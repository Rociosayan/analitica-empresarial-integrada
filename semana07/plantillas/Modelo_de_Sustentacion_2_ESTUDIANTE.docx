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05D60" w14:textId="16A47E86" w:rsidR="00531D41" w:rsidRPr="004E7147" w:rsidRDefault="00000000">
      <w:pPr>
        <w:spacing w:after="40"/>
        <w:jc w:val="center"/>
        <w:rPr>
          <w:rFonts w:ascii="Tahoma" w:hAnsi="Tahoma" w:cs="Tahoma"/>
          <w:sz w:val="24"/>
          <w:szCs w:val="24"/>
        </w:rPr>
      </w:pPr>
      <w:proofErr w:type="spellStart"/>
      <w:r w:rsidRPr="004E7147">
        <w:rPr>
          <w:rFonts w:ascii="Tahoma" w:hAnsi="Tahoma" w:cs="Tahoma"/>
          <w:b/>
          <w:color w:val="9E1218"/>
          <w:sz w:val="24"/>
          <w:szCs w:val="24"/>
        </w:rPr>
        <w:t>Sustentación</w:t>
      </w:r>
      <w:proofErr w:type="spellEnd"/>
    </w:p>
    <w:p w14:paraId="1F8B171A" w14:textId="77777777" w:rsidR="00531D41" w:rsidRPr="004E7147" w:rsidRDefault="00000000">
      <w:pPr>
        <w:jc w:val="center"/>
        <w:rPr>
          <w:rFonts w:ascii="Tahoma" w:hAnsi="Tahoma" w:cs="Tahoma"/>
          <w:sz w:val="24"/>
          <w:szCs w:val="24"/>
        </w:rPr>
      </w:pPr>
      <w:proofErr w:type="spellStart"/>
      <w:r w:rsidRPr="004E7147">
        <w:rPr>
          <w:rFonts w:ascii="Tahoma" w:hAnsi="Tahoma" w:cs="Tahoma"/>
          <w:i/>
          <w:color w:val="595959"/>
          <w:sz w:val="24"/>
          <w:szCs w:val="24"/>
        </w:rPr>
        <w:t>Teoría</w:t>
      </w:r>
      <w:proofErr w:type="spellEnd"/>
      <w:r w:rsidRPr="004E7147">
        <w:rPr>
          <w:rFonts w:ascii="Tahoma" w:hAnsi="Tahoma" w:cs="Tahoma"/>
          <w:i/>
          <w:color w:val="595959"/>
          <w:sz w:val="24"/>
          <w:szCs w:val="24"/>
        </w:rPr>
        <w:t xml:space="preserve"> de colas y </w:t>
      </w:r>
      <w:proofErr w:type="spellStart"/>
      <w:r w:rsidRPr="004E7147">
        <w:rPr>
          <w:rFonts w:ascii="Tahoma" w:hAnsi="Tahoma" w:cs="Tahoma"/>
          <w:i/>
          <w:color w:val="595959"/>
          <w:sz w:val="24"/>
          <w:szCs w:val="24"/>
        </w:rPr>
        <w:t>Teoría</w:t>
      </w:r>
      <w:proofErr w:type="spellEnd"/>
      <w:r w:rsidRPr="004E7147">
        <w:rPr>
          <w:rFonts w:ascii="Tahoma" w:hAnsi="Tahoma" w:cs="Tahoma"/>
          <w:i/>
          <w:color w:val="595959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i/>
          <w:color w:val="595959"/>
          <w:sz w:val="24"/>
          <w:szCs w:val="24"/>
        </w:rPr>
        <w:t>decisión</w:t>
      </w:r>
      <w:proofErr w:type="spellEnd"/>
    </w:p>
    <w:p w14:paraId="038D1B32" w14:textId="77777777" w:rsidR="00531D41" w:rsidRPr="004E7147" w:rsidRDefault="00000000">
      <w:pPr>
        <w:spacing w:before="280" w:after="80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b/>
          <w:color w:val="9E1218"/>
          <w:sz w:val="24"/>
          <w:szCs w:val="24"/>
        </w:rPr>
        <w:t xml:space="preserve">Caso 1: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Ampliación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del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equipo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soporte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ANDINA SEGUROS</w:t>
      </w:r>
    </w:p>
    <w:p w14:paraId="5758FF37" w14:textId="77777777" w:rsidR="00531D41" w:rsidRPr="004E7147" w:rsidRDefault="00000000">
      <w:pPr>
        <w:spacing w:after="160"/>
        <w:rPr>
          <w:rFonts w:ascii="Tahoma" w:hAnsi="Tahoma" w:cs="Tahoma"/>
          <w:sz w:val="24"/>
          <w:szCs w:val="24"/>
        </w:rPr>
      </w:pPr>
      <w:proofErr w:type="spellStart"/>
      <w:r w:rsidRPr="004E7147">
        <w:rPr>
          <w:rFonts w:ascii="Tahoma" w:hAnsi="Tahoma" w:cs="Tahoma"/>
          <w:i/>
          <w:color w:val="595959"/>
          <w:sz w:val="24"/>
          <w:szCs w:val="24"/>
        </w:rPr>
        <w:t>Teoría</w:t>
      </w:r>
      <w:proofErr w:type="spellEnd"/>
      <w:r w:rsidRPr="004E7147">
        <w:rPr>
          <w:rFonts w:ascii="Tahoma" w:hAnsi="Tahoma" w:cs="Tahoma"/>
          <w:i/>
          <w:color w:val="595959"/>
          <w:sz w:val="24"/>
          <w:szCs w:val="24"/>
        </w:rPr>
        <w:t xml:space="preserve"> de colas</w:t>
      </w:r>
    </w:p>
    <w:p w14:paraId="0C43C7B6" w14:textId="3A155E74" w:rsidR="00531D41" w:rsidRPr="004E7147" w:rsidRDefault="00D90C6C">
      <w:pPr>
        <w:spacing w:after="16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19328" behindDoc="0" locked="0" layoutInCell="1" allowOverlap="1" wp14:anchorId="60D54AE6" wp14:editId="18EAE21D">
                <wp:simplePos x="0" y="0"/>
                <wp:positionH relativeFrom="column">
                  <wp:posOffset>2572633</wp:posOffset>
                </wp:positionH>
                <wp:positionV relativeFrom="paragraph">
                  <wp:posOffset>391734</wp:posOffset>
                </wp:positionV>
                <wp:extent cx="977760" cy="8640"/>
                <wp:effectExtent l="57150" t="190500" r="127635" b="182245"/>
                <wp:wrapNone/>
                <wp:docPr id="6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777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E31FB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" o:spid="_x0000_s1026" type="#_x0000_t75" style="position:absolute;margin-left:198.3pt;margin-top:22.7pt;width:85.5pt;height:17.0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">
                <v:imagedata r:id="rId9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18304" behindDoc="0" locked="0" layoutInCell="1" allowOverlap="1" wp14:anchorId="487FC0C8" wp14:editId="38150197">
                <wp:simplePos x="0" y="0"/>
                <wp:positionH relativeFrom="column">
                  <wp:posOffset>37153</wp:posOffset>
                </wp:positionH>
                <wp:positionV relativeFrom="paragraph">
                  <wp:posOffset>385614</wp:posOffset>
                </wp:positionV>
                <wp:extent cx="2531160" cy="63360"/>
                <wp:effectExtent l="76200" t="190500" r="116840" b="165735"/>
                <wp:wrapNone/>
                <wp:docPr id="5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53116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FDD7F" id="Entrada de lápiz 5" o:spid="_x0000_s1026" type="#_x0000_t75" style="position:absolute;margin-left:-1.3pt;margin-top:21.85pt;width:207.8pt;height:22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">
                <v:imagedata r:id="rId11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16256" behindDoc="0" locked="0" layoutInCell="1" allowOverlap="1" wp14:anchorId="0DC4908B" wp14:editId="79FA5447">
                <wp:simplePos x="0" y="0"/>
                <wp:positionH relativeFrom="column">
                  <wp:posOffset>4181473</wp:posOffset>
                </wp:positionH>
                <wp:positionV relativeFrom="paragraph">
                  <wp:posOffset>238374</wp:posOffset>
                </wp:positionV>
                <wp:extent cx="698400" cy="20160"/>
                <wp:effectExtent l="95250" t="190500" r="140335" b="227965"/>
                <wp:wrapNone/>
                <wp:docPr id="4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9840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9C1FD" id="Entrada de lápiz 4" o:spid="_x0000_s1026" type="#_x0000_t75" style="position:absolute;margin-left:325pt;margin-top:10.25pt;width:63.5pt;height:18.6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">
                <v:imagedata r:id="rId13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15232" behindDoc="0" locked="0" layoutInCell="1" allowOverlap="1" wp14:anchorId="7A6E5513" wp14:editId="53CC7B05">
                <wp:simplePos x="0" y="0"/>
                <wp:positionH relativeFrom="column">
                  <wp:posOffset>37873</wp:posOffset>
                </wp:positionH>
                <wp:positionV relativeFrom="paragraph">
                  <wp:posOffset>228654</wp:posOffset>
                </wp:positionV>
                <wp:extent cx="2341800" cy="50400"/>
                <wp:effectExtent l="76200" t="171450" r="135255" b="178435"/>
                <wp:wrapNone/>
                <wp:docPr id="3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34180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57ECA" id="Entrada de lápiz 3" o:spid="_x0000_s1026" type="#_x0000_t75" style="position:absolute;margin-left:-1.25pt;margin-top:9.5pt;width:192.9pt;height:20.9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">
                <v:imagedata r:id="rId15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14208" behindDoc="0" locked="0" layoutInCell="1" allowOverlap="1" wp14:anchorId="2781224F" wp14:editId="5D9FBAC2">
                <wp:simplePos x="0" y="0"/>
                <wp:positionH relativeFrom="column">
                  <wp:posOffset>5837833</wp:posOffset>
                </wp:positionH>
                <wp:positionV relativeFrom="paragraph">
                  <wp:posOffset>74934</wp:posOffset>
                </wp:positionV>
                <wp:extent cx="164520" cy="7560"/>
                <wp:effectExtent l="76200" t="190500" r="121285" b="183515"/>
                <wp:wrapNone/>
                <wp:docPr id="2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4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19E50" id="Entrada de lápiz 2" o:spid="_x0000_s1026" type="#_x0000_t75" style="position:absolute;margin-left:455.4pt;margin-top:-2.6pt;width:21.45pt;height:17.6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">
                <v:imagedata r:id="rId17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13184" behindDoc="0" locked="0" layoutInCell="1" allowOverlap="1" wp14:anchorId="527C1942" wp14:editId="4FED4C94">
                <wp:simplePos x="0" y="0"/>
                <wp:positionH relativeFrom="column">
                  <wp:posOffset>1256473</wp:posOffset>
                </wp:positionH>
                <wp:positionV relativeFrom="paragraph">
                  <wp:posOffset>556974</wp:posOffset>
                </wp:positionV>
                <wp:extent cx="360" cy="3240"/>
                <wp:effectExtent l="95250" t="133350" r="95250" b="130175"/>
                <wp:wrapNone/>
                <wp:docPr id="1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F9162" id="Entrada de lápiz 1" o:spid="_x0000_s1026" type="#_x0000_t75" style="position:absolute;margin-left:94.7pt;margin-top:35.35pt;width:8.55pt;height:17.2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">
                <v:imagedata r:id="rId19" o:title=""/>
              </v:shape>
            </w:pict>
          </mc:Fallback>
        </mc:AlternateContent>
      </w:r>
      <w:r w:rsidRPr="004E7147">
        <w:rPr>
          <w:rFonts w:ascii="Tahoma" w:hAnsi="Tahoma" w:cs="Tahoma"/>
          <w:sz w:val="24"/>
          <w:szCs w:val="24"/>
        </w:rPr>
        <w:t xml:space="preserve">ANDINA SEGUROS es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compañía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seguros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peruana que </w:t>
      </w:r>
      <w:proofErr w:type="spellStart"/>
      <w:r w:rsidRPr="004E7147">
        <w:rPr>
          <w:rFonts w:ascii="Tahoma" w:hAnsi="Tahoma" w:cs="Tahoma"/>
          <w:sz w:val="24"/>
          <w:szCs w:val="24"/>
        </w:rPr>
        <w:t>atiende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a sus </w:t>
      </w:r>
      <w:proofErr w:type="spellStart"/>
      <w:r w:rsidRPr="004E7147">
        <w:rPr>
          <w:rFonts w:ascii="Tahoma" w:hAnsi="Tahoma" w:cs="Tahoma"/>
          <w:sz w:val="24"/>
          <w:szCs w:val="24"/>
        </w:rPr>
        <w:t>asegurados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a </w:t>
      </w:r>
      <w:proofErr w:type="spellStart"/>
      <w:r w:rsidRPr="004E7147">
        <w:rPr>
          <w:rFonts w:ascii="Tahoma" w:hAnsi="Tahoma" w:cs="Tahoma"/>
          <w:sz w:val="24"/>
          <w:szCs w:val="24"/>
        </w:rPr>
        <w:t>través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un canal de </w:t>
      </w:r>
      <w:proofErr w:type="spellStart"/>
      <w:r w:rsidRPr="004E7147">
        <w:rPr>
          <w:rFonts w:ascii="Tahoma" w:hAnsi="Tahoma" w:cs="Tahoma"/>
          <w:sz w:val="24"/>
          <w:szCs w:val="24"/>
        </w:rPr>
        <w:t>mensajería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para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seguimiento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siniestros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4E7147">
        <w:rPr>
          <w:rFonts w:ascii="Tahoma" w:hAnsi="Tahoma" w:cs="Tahoma"/>
          <w:sz w:val="24"/>
          <w:szCs w:val="24"/>
        </w:rPr>
        <w:t>Cuando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un </w:t>
      </w:r>
      <w:proofErr w:type="spellStart"/>
      <w:r w:rsidRPr="004E7147">
        <w:rPr>
          <w:rFonts w:ascii="Tahoma" w:hAnsi="Tahoma" w:cs="Tahoma"/>
          <w:sz w:val="24"/>
          <w:szCs w:val="24"/>
        </w:rPr>
        <w:t>asegurado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escribe al canal, </w:t>
      </w:r>
      <w:proofErr w:type="spellStart"/>
      <w:r w:rsidRPr="004E7147">
        <w:rPr>
          <w:rFonts w:ascii="Tahoma" w:hAnsi="Tahoma" w:cs="Tahoma"/>
          <w:sz w:val="24"/>
          <w:szCs w:val="24"/>
        </w:rPr>
        <w:t>ingresa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a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cola virtual </w:t>
      </w:r>
      <w:proofErr w:type="spellStart"/>
      <w:r w:rsidRPr="004E7147">
        <w:rPr>
          <w:rFonts w:ascii="Tahoma" w:hAnsi="Tahoma" w:cs="Tahoma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espera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que un </w:t>
      </w:r>
      <w:proofErr w:type="spellStart"/>
      <w:r w:rsidRPr="004E7147">
        <w:rPr>
          <w:rFonts w:ascii="Tahoma" w:hAnsi="Tahoma" w:cs="Tahoma"/>
          <w:sz w:val="24"/>
          <w:szCs w:val="24"/>
        </w:rPr>
        <w:t>analista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siniestros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esté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disponible. A un </w:t>
      </w:r>
      <w:proofErr w:type="spellStart"/>
      <w:r w:rsidRPr="004E7147">
        <w:rPr>
          <w:rFonts w:ascii="Tahoma" w:hAnsi="Tahoma" w:cs="Tahoma"/>
          <w:sz w:val="24"/>
          <w:szCs w:val="24"/>
        </w:rPr>
        <w:t>analista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le </w:t>
      </w:r>
      <w:proofErr w:type="spellStart"/>
      <w:r w:rsidRPr="004E7147">
        <w:rPr>
          <w:rFonts w:ascii="Tahoma" w:hAnsi="Tahoma" w:cs="Tahoma"/>
          <w:sz w:val="24"/>
          <w:szCs w:val="24"/>
        </w:rPr>
        <w:t>toma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promedio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10 </w:t>
      </w:r>
      <w:proofErr w:type="spellStart"/>
      <w:r w:rsidRPr="004E7147">
        <w:rPr>
          <w:rFonts w:ascii="Tahoma" w:hAnsi="Tahoma" w:cs="Tahoma"/>
          <w:sz w:val="24"/>
          <w:szCs w:val="24"/>
        </w:rPr>
        <w:t>minutos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atender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consulta, con </w:t>
      </w:r>
      <w:proofErr w:type="spellStart"/>
      <w:r w:rsidRPr="004E7147">
        <w:rPr>
          <w:rFonts w:ascii="Tahoma" w:hAnsi="Tahoma" w:cs="Tahoma"/>
          <w:sz w:val="24"/>
          <w:szCs w:val="24"/>
        </w:rPr>
        <w:t>tiempos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que se </w:t>
      </w:r>
      <w:proofErr w:type="spellStart"/>
      <w:r w:rsidRPr="004E7147">
        <w:rPr>
          <w:rFonts w:ascii="Tahoma" w:hAnsi="Tahoma" w:cs="Tahoma"/>
          <w:sz w:val="24"/>
          <w:szCs w:val="24"/>
        </w:rPr>
        <w:t>ajustan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a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distribución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exponencial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4E7147">
        <w:rPr>
          <w:rFonts w:ascii="Tahoma" w:hAnsi="Tahoma" w:cs="Tahoma"/>
          <w:sz w:val="24"/>
          <w:szCs w:val="24"/>
        </w:rPr>
        <w:t>Asimismo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se ha </w:t>
      </w:r>
      <w:proofErr w:type="spellStart"/>
      <w:r w:rsidRPr="004E7147">
        <w:rPr>
          <w:rFonts w:ascii="Tahoma" w:hAnsi="Tahoma" w:cs="Tahoma"/>
          <w:sz w:val="24"/>
          <w:szCs w:val="24"/>
        </w:rPr>
        <w:t>estimado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que </w:t>
      </w:r>
      <w:proofErr w:type="spellStart"/>
      <w:r w:rsidRPr="004E7147">
        <w:rPr>
          <w:rFonts w:ascii="Tahoma" w:hAnsi="Tahoma" w:cs="Tahoma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promedio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ingresan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al canal </w:t>
      </w:r>
      <w:proofErr w:type="spellStart"/>
      <w:r w:rsidRPr="004E7147">
        <w:rPr>
          <w:rFonts w:ascii="Tahoma" w:hAnsi="Tahoma" w:cs="Tahoma"/>
          <w:sz w:val="24"/>
          <w:szCs w:val="24"/>
        </w:rPr>
        <w:t>solicitando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atención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4 </w:t>
      </w:r>
      <w:proofErr w:type="spellStart"/>
      <w:r w:rsidRPr="004E7147">
        <w:rPr>
          <w:rFonts w:ascii="Tahoma" w:hAnsi="Tahoma" w:cs="Tahoma"/>
          <w:sz w:val="24"/>
          <w:szCs w:val="24"/>
        </w:rPr>
        <w:t>asegurados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cada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12 </w:t>
      </w:r>
      <w:proofErr w:type="spellStart"/>
      <w:r w:rsidRPr="004E7147">
        <w:rPr>
          <w:rFonts w:ascii="Tahoma" w:hAnsi="Tahoma" w:cs="Tahoma"/>
          <w:sz w:val="24"/>
          <w:szCs w:val="24"/>
        </w:rPr>
        <w:t>minutos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sz w:val="24"/>
          <w:szCs w:val="24"/>
        </w:rPr>
        <w:t>siguiendo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distribución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Poisson.</w:t>
      </w:r>
    </w:p>
    <w:p w14:paraId="1F5145B8" w14:textId="77777777" w:rsidR="00531D41" w:rsidRPr="004E7147" w:rsidRDefault="00000000">
      <w:pPr>
        <w:spacing w:after="16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 xml:space="preserve">Los </w:t>
      </w:r>
      <w:proofErr w:type="spellStart"/>
      <w:r w:rsidRPr="004E7147">
        <w:rPr>
          <w:rFonts w:ascii="Tahoma" w:hAnsi="Tahoma" w:cs="Tahoma"/>
          <w:sz w:val="24"/>
          <w:szCs w:val="24"/>
        </w:rPr>
        <w:t>analistas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trabajan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un solo </w:t>
      </w:r>
      <w:proofErr w:type="spellStart"/>
      <w:r w:rsidRPr="004E7147">
        <w:rPr>
          <w:rFonts w:ascii="Tahoma" w:hAnsi="Tahoma" w:cs="Tahoma"/>
          <w:sz w:val="24"/>
          <w:szCs w:val="24"/>
        </w:rPr>
        <w:t>turno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diario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9:00 a. m. a 5:00 p. m., de lunes a </w:t>
      </w:r>
      <w:proofErr w:type="spellStart"/>
      <w:r w:rsidRPr="004E7147">
        <w:rPr>
          <w:rFonts w:ascii="Tahoma" w:hAnsi="Tahoma" w:cs="Tahoma"/>
          <w:sz w:val="24"/>
          <w:szCs w:val="24"/>
        </w:rPr>
        <w:t>viernes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4 </w:t>
      </w:r>
      <w:proofErr w:type="spellStart"/>
      <w:r w:rsidRPr="004E7147">
        <w:rPr>
          <w:rFonts w:ascii="Tahoma" w:hAnsi="Tahoma" w:cs="Tahoma"/>
          <w:sz w:val="24"/>
          <w:szCs w:val="24"/>
        </w:rPr>
        <w:t>semanas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al </w:t>
      </w:r>
      <w:proofErr w:type="spellStart"/>
      <w:r w:rsidRPr="004E7147">
        <w:rPr>
          <w:rFonts w:ascii="Tahoma" w:hAnsi="Tahoma" w:cs="Tahoma"/>
          <w:sz w:val="24"/>
          <w:szCs w:val="24"/>
        </w:rPr>
        <w:t>mes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y </w:t>
      </w:r>
      <w:proofErr w:type="spellStart"/>
      <w:r w:rsidRPr="004E7147">
        <w:rPr>
          <w:rFonts w:ascii="Tahoma" w:hAnsi="Tahoma" w:cs="Tahoma"/>
          <w:sz w:val="24"/>
          <w:szCs w:val="24"/>
        </w:rPr>
        <w:t>tienen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remuneración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155 soles </w:t>
      </w:r>
      <w:proofErr w:type="spellStart"/>
      <w:r w:rsidRPr="004E7147">
        <w:rPr>
          <w:rFonts w:ascii="Tahoma" w:hAnsi="Tahoma" w:cs="Tahoma"/>
          <w:sz w:val="24"/>
          <w:szCs w:val="24"/>
        </w:rPr>
        <w:t>diarios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. Los </w:t>
      </w:r>
      <w:proofErr w:type="spellStart"/>
      <w:r w:rsidRPr="004E7147">
        <w:rPr>
          <w:rFonts w:ascii="Tahoma" w:hAnsi="Tahoma" w:cs="Tahoma"/>
          <w:sz w:val="24"/>
          <w:szCs w:val="24"/>
        </w:rPr>
        <w:t>costos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del </w:t>
      </w:r>
      <w:proofErr w:type="spellStart"/>
      <w:r w:rsidRPr="004E7147">
        <w:rPr>
          <w:rFonts w:ascii="Tahoma" w:hAnsi="Tahoma" w:cs="Tahoma"/>
          <w:sz w:val="24"/>
          <w:szCs w:val="24"/>
        </w:rPr>
        <w:t>sistema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mensajería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son de 190 soles </w:t>
      </w:r>
      <w:proofErr w:type="spellStart"/>
      <w:r w:rsidRPr="004E7147">
        <w:rPr>
          <w:rFonts w:ascii="Tahoma" w:hAnsi="Tahoma" w:cs="Tahoma"/>
          <w:sz w:val="24"/>
          <w:szCs w:val="24"/>
        </w:rPr>
        <w:t>semanales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analista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4E7147">
        <w:rPr>
          <w:rFonts w:ascii="Tahoma" w:hAnsi="Tahoma" w:cs="Tahoma"/>
          <w:sz w:val="24"/>
          <w:szCs w:val="24"/>
        </w:rPr>
        <w:t>Asimismo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se </w:t>
      </w:r>
      <w:proofErr w:type="spellStart"/>
      <w:r w:rsidRPr="004E7147">
        <w:rPr>
          <w:rFonts w:ascii="Tahoma" w:hAnsi="Tahoma" w:cs="Tahoma"/>
          <w:sz w:val="24"/>
          <w:szCs w:val="24"/>
        </w:rPr>
        <w:t>estima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que </w:t>
      </w:r>
      <w:proofErr w:type="spellStart"/>
      <w:r w:rsidRPr="004E7147">
        <w:rPr>
          <w:rFonts w:ascii="Tahoma" w:hAnsi="Tahoma" w:cs="Tahoma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cada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asegurado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que </w:t>
      </w:r>
      <w:proofErr w:type="spellStart"/>
      <w:r w:rsidRPr="004E7147">
        <w:rPr>
          <w:rFonts w:ascii="Tahoma" w:hAnsi="Tahoma" w:cs="Tahoma"/>
          <w:sz w:val="24"/>
          <w:szCs w:val="24"/>
        </w:rPr>
        <w:t>permanece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espera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se </w:t>
      </w:r>
      <w:proofErr w:type="spellStart"/>
      <w:r w:rsidRPr="004E7147">
        <w:rPr>
          <w:rFonts w:ascii="Tahoma" w:hAnsi="Tahoma" w:cs="Tahoma"/>
          <w:sz w:val="24"/>
          <w:szCs w:val="24"/>
        </w:rPr>
        <w:t>incurre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un </w:t>
      </w:r>
      <w:proofErr w:type="spellStart"/>
      <w:r w:rsidRPr="004E7147">
        <w:rPr>
          <w:rFonts w:ascii="Tahoma" w:hAnsi="Tahoma" w:cs="Tahoma"/>
          <w:sz w:val="24"/>
          <w:szCs w:val="24"/>
        </w:rPr>
        <w:t>costo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oportunidad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24 soles </w:t>
      </w:r>
      <w:proofErr w:type="spellStart"/>
      <w:r w:rsidRPr="004E7147">
        <w:rPr>
          <w:rFonts w:ascii="Tahoma" w:hAnsi="Tahoma" w:cs="Tahoma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hora.</w:t>
      </w:r>
    </w:p>
    <w:p w14:paraId="0BEC6AF4" w14:textId="47FFB937" w:rsidR="00531D41" w:rsidRPr="004E7147" w:rsidRDefault="00D90C6C">
      <w:pPr>
        <w:spacing w:after="16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36736" behindDoc="0" locked="0" layoutInCell="1" allowOverlap="1" wp14:anchorId="38715450" wp14:editId="7A46B151">
                <wp:simplePos x="0" y="0"/>
                <wp:positionH relativeFrom="column">
                  <wp:posOffset>66673</wp:posOffset>
                </wp:positionH>
                <wp:positionV relativeFrom="paragraph">
                  <wp:posOffset>413334</wp:posOffset>
                </wp:positionV>
                <wp:extent cx="1644840" cy="46800"/>
                <wp:effectExtent l="95250" t="190500" r="127000" b="163195"/>
                <wp:wrapNone/>
                <wp:docPr id="12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64484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56B29" id="Entrada de lápiz 12" o:spid="_x0000_s1026" type="#_x0000_t75" style="position:absolute;margin-left:1pt;margin-top:24.1pt;width:138pt;height:20.6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">
                <v:imagedata r:id="rId21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34688" behindDoc="0" locked="0" layoutInCell="1" allowOverlap="1" wp14:anchorId="17EC0C88" wp14:editId="25C10E1A">
                <wp:simplePos x="0" y="0"/>
                <wp:positionH relativeFrom="column">
                  <wp:posOffset>3287233</wp:posOffset>
                </wp:positionH>
                <wp:positionV relativeFrom="paragraph">
                  <wp:posOffset>204534</wp:posOffset>
                </wp:positionV>
                <wp:extent cx="2674080" cy="44280"/>
                <wp:effectExtent l="95250" t="190500" r="145415" b="203835"/>
                <wp:wrapNone/>
                <wp:docPr id="11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67408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A6E18" id="Entrada de lápiz 11" o:spid="_x0000_s1026" type="#_x0000_t75" style="position:absolute;margin-left:254.6pt;margin-top:7.6pt;width:219.05pt;height:20.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">
                <v:imagedata r:id="rId23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30592" behindDoc="0" locked="0" layoutInCell="1" allowOverlap="1" wp14:anchorId="6E92FEE0" wp14:editId="01AEB0CB">
                <wp:simplePos x="0" y="0"/>
                <wp:positionH relativeFrom="column">
                  <wp:posOffset>551593</wp:posOffset>
                </wp:positionH>
                <wp:positionV relativeFrom="paragraph">
                  <wp:posOffset>619614</wp:posOffset>
                </wp:positionV>
                <wp:extent cx="2901240" cy="33840"/>
                <wp:effectExtent l="57150" t="209550" r="128270" b="175895"/>
                <wp:wrapNone/>
                <wp:docPr id="10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90124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109EC" id="Entrada de lápiz 10" o:spid="_x0000_s1026" type="#_x0000_t75" style="position:absolute;margin-left:39.2pt;margin-top:40.3pt;width:236.95pt;height:19.6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">
                <v:imagedata r:id="rId25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29568" behindDoc="0" locked="0" layoutInCell="1" allowOverlap="1" wp14:anchorId="263B5DEC" wp14:editId="356C0E43">
                <wp:simplePos x="0" y="0"/>
                <wp:positionH relativeFrom="column">
                  <wp:posOffset>4756393</wp:posOffset>
                </wp:positionH>
                <wp:positionV relativeFrom="paragraph">
                  <wp:posOffset>29574</wp:posOffset>
                </wp:positionV>
                <wp:extent cx="568800" cy="28800"/>
                <wp:effectExtent l="0" t="152400" r="98425" b="180975"/>
                <wp:wrapNone/>
                <wp:docPr id="9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688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6EFB4" id="Entrada de lápiz 9" o:spid="_x0000_s1026" type="#_x0000_t75" style="position:absolute;margin-left:370.25pt;margin-top:-6.15pt;width:53.3pt;height:19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">
                <v:imagedata r:id="rId27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25472" behindDoc="0" locked="0" layoutInCell="1" allowOverlap="1" wp14:anchorId="0CF2770D" wp14:editId="05F1275D">
                <wp:simplePos x="0" y="0"/>
                <wp:positionH relativeFrom="column">
                  <wp:posOffset>2151793</wp:posOffset>
                </wp:positionH>
                <wp:positionV relativeFrom="paragraph">
                  <wp:posOffset>-9306</wp:posOffset>
                </wp:positionV>
                <wp:extent cx="1342440" cy="50400"/>
                <wp:effectExtent l="76200" t="190500" r="124460" b="178435"/>
                <wp:wrapNone/>
                <wp:docPr id="7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3424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7B83B" id="Entrada de lápiz 7" o:spid="_x0000_s1026" type="#_x0000_t75" style="position:absolute;margin-left:165.2pt;margin-top:-9.2pt;width:114.2pt;height:20.8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">
                <v:imagedata r:id="rId29" o:title=""/>
              </v:shape>
            </w:pict>
          </mc:Fallback>
        </mc:AlternateContent>
      </w:r>
      <w:proofErr w:type="spellStart"/>
      <w:r w:rsidRPr="004E7147">
        <w:rPr>
          <w:rFonts w:ascii="Tahoma" w:hAnsi="Tahoma" w:cs="Tahoma"/>
          <w:sz w:val="24"/>
          <w:szCs w:val="24"/>
        </w:rPr>
        <w:t>Actualmente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la </w:t>
      </w:r>
      <w:proofErr w:type="spellStart"/>
      <w:r w:rsidRPr="004E7147">
        <w:rPr>
          <w:rFonts w:ascii="Tahoma" w:hAnsi="Tahoma" w:cs="Tahoma"/>
          <w:sz w:val="24"/>
          <w:szCs w:val="24"/>
        </w:rPr>
        <w:t>compañía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trabaja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con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número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mínimo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analistas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que le </w:t>
      </w:r>
      <w:proofErr w:type="spellStart"/>
      <w:r w:rsidRPr="004E7147">
        <w:rPr>
          <w:rFonts w:ascii="Tahoma" w:hAnsi="Tahoma" w:cs="Tahoma"/>
          <w:sz w:val="24"/>
          <w:szCs w:val="24"/>
        </w:rPr>
        <w:t>garantiza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poder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atender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a </w:t>
      </w:r>
      <w:proofErr w:type="spellStart"/>
      <w:r w:rsidRPr="004E7147">
        <w:rPr>
          <w:rFonts w:ascii="Tahoma" w:hAnsi="Tahoma" w:cs="Tahoma"/>
          <w:sz w:val="24"/>
          <w:szCs w:val="24"/>
        </w:rPr>
        <w:t>todos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los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asegurados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que </w:t>
      </w:r>
      <w:proofErr w:type="spellStart"/>
      <w:r w:rsidRPr="004E7147">
        <w:rPr>
          <w:rFonts w:ascii="Tahoma" w:hAnsi="Tahoma" w:cs="Tahoma"/>
          <w:sz w:val="24"/>
          <w:szCs w:val="24"/>
        </w:rPr>
        <w:t>solicitan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servicio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; sin embargo, </w:t>
      </w:r>
      <w:proofErr w:type="spellStart"/>
      <w:r w:rsidRPr="004E7147">
        <w:rPr>
          <w:rFonts w:ascii="Tahoma" w:hAnsi="Tahoma" w:cs="Tahoma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las </w:t>
      </w:r>
      <w:proofErr w:type="spellStart"/>
      <w:r w:rsidRPr="004E7147">
        <w:rPr>
          <w:rFonts w:ascii="Tahoma" w:hAnsi="Tahoma" w:cs="Tahoma"/>
          <w:sz w:val="24"/>
          <w:szCs w:val="24"/>
        </w:rPr>
        <w:t>últimas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semanas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ha </w:t>
      </w:r>
      <w:proofErr w:type="spellStart"/>
      <w:r w:rsidRPr="004E7147">
        <w:rPr>
          <w:rFonts w:ascii="Tahoma" w:hAnsi="Tahoma" w:cs="Tahoma"/>
          <w:sz w:val="24"/>
          <w:szCs w:val="24"/>
        </w:rPr>
        <w:t>recibido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numerosas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quejas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la </w:t>
      </w:r>
      <w:proofErr w:type="spellStart"/>
      <w:r w:rsidRPr="004E7147">
        <w:rPr>
          <w:rFonts w:ascii="Tahoma" w:hAnsi="Tahoma" w:cs="Tahoma"/>
          <w:sz w:val="24"/>
          <w:szCs w:val="24"/>
        </w:rPr>
        <w:t>demora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la </w:t>
      </w:r>
      <w:proofErr w:type="spellStart"/>
      <w:r w:rsidRPr="004E7147">
        <w:rPr>
          <w:rFonts w:ascii="Tahoma" w:hAnsi="Tahoma" w:cs="Tahoma"/>
          <w:sz w:val="24"/>
          <w:szCs w:val="24"/>
        </w:rPr>
        <w:t>atención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lo que se </w:t>
      </w:r>
      <w:proofErr w:type="spellStart"/>
      <w:r w:rsidRPr="004E7147">
        <w:rPr>
          <w:rFonts w:ascii="Tahoma" w:hAnsi="Tahoma" w:cs="Tahoma"/>
          <w:sz w:val="24"/>
          <w:szCs w:val="24"/>
        </w:rPr>
        <w:t>desea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evaluar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la </w:t>
      </w:r>
      <w:proofErr w:type="spellStart"/>
      <w:r w:rsidRPr="004E7147">
        <w:rPr>
          <w:rFonts w:ascii="Tahoma" w:hAnsi="Tahoma" w:cs="Tahoma"/>
          <w:sz w:val="24"/>
          <w:szCs w:val="24"/>
        </w:rPr>
        <w:t>conveniencia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contratar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a un </w:t>
      </w:r>
      <w:proofErr w:type="spellStart"/>
      <w:r w:rsidRPr="004E7147">
        <w:rPr>
          <w:rFonts w:ascii="Tahoma" w:hAnsi="Tahoma" w:cs="Tahoma"/>
          <w:sz w:val="24"/>
          <w:szCs w:val="24"/>
        </w:rPr>
        <w:t>analista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adicional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. Esta </w:t>
      </w:r>
      <w:proofErr w:type="spellStart"/>
      <w:r w:rsidRPr="004E7147">
        <w:rPr>
          <w:rFonts w:ascii="Tahoma" w:hAnsi="Tahoma" w:cs="Tahoma"/>
          <w:sz w:val="24"/>
          <w:szCs w:val="24"/>
        </w:rPr>
        <w:t>propuesta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debe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estar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sustentada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lo </w:t>
      </w:r>
      <w:proofErr w:type="spellStart"/>
      <w:r w:rsidRPr="004E7147">
        <w:rPr>
          <w:rFonts w:ascii="Tahoma" w:hAnsi="Tahoma" w:cs="Tahoma"/>
          <w:sz w:val="24"/>
          <w:szCs w:val="24"/>
        </w:rPr>
        <w:t>siguiente</w:t>
      </w:r>
      <w:proofErr w:type="spellEnd"/>
      <w:r w:rsidRPr="004E7147">
        <w:rPr>
          <w:rFonts w:ascii="Tahoma" w:hAnsi="Tahoma" w:cs="Tahoma"/>
          <w:sz w:val="24"/>
          <w:szCs w:val="24"/>
        </w:rPr>
        <w:t>:</w:t>
      </w:r>
    </w:p>
    <w:p w14:paraId="07CFD495" w14:textId="1156BDC7" w:rsidR="00531D41" w:rsidRPr="004E7147" w:rsidRDefault="00D90C6C">
      <w:pPr>
        <w:pStyle w:val="Listaconvietas"/>
        <w:spacing w:after="80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42880" behindDoc="0" locked="0" layoutInCell="1" allowOverlap="1" wp14:anchorId="47BB3836" wp14:editId="70CBD50B">
                <wp:simplePos x="0" y="0"/>
                <wp:positionH relativeFrom="column">
                  <wp:posOffset>-129887</wp:posOffset>
                </wp:positionH>
                <wp:positionV relativeFrom="paragraph">
                  <wp:posOffset>-28076</wp:posOffset>
                </wp:positionV>
                <wp:extent cx="101520" cy="129240"/>
                <wp:effectExtent l="57150" t="57150" r="51435" b="42545"/>
                <wp:wrapNone/>
                <wp:docPr id="14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152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25323" id="Entrada de lápiz 14" o:spid="_x0000_s1026" type="#_x0000_t75" style="position:absolute;margin-left:-10.95pt;margin-top:-2.9pt;width:9.45pt;height:11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">
                <v:imagedata r:id="rId31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38784" behindDoc="0" locked="0" layoutInCell="1" allowOverlap="1" wp14:anchorId="55B0AC50" wp14:editId="050D7846">
                <wp:simplePos x="0" y="0"/>
                <wp:positionH relativeFrom="column">
                  <wp:posOffset>1591993</wp:posOffset>
                </wp:positionH>
                <wp:positionV relativeFrom="paragraph">
                  <wp:posOffset>69484</wp:posOffset>
                </wp:positionV>
                <wp:extent cx="383760" cy="37440"/>
                <wp:effectExtent l="95250" t="171450" r="111760" b="134620"/>
                <wp:wrapNone/>
                <wp:docPr id="13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8376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4ECF2" id="Entrada de lápiz 13" o:spid="_x0000_s1026" type="#_x0000_t75" style="position:absolute;margin-left:121.1pt;margin-top:-3.05pt;width:38.7pt;height:20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">
                <v:imagedata r:id="rId33" o:title=""/>
              </v:shape>
            </w:pict>
          </mc:Fallback>
        </mc:AlternateContent>
      </w:r>
      <w:r w:rsidRPr="004E7147">
        <w:rPr>
          <w:rFonts w:ascii="Tahoma" w:hAnsi="Tahoma" w:cs="Tahoma"/>
          <w:sz w:val="24"/>
          <w:szCs w:val="24"/>
        </w:rPr>
        <w:t xml:space="preserve">El </w:t>
      </w:r>
      <w:proofErr w:type="spellStart"/>
      <w:r w:rsidRPr="004E7147">
        <w:rPr>
          <w:rFonts w:ascii="Tahoma" w:hAnsi="Tahoma" w:cs="Tahoma"/>
          <w:sz w:val="24"/>
          <w:szCs w:val="24"/>
        </w:rPr>
        <w:t>asegurado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no </w:t>
      </w:r>
      <w:proofErr w:type="spellStart"/>
      <w:r w:rsidRPr="004E7147">
        <w:rPr>
          <w:rFonts w:ascii="Tahoma" w:hAnsi="Tahoma" w:cs="Tahoma"/>
          <w:sz w:val="24"/>
          <w:szCs w:val="24"/>
        </w:rPr>
        <w:t>debe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esperar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cola </w:t>
      </w:r>
      <w:proofErr w:type="spellStart"/>
      <w:r w:rsidRPr="004E7147">
        <w:rPr>
          <w:rFonts w:ascii="Tahoma" w:hAnsi="Tahoma" w:cs="Tahoma"/>
          <w:sz w:val="24"/>
          <w:szCs w:val="24"/>
        </w:rPr>
        <w:t>más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8 </w:t>
      </w:r>
      <w:proofErr w:type="spellStart"/>
      <w:r w:rsidRPr="004E7147">
        <w:rPr>
          <w:rFonts w:ascii="Tahoma" w:hAnsi="Tahoma" w:cs="Tahoma"/>
          <w:sz w:val="24"/>
          <w:szCs w:val="24"/>
        </w:rPr>
        <w:t>minutos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la </w:t>
      </w:r>
      <w:proofErr w:type="spellStart"/>
      <w:r w:rsidRPr="004E7147">
        <w:rPr>
          <w:rFonts w:ascii="Tahoma" w:hAnsi="Tahoma" w:cs="Tahoma"/>
          <w:sz w:val="24"/>
          <w:szCs w:val="24"/>
        </w:rPr>
        <w:t>atención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del </w:t>
      </w:r>
      <w:proofErr w:type="spellStart"/>
      <w:r w:rsidRPr="004E7147">
        <w:rPr>
          <w:rFonts w:ascii="Tahoma" w:hAnsi="Tahoma" w:cs="Tahoma"/>
          <w:sz w:val="24"/>
          <w:szCs w:val="24"/>
        </w:rPr>
        <w:t>analista</w:t>
      </w:r>
      <w:proofErr w:type="spellEnd"/>
      <w:r w:rsidRPr="004E7147">
        <w:rPr>
          <w:rFonts w:ascii="Tahoma" w:hAnsi="Tahoma" w:cs="Tahoma"/>
          <w:sz w:val="24"/>
          <w:szCs w:val="24"/>
        </w:rPr>
        <w:t>.</w:t>
      </w:r>
    </w:p>
    <w:p w14:paraId="4B1B059C" w14:textId="22F68D3A" w:rsidR="00531D41" w:rsidRPr="004E7147" w:rsidRDefault="00D90C6C">
      <w:pPr>
        <w:pStyle w:val="Listaconvietas"/>
        <w:spacing w:after="80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44928" behindDoc="0" locked="0" layoutInCell="1" allowOverlap="1" wp14:anchorId="6794A21D" wp14:editId="56B8E900">
                <wp:simplePos x="0" y="0"/>
                <wp:positionH relativeFrom="column">
                  <wp:posOffset>-133847</wp:posOffset>
                </wp:positionH>
                <wp:positionV relativeFrom="paragraph">
                  <wp:posOffset>12199</wp:posOffset>
                </wp:positionV>
                <wp:extent cx="72720" cy="88560"/>
                <wp:effectExtent l="133350" t="228600" r="137160" b="216535"/>
                <wp:wrapNone/>
                <wp:docPr id="15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27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A26A6" id="Entrada de lápiz 15" o:spid="_x0000_s1026" type="#_x0000_t75" style="position:absolute;margin-left:-14.8pt;margin-top:-7.5pt;width:14.3pt;height:23.9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">
                <v:imagedata r:id="rId35" o:title=""/>
              </v:shape>
            </w:pict>
          </mc:Fallback>
        </mc:AlternateContent>
      </w:r>
      <w:r w:rsidRPr="004E7147">
        <w:rPr>
          <w:rFonts w:ascii="Tahoma" w:hAnsi="Tahoma" w:cs="Tahoma"/>
          <w:sz w:val="24"/>
          <w:szCs w:val="24"/>
        </w:rPr>
        <w:t xml:space="preserve">El </w:t>
      </w:r>
      <w:proofErr w:type="spellStart"/>
      <w:r w:rsidRPr="004E7147">
        <w:rPr>
          <w:rFonts w:ascii="Tahoma" w:hAnsi="Tahoma" w:cs="Tahoma"/>
          <w:sz w:val="24"/>
          <w:szCs w:val="24"/>
        </w:rPr>
        <w:t>costo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total del </w:t>
      </w:r>
      <w:proofErr w:type="spellStart"/>
      <w:r w:rsidRPr="004E7147">
        <w:rPr>
          <w:rFonts w:ascii="Tahoma" w:hAnsi="Tahoma" w:cs="Tahoma"/>
          <w:sz w:val="24"/>
          <w:szCs w:val="24"/>
        </w:rPr>
        <w:t>servicio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debe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ser </w:t>
      </w:r>
      <w:proofErr w:type="spellStart"/>
      <w:r w:rsidRPr="004E7147">
        <w:rPr>
          <w:rFonts w:ascii="Tahoma" w:hAnsi="Tahoma" w:cs="Tahoma"/>
          <w:sz w:val="24"/>
          <w:szCs w:val="24"/>
        </w:rPr>
        <w:t>menor</w:t>
      </w:r>
      <w:proofErr w:type="spellEnd"/>
      <w:r w:rsidRPr="004E7147">
        <w:rPr>
          <w:rFonts w:ascii="Tahoma" w:hAnsi="Tahoma" w:cs="Tahoma"/>
          <w:sz w:val="24"/>
          <w:szCs w:val="24"/>
        </w:rPr>
        <w:t>.</w:t>
      </w:r>
    </w:p>
    <w:p w14:paraId="66B31553" w14:textId="77777777" w:rsidR="00531D41" w:rsidRPr="004E7147" w:rsidRDefault="00000000">
      <w:pPr>
        <w:spacing w:before="8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i/>
          <w:sz w:val="24"/>
          <w:szCs w:val="24"/>
        </w:rPr>
        <w:t xml:space="preserve">Las </w:t>
      </w:r>
      <w:proofErr w:type="spellStart"/>
      <w:r w:rsidRPr="004E7147">
        <w:rPr>
          <w:rFonts w:ascii="Tahoma" w:hAnsi="Tahoma" w:cs="Tahoma"/>
          <w:i/>
          <w:sz w:val="24"/>
          <w:szCs w:val="24"/>
        </w:rPr>
        <w:t>tasas</w:t>
      </w:r>
      <w:proofErr w:type="spellEnd"/>
      <w:r w:rsidRPr="004E7147">
        <w:rPr>
          <w:rFonts w:ascii="Tahoma" w:hAnsi="Tahoma" w:cs="Tahoma"/>
          <w:i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i/>
          <w:sz w:val="24"/>
          <w:szCs w:val="24"/>
        </w:rPr>
        <w:t>llegada</w:t>
      </w:r>
      <w:proofErr w:type="spellEnd"/>
      <w:r w:rsidRPr="004E7147">
        <w:rPr>
          <w:rFonts w:ascii="Tahoma" w:hAnsi="Tahoma" w:cs="Tahoma"/>
          <w:i/>
          <w:sz w:val="24"/>
          <w:szCs w:val="24"/>
        </w:rPr>
        <w:t xml:space="preserve"> y de </w:t>
      </w:r>
      <w:proofErr w:type="spellStart"/>
      <w:r w:rsidRPr="004E7147">
        <w:rPr>
          <w:rFonts w:ascii="Tahoma" w:hAnsi="Tahoma" w:cs="Tahoma"/>
          <w:i/>
          <w:sz w:val="24"/>
          <w:szCs w:val="24"/>
        </w:rPr>
        <w:t>atención</w:t>
      </w:r>
      <w:proofErr w:type="spellEnd"/>
      <w:r w:rsidRPr="004E7147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i/>
          <w:sz w:val="24"/>
          <w:szCs w:val="24"/>
        </w:rPr>
        <w:t>deben</w:t>
      </w:r>
      <w:proofErr w:type="spellEnd"/>
      <w:r w:rsidRPr="004E7147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i/>
          <w:sz w:val="24"/>
          <w:szCs w:val="24"/>
        </w:rPr>
        <w:t>expresarse</w:t>
      </w:r>
      <w:proofErr w:type="spellEnd"/>
      <w:r w:rsidRPr="004E7147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i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i/>
          <w:sz w:val="24"/>
          <w:szCs w:val="24"/>
        </w:rPr>
        <w:t>asegurados</w:t>
      </w:r>
      <w:proofErr w:type="spellEnd"/>
      <w:r w:rsidRPr="004E7147">
        <w:rPr>
          <w:rFonts w:ascii="Tahoma" w:hAnsi="Tahoma" w:cs="Tahoma"/>
          <w:i/>
          <w:sz w:val="24"/>
          <w:szCs w:val="24"/>
        </w:rPr>
        <w:t>/hora.</w:t>
      </w:r>
    </w:p>
    <w:p w14:paraId="7F460151" w14:textId="77777777" w:rsidR="00531D41" w:rsidRPr="004E7147" w:rsidRDefault="00000000">
      <w:pPr>
        <w:spacing w:before="120" w:after="80"/>
        <w:jc w:val="both"/>
        <w:rPr>
          <w:rFonts w:ascii="Tahoma" w:hAnsi="Tahoma" w:cs="Tahoma"/>
          <w:b/>
          <w:bCs/>
          <w:sz w:val="24"/>
          <w:szCs w:val="24"/>
        </w:rPr>
      </w:pPr>
      <w:r w:rsidRPr="004E7147">
        <w:rPr>
          <w:rFonts w:ascii="Tahoma" w:hAnsi="Tahoma" w:cs="Tahoma"/>
          <w:b/>
          <w:bCs/>
          <w:sz w:val="24"/>
          <w:szCs w:val="24"/>
        </w:rPr>
        <w:t>¿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Cuál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 xml:space="preserve"> es la 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situación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problemática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>? (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Debe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incluir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problema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 xml:space="preserve"> a resolver, las 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distintas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propuestas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 xml:space="preserve"> y 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objetivo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>)</w:t>
      </w:r>
    </w:p>
    <w:p w14:paraId="3BAD7D68" w14:textId="786AFB09" w:rsidR="00531D41" w:rsidRPr="004E7147" w:rsidRDefault="00D90C6C">
      <w:pPr>
        <w:rPr>
          <w:rFonts w:ascii="Tahoma" w:hAnsi="Tahoma" w:cs="Tahoma"/>
          <w:sz w:val="24"/>
          <w:szCs w:val="24"/>
          <w:lang w:val="es-PE"/>
        </w:rPr>
      </w:pPr>
      <w:r w:rsidRPr="004E7147">
        <w:rPr>
          <w:rFonts w:ascii="Tahoma" w:hAnsi="Tahoma" w:cs="Tahoma"/>
          <w:sz w:val="24"/>
          <w:szCs w:val="24"/>
        </w:rPr>
        <w:t xml:space="preserve">El </w:t>
      </w:r>
      <w:proofErr w:type="spellStart"/>
      <w:r w:rsidRPr="004E7147">
        <w:rPr>
          <w:rFonts w:ascii="Tahoma" w:hAnsi="Tahoma" w:cs="Tahoma"/>
          <w:sz w:val="24"/>
          <w:szCs w:val="24"/>
        </w:rPr>
        <w:t>problema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ANDINA SEGUROS es las </w:t>
      </w:r>
      <w:proofErr w:type="spellStart"/>
      <w:r w:rsidRPr="004E7147">
        <w:rPr>
          <w:rFonts w:ascii="Tahoma" w:hAnsi="Tahoma" w:cs="Tahoma"/>
          <w:sz w:val="24"/>
          <w:szCs w:val="24"/>
        </w:rPr>
        <w:t>numerosas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quejas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po un canal de </w:t>
      </w:r>
      <w:proofErr w:type="spellStart"/>
      <w:r w:rsidRPr="004E7147">
        <w:rPr>
          <w:rFonts w:ascii="Tahoma" w:hAnsi="Tahoma" w:cs="Tahoma"/>
          <w:sz w:val="24"/>
          <w:szCs w:val="24"/>
        </w:rPr>
        <w:t>mensajería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con </w:t>
      </w:r>
      <w:proofErr w:type="spellStart"/>
      <w:r w:rsidRPr="004E7147">
        <w:rPr>
          <w:rFonts w:ascii="Tahoma" w:hAnsi="Tahoma" w:cs="Tahoma"/>
          <w:sz w:val="24"/>
          <w:szCs w:val="24"/>
        </w:rPr>
        <w:t>los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analistas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r w:rsidRPr="004E7147">
        <w:rPr>
          <w:rFonts w:ascii="Tahoma" w:hAnsi="Tahoma" w:cs="Tahoma"/>
          <w:sz w:val="24"/>
          <w:szCs w:val="24"/>
          <w:lang w:val="es-PE"/>
        </w:rPr>
        <w:t xml:space="preserve">especializados y, en las últimas semanas, los asegurados esperan más de lo razonable lo que genera molestias. Hay que decidir </w:t>
      </w:r>
      <w:r w:rsidR="00AC4F2A" w:rsidRPr="004E7147">
        <w:rPr>
          <w:rFonts w:ascii="Tahoma" w:hAnsi="Tahoma" w:cs="Tahoma"/>
          <w:sz w:val="24"/>
          <w:szCs w:val="24"/>
          <w:lang w:val="es-PE"/>
        </w:rPr>
        <w:t>si se (1) mantiene la cantidad de analistas o (2) se contrata uno más.</w:t>
      </w:r>
      <w:r w:rsidR="00B40730" w:rsidRPr="004E7147">
        <w:rPr>
          <w:rFonts w:ascii="Tahoma" w:hAnsi="Tahoma" w:cs="Tahoma"/>
          <w:sz w:val="24"/>
          <w:szCs w:val="24"/>
          <w:lang w:val="es-PE"/>
        </w:rPr>
        <w:t xml:space="preserve"> </w:t>
      </w:r>
    </w:p>
    <w:p w14:paraId="5BCE07CE" w14:textId="77993A3C" w:rsidR="00B40730" w:rsidRPr="004E7147" w:rsidRDefault="00B40730">
      <w:pPr>
        <w:rPr>
          <w:rFonts w:ascii="Tahoma" w:hAnsi="Tahoma" w:cs="Tahoma"/>
          <w:sz w:val="24"/>
          <w:szCs w:val="24"/>
          <w:lang w:val="es-PE"/>
        </w:rPr>
      </w:pPr>
      <w:r w:rsidRPr="004E7147">
        <w:rPr>
          <w:rFonts w:ascii="Tahoma" w:hAnsi="Tahoma" w:cs="Tahoma"/>
          <w:sz w:val="24"/>
          <w:szCs w:val="24"/>
          <w:lang w:val="es-PE"/>
        </w:rPr>
        <w:t xml:space="preserve">El objetivo común es elegir una propuesta que cumpla con la meta del servicio </w:t>
      </w:r>
      <w:proofErr w:type="gramStart"/>
      <w:r w:rsidRPr="004E7147">
        <w:rPr>
          <w:rFonts w:ascii="Tahoma" w:hAnsi="Tahoma" w:cs="Tahoma"/>
          <w:sz w:val="24"/>
          <w:szCs w:val="24"/>
          <w:lang w:val="es-PE"/>
        </w:rPr>
        <w:t>( espera</w:t>
      </w:r>
      <w:proofErr w:type="gramEnd"/>
      <w:r w:rsidRPr="004E7147">
        <w:rPr>
          <w:rFonts w:ascii="Tahoma" w:hAnsi="Tahoma" w:cs="Tahoma"/>
          <w:sz w:val="24"/>
          <w:szCs w:val="24"/>
          <w:lang w:val="es-PE"/>
        </w:rPr>
        <w:t xml:space="preserve"> máxima de 8 minutos) al menor costo mensual posible.</w:t>
      </w:r>
    </w:p>
    <w:p w14:paraId="09B0D7BA" w14:textId="566C1258" w:rsidR="00531D41" w:rsidRPr="004E7147" w:rsidRDefault="00531D41">
      <w:pPr>
        <w:rPr>
          <w:rFonts w:ascii="Tahoma" w:hAnsi="Tahoma" w:cs="Tahoma"/>
          <w:sz w:val="24"/>
          <w:szCs w:val="24"/>
        </w:rPr>
      </w:pPr>
    </w:p>
    <w:p w14:paraId="75EC04DB" w14:textId="098709A6" w:rsidR="00D16C4D" w:rsidRPr="004E7147" w:rsidRDefault="00D16C4D">
      <w:pPr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11825EE9" wp14:editId="55F8B3DD">
                <wp:simplePos x="0" y="0"/>
                <wp:positionH relativeFrom="column">
                  <wp:posOffset>4048125</wp:posOffset>
                </wp:positionH>
                <wp:positionV relativeFrom="paragraph">
                  <wp:posOffset>-118745</wp:posOffset>
                </wp:positionV>
                <wp:extent cx="1434380" cy="294005"/>
                <wp:effectExtent l="38100" t="38100" r="13970" b="48895"/>
                <wp:wrapNone/>
                <wp:docPr id="84" name="Entrada de lápiz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434380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CCA59" id="Entrada de lápiz 84" o:spid="_x0000_s1026" type="#_x0000_t75" style="position:absolute;margin-left:318.4pt;margin-top:-9.7pt;width:113.65pt;height:23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">
                <v:imagedata r:id="rId37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1072" behindDoc="0" locked="0" layoutInCell="1" allowOverlap="1" wp14:anchorId="2A3FA649" wp14:editId="002B3CFE">
                <wp:simplePos x="0" y="0"/>
                <wp:positionH relativeFrom="column">
                  <wp:posOffset>2508885</wp:posOffset>
                </wp:positionH>
                <wp:positionV relativeFrom="paragraph">
                  <wp:posOffset>-38100</wp:posOffset>
                </wp:positionV>
                <wp:extent cx="1420235" cy="370205"/>
                <wp:effectExtent l="38100" t="38100" r="27940" b="48895"/>
                <wp:wrapNone/>
                <wp:docPr id="79" name="Entrada de lápiz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420235" cy="37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5DA97" id="Entrada de lápiz 79" o:spid="_x0000_s1026" type="#_x0000_t75" style="position:absolute;margin-left:197.2pt;margin-top:-3.35pt;width:112.55pt;height:29.8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">
                <v:imagedata r:id="rId39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49024" behindDoc="0" locked="0" layoutInCell="1" allowOverlap="1" wp14:anchorId="17496065" wp14:editId="69F892F9">
                <wp:simplePos x="0" y="0"/>
                <wp:positionH relativeFrom="column">
                  <wp:posOffset>612775</wp:posOffset>
                </wp:positionH>
                <wp:positionV relativeFrom="paragraph">
                  <wp:posOffset>-173990</wp:posOffset>
                </wp:positionV>
                <wp:extent cx="2635445" cy="537500"/>
                <wp:effectExtent l="38100" t="38100" r="31750" b="34290"/>
                <wp:wrapNone/>
                <wp:docPr id="71" name="Entrada de lápiz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635445" cy="53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45CF1" id="Entrada de lápiz 71" o:spid="_x0000_s1026" type="#_x0000_t75" style="position:absolute;margin-left:47.9pt;margin-top:-14.05pt;width:208.2pt;height:43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">
                <v:imagedata r:id="rId41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11136" behindDoc="0" locked="0" layoutInCell="1" allowOverlap="1" wp14:anchorId="0D8942CB" wp14:editId="7BFB0172">
                <wp:simplePos x="0" y="0"/>
                <wp:positionH relativeFrom="column">
                  <wp:posOffset>127000</wp:posOffset>
                </wp:positionH>
                <wp:positionV relativeFrom="paragraph">
                  <wp:posOffset>-36830</wp:posOffset>
                </wp:positionV>
                <wp:extent cx="2474760" cy="484505"/>
                <wp:effectExtent l="38100" t="38100" r="1905" b="48895"/>
                <wp:wrapNone/>
                <wp:docPr id="33" name="Entrada de lápiz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474760" cy="484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38ECD" id="Entrada de lápiz 33" o:spid="_x0000_s1026" type="#_x0000_t75" style="position:absolute;margin-left:9.65pt;margin-top:-3.25pt;width:195.55pt;height:38.8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">
                <v:imagedata r:id="rId43" o:title=""/>
              </v:shape>
            </w:pict>
          </mc:Fallback>
        </mc:AlternateContent>
      </w:r>
    </w:p>
    <w:p w14:paraId="1A5A0D1B" w14:textId="0EEA7E8D" w:rsidR="00D16C4D" w:rsidRPr="004E7147" w:rsidRDefault="00D16C4D">
      <w:pPr>
        <w:rPr>
          <w:rFonts w:ascii="Tahoma" w:hAnsi="Tahoma" w:cs="Tahoma"/>
          <w:sz w:val="24"/>
          <w:szCs w:val="24"/>
        </w:rPr>
      </w:pPr>
    </w:p>
    <w:p w14:paraId="4CA350E1" w14:textId="2142A137" w:rsidR="00D16C4D" w:rsidRPr="004E7147" w:rsidRDefault="00D16C4D">
      <w:pPr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5469DD6" wp14:editId="5F888BB8">
                <wp:simplePos x="0" y="0"/>
                <wp:positionH relativeFrom="column">
                  <wp:posOffset>3812540</wp:posOffset>
                </wp:positionH>
                <wp:positionV relativeFrom="paragraph">
                  <wp:posOffset>76200</wp:posOffset>
                </wp:positionV>
                <wp:extent cx="1584115" cy="309880"/>
                <wp:effectExtent l="38100" t="38100" r="16510" b="33020"/>
                <wp:wrapNone/>
                <wp:docPr id="116" name="Entrada de lápiz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584115" cy="3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4A0F4" id="Entrada de lápiz 116" o:spid="_x0000_s1026" type="#_x0000_t75" style="position:absolute;margin-left:299.85pt;margin-top:5.65pt;width:125.45pt;height:2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">
                <v:imagedata r:id="rId45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0FFC455" wp14:editId="7F000903">
                <wp:simplePos x="0" y="0"/>
                <wp:positionH relativeFrom="column">
                  <wp:posOffset>3637513</wp:posOffset>
                </wp:positionH>
                <wp:positionV relativeFrom="paragraph">
                  <wp:posOffset>174126</wp:posOffset>
                </wp:positionV>
                <wp:extent cx="99000" cy="144720"/>
                <wp:effectExtent l="38100" t="38100" r="0" b="46355"/>
                <wp:wrapNone/>
                <wp:docPr id="109" name="Entrada de lápiz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900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4C4F4" id="Entrada de lápiz 109" o:spid="_x0000_s1026" type="#_x0000_t75" style="position:absolute;margin-left:286.05pt;margin-top:13.35pt;width:8.55pt;height:12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">
                <v:imagedata r:id="rId47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12160" behindDoc="0" locked="0" layoutInCell="1" allowOverlap="1" wp14:anchorId="2B4E7A86" wp14:editId="67735E15">
                <wp:simplePos x="0" y="0"/>
                <wp:positionH relativeFrom="column">
                  <wp:posOffset>818515</wp:posOffset>
                </wp:positionH>
                <wp:positionV relativeFrom="paragraph">
                  <wp:posOffset>-56515</wp:posOffset>
                </wp:positionV>
                <wp:extent cx="171120" cy="140040"/>
                <wp:effectExtent l="38100" t="38100" r="38735" b="31750"/>
                <wp:wrapNone/>
                <wp:docPr id="72" name="Entrada de lápiz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7112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1F3BA" id="Entrada de lápiz 72" o:spid="_x0000_s1026" type="#_x0000_t75" style="position:absolute;margin-left:64.1pt;margin-top:-4.8pt;width:14.15pt;height:11.7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">
                <v:imagedata r:id="rId49" o:title=""/>
              </v:shape>
            </w:pict>
          </mc:Fallback>
        </mc:AlternateContent>
      </w:r>
    </w:p>
    <w:p w14:paraId="54532BA0" w14:textId="5BBABFED" w:rsidR="00D16C4D" w:rsidRPr="004E7147" w:rsidRDefault="00D16C4D">
      <w:pPr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E6F00DA" wp14:editId="3F66A303">
                <wp:simplePos x="0" y="0"/>
                <wp:positionH relativeFrom="column">
                  <wp:posOffset>2272665</wp:posOffset>
                </wp:positionH>
                <wp:positionV relativeFrom="paragraph">
                  <wp:posOffset>-84455</wp:posOffset>
                </wp:positionV>
                <wp:extent cx="1027455" cy="382465"/>
                <wp:effectExtent l="38100" t="38100" r="20320" b="36830"/>
                <wp:wrapNone/>
                <wp:docPr id="110" name="Entrada de lápiz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027455" cy="382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D9E76" id="Entrada de lápiz 110" o:spid="_x0000_s1026" type="#_x0000_t75" style="position:absolute;margin-left:178.6pt;margin-top:-7pt;width:81.6pt;height:30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">
                <v:imagedata r:id="rId51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D781FB9" wp14:editId="411906F9">
                <wp:simplePos x="0" y="0"/>
                <wp:positionH relativeFrom="column">
                  <wp:posOffset>1808480</wp:posOffset>
                </wp:positionH>
                <wp:positionV relativeFrom="paragraph">
                  <wp:posOffset>38100</wp:posOffset>
                </wp:positionV>
                <wp:extent cx="175105" cy="124460"/>
                <wp:effectExtent l="38100" t="38100" r="0" b="46990"/>
                <wp:wrapNone/>
                <wp:docPr id="102" name="Entrada de lápiz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7510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7FBAD" id="Entrada de lápiz 102" o:spid="_x0000_s1026" type="#_x0000_t75" style="position:absolute;margin-left:142.05pt;margin-top:2.65pt;width:14.5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">
                <v:imagedata r:id="rId53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01DC035" wp14:editId="782D5AC4">
                <wp:simplePos x="0" y="0"/>
                <wp:positionH relativeFrom="column">
                  <wp:posOffset>339725</wp:posOffset>
                </wp:positionH>
                <wp:positionV relativeFrom="paragraph">
                  <wp:posOffset>-3175</wp:posOffset>
                </wp:positionV>
                <wp:extent cx="1643860" cy="422640"/>
                <wp:effectExtent l="38100" t="38100" r="13970" b="34925"/>
                <wp:wrapNone/>
                <wp:docPr id="103" name="Entrada de lápiz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643860" cy="42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5A895" id="Entrada de lápiz 103" o:spid="_x0000_s1026" type="#_x0000_t75" style="position:absolute;margin-left:26.4pt;margin-top:-.6pt;width:130.15pt;height:3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">
                <v:imagedata r:id="rId55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5168" behindDoc="0" locked="0" layoutInCell="1" allowOverlap="1" wp14:anchorId="3C7F7EC0" wp14:editId="15CF8A48">
                <wp:simplePos x="0" y="0"/>
                <wp:positionH relativeFrom="column">
                  <wp:posOffset>120673</wp:posOffset>
                </wp:positionH>
                <wp:positionV relativeFrom="paragraph">
                  <wp:posOffset>90162</wp:posOffset>
                </wp:positionV>
                <wp:extent cx="101160" cy="124560"/>
                <wp:effectExtent l="38100" t="38100" r="13335" b="46990"/>
                <wp:wrapNone/>
                <wp:docPr id="83" name="Entrada de lápiz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0116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2FCD0" id="Entrada de lápiz 83" o:spid="_x0000_s1026" type="#_x0000_t75" style="position:absolute;margin-left:9.15pt;margin-top:6.75pt;width:8.65pt;height:10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">
                <v:imagedata r:id="rId57" o:title=""/>
              </v:shape>
            </w:pict>
          </mc:Fallback>
        </mc:AlternateContent>
      </w:r>
    </w:p>
    <w:p w14:paraId="2012BDDA" w14:textId="00C94E9F" w:rsidR="00D16C4D" w:rsidRPr="004E7147" w:rsidRDefault="00D16C4D">
      <w:pPr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06FF03F" wp14:editId="2B294995">
                <wp:simplePos x="0" y="0"/>
                <wp:positionH relativeFrom="column">
                  <wp:posOffset>5439410</wp:posOffset>
                </wp:positionH>
                <wp:positionV relativeFrom="paragraph">
                  <wp:posOffset>-288925</wp:posOffset>
                </wp:positionV>
                <wp:extent cx="949145" cy="188200"/>
                <wp:effectExtent l="38100" t="38100" r="22860" b="40640"/>
                <wp:wrapNone/>
                <wp:docPr id="155" name="Entrada de lápiz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949145" cy="1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41041" id="Entrada de lápiz 155" o:spid="_x0000_s1026" type="#_x0000_t75" style="position:absolute;margin-left:427.95pt;margin-top:-23.1pt;width:75.45pt;height:15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">
                <v:imagedata r:id="rId59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5B10DC6" wp14:editId="1992ADFC">
                <wp:simplePos x="0" y="0"/>
                <wp:positionH relativeFrom="column">
                  <wp:posOffset>5112385</wp:posOffset>
                </wp:positionH>
                <wp:positionV relativeFrom="paragraph">
                  <wp:posOffset>-242570</wp:posOffset>
                </wp:positionV>
                <wp:extent cx="141605" cy="145740"/>
                <wp:effectExtent l="38100" t="38100" r="48895" b="45085"/>
                <wp:wrapNone/>
                <wp:docPr id="151" name="Entrada de lápiz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41605" cy="14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9E44C" id="Entrada de lápiz 151" o:spid="_x0000_s1026" type="#_x0000_t75" style="position:absolute;margin-left:402.2pt;margin-top:-19.45pt;width:11.85pt;height:1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">
                <v:imagedata r:id="rId61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3120" behindDoc="0" locked="0" layoutInCell="1" allowOverlap="1" wp14:anchorId="6A207341" wp14:editId="4CA028FB">
                <wp:simplePos x="0" y="0"/>
                <wp:positionH relativeFrom="column">
                  <wp:posOffset>4516755</wp:posOffset>
                </wp:positionH>
                <wp:positionV relativeFrom="paragraph">
                  <wp:posOffset>-291465</wp:posOffset>
                </wp:positionV>
                <wp:extent cx="408435" cy="179070"/>
                <wp:effectExtent l="38100" t="38100" r="0" b="49530"/>
                <wp:wrapNone/>
                <wp:docPr id="142" name="Entrada de lápiz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08435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191F2" id="Entrada de lápiz 142" o:spid="_x0000_s1026" type="#_x0000_t75" style="position:absolute;margin-left:355.3pt;margin-top:-23.3pt;width:32.85pt;height:14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">
                <v:imagedata r:id="rId63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CABCDED" wp14:editId="3750F5E2">
                <wp:simplePos x="0" y="0"/>
                <wp:positionH relativeFrom="column">
                  <wp:posOffset>3869690</wp:posOffset>
                </wp:positionH>
                <wp:positionV relativeFrom="paragraph">
                  <wp:posOffset>-319405</wp:posOffset>
                </wp:positionV>
                <wp:extent cx="458070" cy="361430"/>
                <wp:effectExtent l="38100" t="38100" r="18415" b="38735"/>
                <wp:wrapNone/>
                <wp:docPr id="143" name="Entrada de lápiz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58070" cy="361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0FFBA" id="Entrada de lápiz 143" o:spid="_x0000_s1026" type="#_x0000_t75" style="position:absolute;margin-left:304.35pt;margin-top:-25.5pt;width:36.75pt;height:2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">
                <v:imagedata r:id="rId65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D8E0B2E" wp14:editId="37F5AAA1">
                <wp:simplePos x="0" y="0"/>
                <wp:positionH relativeFrom="column">
                  <wp:posOffset>3169285</wp:posOffset>
                </wp:positionH>
                <wp:positionV relativeFrom="paragraph">
                  <wp:posOffset>-310515</wp:posOffset>
                </wp:positionV>
                <wp:extent cx="472480" cy="186615"/>
                <wp:effectExtent l="38100" t="38100" r="22860" b="42545"/>
                <wp:wrapNone/>
                <wp:docPr id="144" name="Entrada de lápiz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72480" cy="186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9427B" id="Entrada de lápiz 144" o:spid="_x0000_s1026" type="#_x0000_t75" style="position:absolute;margin-left:249.2pt;margin-top:-24.8pt;width:37.9pt;height:15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">
                <v:imagedata r:id="rId67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90E4255" wp14:editId="669FBFEC">
                <wp:simplePos x="0" y="0"/>
                <wp:positionH relativeFrom="column">
                  <wp:posOffset>2639695</wp:posOffset>
                </wp:positionH>
                <wp:positionV relativeFrom="paragraph">
                  <wp:posOffset>-264160</wp:posOffset>
                </wp:positionV>
                <wp:extent cx="351780" cy="151045"/>
                <wp:effectExtent l="38100" t="38100" r="29845" b="40005"/>
                <wp:wrapNone/>
                <wp:docPr id="145" name="Entrada de lápiz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51780" cy="151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337C7" id="Entrada de lápiz 145" o:spid="_x0000_s1026" type="#_x0000_t75" style="position:absolute;margin-left:207.5pt;margin-top:-21.15pt;width:28.45pt;height:12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">
                <v:imagedata r:id="rId69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46976" behindDoc="0" locked="0" layoutInCell="1" allowOverlap="1" wp14:anchorId="071CFBAC" wp14:editId="0ECF9552">
                <wp:simplePos x="0" y="0"/>
                <wp:positionH relativeFrom="column">
                  <wp:posOffset>3217033</wp:posOffset>
                </wp:positionH>
                <wp:positionV relativeFrom="paragraph">
                  <wp:posOffset>-48910</wp:posOffset>
                </wp:positionV>
                <wp:extent cx="171720" cy="108720"/>
                <wp:effectExtent l="38100" t="38100" r="0" b="43815"/>
                <wp:wrapNone/>
                <wp:docPr id="130" name="Entrada de lápiz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717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0329B" id="Entrada de lápiz 130" o:spid="_x0000_s1026" type="#_x0000_t75" style="position:absolute;margin-left:252.95pt;margin-top:-4.2pt;width:14.2pt;height:9.2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">
                <v:imagedata r:id="rId71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40832" behindDoc="0" locked="0" layoutInCell="1" allowOverlap="1" wp14:anchorId="4189E989" wp14:editId="0D6BF550">
                <wp:simplePos x="0" y="0"/>
                <wp:positionH relativeFrom="column">
                  <wp:posOffset>2166193</wp:posOffset>
                </wp:positionH>
                <wp:positionV relativeFrom="paragraph">
                  <wp:posOffset>-112630</wp:posOffset>
                </wp:positionV>
                <wp:extent cx="183240" cy="47880"/>
                <wp:effectExtent l="38100" t="38100" r="45720" b="47625"/>
                <wp:wrapNone/>
                <wp:docPr id="124" name="Entrada de lápiz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8324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80F46" id="Entrada de lápiz 124" o:spid="_x0000_s1026" type="#_x0000_t75" style="position:absolute;margin-left:170.2pt;margin-top:-9.2pt;width:15.15pt;height:4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">
                <v:imagedata r:id="rId73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32640" behindDoc="0" locked="0" layoutInCell="1" allowOverlap="1" wp14:anchorId="68124F9B" wp14:editId="0F7FD070">
                <wp:simplePos x="0" y="0"/>
                <wp:positionH relativeFrom="column">
                  <wp:posOffset>1726565</wp:posOffset>
                </wp:positionH>
                <wp:positionV relativeFrom="paragraph">
                  <wp:posOffset>-196850</wp:posOffset>
                </wp:positionV>
                <wp:extent cx="138430" cy="207120"/>
                <wp:effectExtent l="38100" t="38100" r="0" b="40640"/>
                <wp:wrapNone/>
                <wp:docPr id="123" name="Entrada de lápiz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38430" cy="20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76D13" id="Entrada de lápiz 123" o:spid="_x0000_s1026" type="#_x0000_t75" style="position:absolute;margin-left:135.6pt;margin-top:-15.85pt;width:11.6pt;height:17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">
                <v:imagedata r:id="rId75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22400" behindDoc="0" locked="0" layoutInCell="1" allowOverlap="1" wp14:anchorId="6C48FBB6" wp14:editId="13803243">
                <wp:simplePos x="0" y="0"/>
                <wp:positionH relativeFrom="column">
                  <wp:posOffset>1463833</wp:posOffset>
                </wp:positionH>
                <wp:positionV relativeFrom="paragraph">
                  <wp:posOffset>-174550</wp:posOffset>
                </wp:positionV>
                <wp:extent cx="109080" cy="134280"/>
                <wp:effectExtent l="38100" t="38100" r="24765" b="37465"/>
                <wp:wrapNone/>
                <wp:docPr id="120" name="Entrada de lápiz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0908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9E28D" id="Entrada de lápiz 120" o:spid="_x0000_s1026" type="#_x0000_t75" style="position:absolute;margin-left:114.9pt;margin-top:-14.1pt;width:9.3pt;height:11.2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">
                <v:imagedata r:id="rId77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17280" behindDoc="0" locked="0" layoutInCell="1" allowOverlap="1" wp14:anchorId="07D8C72C" wp14:editId="669840C9">
                <wp:simplePos x="0" y="0"/>
                <wp:positionH relativeFrom="column">
                  <wp:posOffset>1081405</wp:posOffset>
                </wp:positionH>
                <wp:positionV relativeFrom="paragraph">
                  <wp:posOffset>-191770</wp:posOffset>
                </wp:positionV>
                <wp:extent cx="260975" cy="161160"/>
                <wp:effectExtent l="38100" t="38100" r="6350" b="48895"/>
                <wp:wrapNone/>
                <wp:docPr id="119" name="Entrada de lápiz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60975" cy="16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583ED" id="Entrada de lápiz 119" o:spid="_x0000_s1026" type="#_x0000_t75" style="position:absolute;margin-left:84.8pt;margin-top:-15.45pt;width:21.3pt;height:13.4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">
                <v:imagedata r:id="rId79" o:title=""/>
              </v:shape>
            </w:pict>
          </mc:Fallback>
        </mc:AlternateContent>
      </w:r>
    </w:p>
    <w:p w14:paraId="2D81671C" w14:textId="29E3164E" w:rsidR="00D16C4D" w:rsidRPr="004E7147" w:rsidRDefault="00D16C4D">
      <w:pPr>
        <w:spacing w:before="120" w:after="8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00E33DF" wp14:editId="17145457">
                <wp:simplePos x="0" y="0"/>
                <wp:positionH relativeFrom="column">
                  <wp:posOffset>3625850</wp:posOffset>
                </wp:positionH>
                <wp:positionV relativeFrom="paragraph">
                  <wp:posOffset>-46990</wp:posOffset>
                </wp:positionV>
                <wp:extent cx="2195455" cy="179705"/>
                <wp:effectExtent l="38100" t="38100" r="14605" b="48895"/>
                <wp:wrapNone/>
                <wp:docPr id="183" name="Entrada de lápiz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195455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3E7F0" id="Entrada de lápiz 183" o:spid="_x0000_s1026" type="#_x0000_t75" style="position:absolute;margin-left:285.15pt;margin-top:-4.05pt;width:173.55pt;height:14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">
                <v:imagedata r:id="rId81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2656D88" wp14:editId="0297DD60">
                <wp:simplePos x="0" y="0"/>
                <wp:positionH relativeFrom="column">
                  <wp:posOffset>2837815</wp:posOffset>
                </wp:positionH>
                <wp:positionV relativeFrom="paragraph">
                  <wp:posOffset>-38100</wp:posOffset>
                </wp:positionV>
                <wp:extent cx="553065" cy="180340"/>
                <wp:effectExtent l="38100" t="38100" r="19050" b="48260"/>
                <wp:wrapNone/>
                <wp:docPr id="176" name="Entrada de lápiz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5306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B5DC4" id="Entrada de lápiz 176" o:spid="_x0000_s1026" type="#_x0000_t75" style="position:absolute;margin-left:223.1pt;margin-top:-3.35pt;width:44.3pt;height:14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">
                <v:imagedata r:id="rId83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6F5D8FE" wp14:editId="146505B0">
                <wp:simplePos x="0" y="0"/>
                <wp:positionH relativeFrom="column">
                  <wp:posOffset>146685</wp:posOffset>
                </wp:positionH>
                <wp:positionV relativeFrom="paragraph">
                  <wp:posOffset>38735</wp:posOffset>
                </wp:positionV>
                <wp:extent cx="2474715" cy="287510"/>
                <wp:effectExtent l="38100" t="38100" r="20955" b="36830"/>
                <wp:wrapNone/>
                <wp:docPr id="169" name="Entrada de lápiz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474715" cy="28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92D6A" id="Entrada de lápiz 169" o:spid="_x0000_s1026" type="#_x0000_t75" style="position:absolute;margin-left:11.2pt;margin-top:2.7pt;width:195.55pt;height:23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">
                <v:imagedata r:id="rId85" o:title=""/>
              </v:shape>
            </w:pict>
          </mc:Fallback>
        </mc:AlternateContent>
      </w:r>
    </w:p>
    <w:p w14:paraId="155DB7BF" w14:textId="135623AD" w:rsidR="00D16C4D" w:rsidRPr="004E7147" w:rsidRDefault="00D16C4D">
      <w:pPr>
        <w:spacing w:before="120" w:after="8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AA36AA7" wp14:editId="3FA88EA0">
                <wp:simplePos x="0" y="0"/>
                <wp:positionH relativeFrom="column">
                  <wp:posOffset>1021393</wp:posOffset>
                </wp:positionH>
                <wp:positionV relativeFrom="paragraph">
                  <wp:posOffset>213945</wp:posOffset>
                </wp:positionV>
                <wp:extent cx="87480" cy="12960"/>
                <wp:effectExtent l="38100" t="38100" r="46355" b="44450"/>
                <wp:wrapNone/>
                <wp:docPr id="188" name="Entrada de lápiz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874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1C6D2" id="Entrada de lápiz 188" o:spid="_x0000_s1026" type="#_x0000_t75" style="position:absolute;margin-left:80.05pt;margin-top:16.5pt;width:7.6pt;height:1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">
                <v:imagedata r:id="rId87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DF4A9ED" wp14:editId="22A8C55F">
                <wp:simplePos x="0" y="0"/>
                <wp:positionH relativeFrom="column">
                  <wp:posOffset>834193</wp:posOffset>
                </wp:positionH>
                <wp:positionV relativeFrom="paragraph">
                  <wp:posOffset>163185</wp:posOffset>
                </wp:positionV>
                <wp:extent cx="255240" cy="191160"/>
                <wp:effectExtent l="38100" t="38100" r="12065" b="37465"/>
                <wp:wrapNone/>
                <wp:docPr id="187" name="Entrada de lápiz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5524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E2CA2" id="Entrada de lápiz 187" o:spid="_x0000_s1026" type="#_x0000_t75" style="position:absolute;margin-left:65.35pt;margin-top:12.5pt;width:20.85pt;height:15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">
                <v:imagedata r:id="rId89" o:title=""/>
              </v:shape>
            </w:pict>
          </mc:Fallback>
        </mc:AlternateContent>
      </w:r>
    </w:p>
    <w:p w14:paraId="1CEF533C" w14:textId="38EFEC2C" w:rsidR="00D16C4D" w:rsidRPr="004E7147" w:rsidRDefault="00D16C4D">
      <w:pPr>
        <w:spacing w:before="120" w:after="8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7441CE3" wp14:editId="4C2EE49E">
                <wp:simplePos x="0" y="0"/>
                <wp:positionH relativeFrom="column">
                  <wp:posOffset>1319113</wp:posOffset>
                </wp:positionH>
                <wp:positionV relativeFrom="paragraph">
                  <wp:posOffset>92975</wp:posOffset>
                </wp:positionV>
                <wp:extent cx="9360" cy="7920"/>
                <wp:effectExtent l="38100" t="38100" r="48260" b="49530"/>
                <wp:wrapNone/>
                <wp:docPr id="194" name="Entrada de lápiz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93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67038" id="Entrada de lápiz 194" o:spid="_x0000_s1026" type="#_x0000_t75" style="position:absolute;margin-left:103.5pt;margin-top:6.95pt;width:1.45pt;height:1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">
                <v:imagedata r:id="rId91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B953A74" wp14:editId="4074640C">
                <wp:simplePos x="0" y="0"/>
                <wp:positionH relativeFrom="column">
                  <wp:posOffset>1134073</wp:posOffset>
                </wp:positionH>
                <wp:positionV relativeFrom="paragraph">
                  <wp:posOffset>7295</wp:posOffset>
                </wp:positionV>
                <wp:extent cx="95760" cy="69480"/>
                <wp:effectExtent l="38100" t="38100" r="0" b="45085"/>
                <wp:wrapNone/>
                <wp:docPr id="189" name="Entrada de lápiz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9576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2357A" id="Entrada de lápiz 189" o:spid="_x0000_s1026" type="#_x0000_t75" style="position:absolute;margin-left:88.95pt;margin-top:.2pt;width:8.25pt;height:6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">
                <v:imagedata r:id="rId93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34B6FB0" wp14:editId="21DFD2DA">
                <wp:simplePos x="0" y="0"/>
                <wp:positionH relativeFrom="column">
                  <wp:posOffset>517753</wp:posOffset>
                </wp:positionH>
                <wp:positionV relativeFrom="paragraph">
                  <wp:posOffset>-7105</wp:posOffset>
                </wp:positionV>
                <wp:extent cx="272160" cy="91800"/>
                <wp:effectExtent l="38100" t="38100" r="33020" b="41910"/>
                <wp:wrapNone/>
                <wp:docPr id="186" name="Entrada de lápiz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7216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A5714" id="Entrada de lápiz 186" o:spid="_x0000_s1026" type="#_x0000_t75" style="position:absolute;margin-left:40.4pt;margin-top:-.9pt;width:22.15pt;height:7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">
                <v:imagedata r:id="rId95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86D5011" wp14:editId="12F0259E">
                <wp:simplePos x="0" y="0"/>
                <wp:positionH relativeFrom="column">
                  <wp:posOffset>403993</wp:posOffset>
                </wp:positionH>
                <wp:positionV relativeFrom="paragraph">
                  <wp:posOffset>-11425</wp:posOffset>
                </wp:positionV>
                <wp:extent cx="21600" cy="102600"/>
                <wp:effectExtent l="38100" t="38100" r="35560" b="31115"/>
                <wp:wrapNone/>
                <wp:docPr id="185" name="Entrada de lápiz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16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7A15C" id="Entrada de lápiz 185" o:spid="_x0000_s1026" type="#_x0000_t75" style="position:absolute;margin-left:31.45pt;margin-top:-1.25pt;width:2.4pt;height:8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">
                <v:imagedata r:id="rId97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26A7B88" wp14:editId="01F44462">
                <wp:simplePos x="0" y="0"/>
                <wp:positionH relativeFrom="column">
                  <wp:posOffset>337033</wp:posOffset>
                </wp:positionH>
                <wp:positionV relativeFrom="paragraph">
                  <wp:posOffset>-40945</wp:posOffset>
                </wp:positionV>
                <wp:extent cx="83160" cy="106560"/>
                <wp:effectExtent l="38100" t="38100" r="31750" b="46355"/>
                <wp:wrapNone/>
                <wp:docPr id="184" name="Entrada de lápiz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8316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8D9E1" id="Entrada de lápiz 184" o:spid="_x0000_s1026" type="#_x0000_t75" style="position:absolute;margin-left:26.2pt;margin-top:-3.55pt;width:7.3pt;height:9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">
                <v:imagedata r:id="rId99" o:title=""/>
              </v:shape>
            </w:pict>
          </mc:Fallback>
        </mc:AlternateContent>
      </w:r>
    </w:p>
    <w:p w14:paraId="60509EFC" w14:textId="08888E9F" w:rsidR="00531D41" w:rsidRPr="004E7147" w:rsidRDefault="00000000">
      <w:pPr>
        <w:spacing w:before="120" w:after="80"/>
        <w:jc w:val="both"/>
        <w:rPr>
          <w:rFonts w:ascii="Tahoma" w:hAnsi="Tahoma" w:cs="Tahoma"/>
          <w:b/>
          <w:bCs/>
          <w:sz w:val="24"/>
          <w:szCs w:val="24"/>
        </w:rPr>
      </w:pPr>
      <w:r w:rsidRPr="004E7147">
        <w:rPr>
          <w:rFonts w:ascii="Tahoma" w:hAnsi="Tahoma" w:cs="Tahoma"/>
          <w:b/>
          <w:bCs/>
          <w:sz w:val="24"/>
          <w:szCs w:val="24"/>
        </w:rPr>
        <w:t>¿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Cómo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representaría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los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modelos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 xml:space="preserve"> a 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comparar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 xml:space="preserve"> y las 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metas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 xml:space="preserve"> que 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debe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bCs/>
          <w:sz w:val="24"/>
          <w:szCs w:val="24"/>
        </w:rPr>
        <w:t>alcanzar</w:t>
      </w:r>
      <w:proofErr w:type="spellEnd"/>
      <w:r w:rsidRPr="004E7147">
        <w:rPr>
          <w:rFonts w:ascii="Tahoma" w:hAnsi="Tahoma" w:cs="Tahoma"/>
          <w:b/>
          <w:bCs/>
          <w:sz w:val="24"/>
          <w:szCs w:val="24"/>
        </w:rPr>
        <w:t>?</w:t>
      </w:r>
    </w:p>
    <w:p w14:paraId="5B74C4BD" w14:textId="77777777" w:rsidR="005654B7" w:rsidRPr="004E7147" w:rsidRDefault="005654B7" w:rsidP="005654B7">
      <w:pPr>
        <w:rPr>
          <w:rFonts w:ascii="Tahoma" w:hAnsi="Tahoma" w:cs="Tahoma"/>
          <w:sz w:val="24"/>
          <w:szCs w:val="24"/>
          <w:lang w:val="es-PE"/>
        </w:rPr>
      </w:pPr>
      <w:r w:rsidRPr="004E7147">
        <w:rPr>
          <w:rFonts w:ascii="Tahoma" w:hAnsi="Tahoma" w:cs="Tahoma"/>
          <w:sz w:val="24"/>
          <w:szCs w:val="24"/>
          <w:lang w:val="es-PE"/>
        </w:rPr>
        <w:t xml:space="preserve">El sistema corresponde a un modelo de colas M/M/s (Notación de Kendall): Los tiempos de llegada es de una distribución de </w:t>
      </w:r>
      <w:proofErr w:type="spellStart"/>
      <w:r w:rsidRPr="004E7147">
        <w:rPr>
          <w:rFonts w:ascii="Tahoma" w:hAnsi="Tahoma" w:cs="Tahoma"/>
          <w:sz w:val="24"/>
          <w:szCs w:val="24"/>
          <w:lang w:val="es-PE"/>
        </w:rPr>
        <w:t>poisson</w:t>
      </w:r>
      <w:proofErr w:type="spellEnd"/>
      <w:r w:rsidRPr="004E7147">
        <w:rPr>
          <w:rFonts w:ascii="Tahoma" w:hAnsi="Tahoma" w:cs="Tahoma"/>
          <w:sz w:val="24"/>
          <w:szCs w:val="24"/>
          <w:lang w:val="es-PE"/>
        </w:rPr>
        <w:t xml:space="preserve"> (M) y los tiempos de servicio con una distribución exponencial (M) y los servidores (s) en paralelo (los analistas), con capacidad y población infinitas.</w:t>
      </w:r>
    </w:p>
    <w:p w14:paraId="29AC7C39" w14:textId="77777777" w:rsidR="005654B7" w:rsidRPr="004E7147" w:rsidRDefault="005654B7" w:rsidP="005654B7">
      <w:pPr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  <w:lang w:val="es-PE"/>
        </w:rPr>
        <w:t xml:space="preserve">Los parámetros son </w:t>
      </w:r>
    </w:p>
    <w:p w14:paraId="4CA4C125" w14:textId="77777777" w:rsidR="005654B7" w:rsidRPr="004E7147" w:rsidRDefault="005654B7" w:rsidP="005654B7">
      <w:pPr>
        <w:spacing w:before="120" w:after="80"/>
        <w:jc w:val="both"/>
        <w:rPr>
          <w:rFonts w:ascii="Tahoma" w:hAnsi="Tahoma" w:cs="Tahoma"/>
          <w:color w:val="1F7A3D"/>
          <w:sz w:val="24"/>
          <w:szCs w:val="24"/>
        </w:rPr>
      </w:pPr>
      <w:r w:rsidRPr="004E7147">
        <w:rPr>
          <w:rFonts w:ascii="Tahoma" w:hAnsi="Tahoma" w:cs="Tahoma"/>
          <w:color w:val="1F7A3D"/>
          <w:sz w:val="24"/>
          <w:szCs w:val="24"/>
        </w:rPr>
        <w:t xml:space="preserve">λ = 20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asegurados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/hora (4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cada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12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minutos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) </w:t>
      </w:r>
    </w:p>
    <w:p w14:paraId="67927EAF" w14:textId="77777777" w:rsidR="005654B7" w:rsidRPr="004E7147" w:rsidRDefault="005654B7" w:rsidP="005654B7">
      <w:pPr>
        <w:spacing w:before="120" w:after="80"/>
        <w:jc w:val="both"/>
        <w:rPr>
          <w:rFonts w:ascii="Tahoma" w:hAnsi="Tahoma" w:cs="Tahoma"/>
          <w:color w:val="1F7A3D"/>
          <w:sz w:val="24"/>
          <w:szCs w:val="24"/>
        </w:rPr>
      </w:pPr>
      <w:r w:rsidRPr="004E7147">
        <w:rPr>
          <w:rFonts w:ascii="Tahoma" w:hAnsi="Tahoma" w:cs="Tahoma"/>
          <w:color w:val="1F7A3D"/>
          <w:sz w:val="24"/>
          <w:szCs w:val="24"/>
        </w:rPr>
        <w:t xml:space="preserve">y μ = 6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asegurados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/hora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analista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(1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atención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cada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10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minutos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), </w:t>
      </w:r>
    </w:p>
    <w:p w14:paraId="7A12DC08" w14:textId="77777777" w:rsidR="005654B7" w:rsidRPr="004E7147" w:rsidRDefault="005654B7" w:rsidP="005654B7">
      <w:pPr>
        <w:spacing w:before="120" w:after="80"/>
        <w:jc w:val="both"/>
        <w:rPr>
          <w:rFonts w:ascii="Tahoma" w:hAnsi="Tahoma" w:cs="Tahoma"/>
          <w:color w:val="1F7A3D"/>
          <w:sz w:val="24"/>
          <w:szCs w:val="24"/>
        </w:rPr>
      </w:pPr>
      <w:r w:rsidRPr="004E7147">
        <w:rPr>
          <w:rFonts w:ascii="Tahoma" w:hAnsi="Tahoma" w:cs="Tahoma"/>
          <w:color w:val="1F7A3D"/>
          <w:sz w:val="24"/>
          <w:szCs w:val="24"/>
        </w:rPr>
        <w:t>con s = 4 (actual) y s = 5 (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propuesta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>).</w:t>
      </w:r>
    </w:p>
    <w:p w14:paraId="409024A7" w14:textId="77777777" w:rsidR="005654B7" w:rsidRPr="004E7147" w:rsidRDefault="005654B7" w:rsidP="005654B7">
      <w:pPr>
        <w:spacing w:before="120" w:after="80"/>
        <w:jc w:val="both"/>
        <w:rPr>
          <w:rFonts w:ascii="Tahoma" w:hAnsi="Tahoma" w:cs="Tahoma"/>
          <w:color w:val="1F7A3D"/>
          <w:sz w:val="24"/>
          <w:szCs w:val="24"/>
        </w:rPr>
      </w:pPr>
      <w:r w:rsidRPr="004E7147">
        <w:rPr>
          <w:rFonts w:ascii="Tahoma" w:hAnsi="Tahoma" w:cs="Tahoma"/>
          <w:color w:val="1F7A3D"/>
          <w:sz w:val="24"/>
          <w:szCs w:val="24"/>
        </w:rPr>
        <w:t xml:space="preserve">Las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metas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se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expresan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como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dos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rendimiento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>:</w:t>
      </w:r>
    </w:p>
    <w:p w14:paraId="74DAFD58" w14:textId="77777777" w:rsidR="005654B7" w:rsidRPr="004E7147" w:rsidRDefault="005654B7" w:rsidP="005654B7">
      <w:pPr>
        <w:spacing w:before="120" w:after="80"/>
        <w:jc w:val="both"/>
        <w:rPr>
          <w:rFonts w:ascii="Tahoma" w:hAnsi="Tahoma" w:cs="Tahoma"/>
          <w:color w:val="1F7A3D"/>
          <w:sz w:val="24"/>
          <w:szCs w:val="24"/>
        </w:rPr>
      </w:pPr>
      <w:r w:rsidRPr="004E7147">
        <w:rPr>
          <w:rFonts w:ascii="Tahoma" w:hAnsi="Tahoma" w:cs="Tahoma"/>
          <w:color w:val="1F7A3D"/>
          <w:sz w:val="24"/>
          <w:szCs w:val="24"/>
        </w:rPr>
        <w:t xml:space="preserve">El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tiempo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promedio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espera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cola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Wq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(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Debe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ser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menor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e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igual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gramStart"/>
      <w:r w:rsidRPr="004E7147">
        <w:rPr>
          <w:rFonts w:ascii="Tahoma" w:hAnsi="Tahoma" w:cs="Tahoma"/>
          <w:color w:val="1F7A3D"/>
          <w:sz w:val="24"/>
          <w:szCs w:val="24"/>
        </w:rPr>
        <w:t>a</w:t>
      </w:r>
      <w:proofErr w:type="gramEnd"/>
      <w:r w:rsidRPr="004E7147">
        <w:rPr>
          <w:rFonts w:ascii="Tahoma" w:hAnsi="Tahoma" w:cs="Tahoma"/>
          <w:color w:val="1F7A3D"/>
          <w:sz w:val="24"/>
          <w:szCs w:val="24"/>
        </w:rPr>
        <w:t xml:space="preserve"> 8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minutos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>)</w:t>
      </w:r>
    </w:p>
    <w:p w14:paraId="103621A4" w14:textId="77777777" w:rsidR="005654B7" w:rsidRPr="004E7147" w:rsidRDefault="005654B7" w:rsidP="005654B7">
      <w:pPr>
        <w:spacing w:before="120" w:after="8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color w:val="1F7A3D"/>
          <w:sz w:val="24"/>
          <w:szCs w:val="24"/>
        </w:rPr>
        <w:t xml:space="preserve">El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costo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mensual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debe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ser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menor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a la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propuesta</w:t>
      </w:r>
      <w:proofErr w:type="spellEnd"/>
    </w:p>
    <w:p w14:paraId="0756EC47" w14:textId="77777777" w:rsidR="00531D41" w:rsidRPr="004E7147" w:rsidRDefault="00531D41">
      <w:pPr>
        <w:rPr>
          <w:rFonts w:ascii="Tahoma" w:hAnsi="Tahoma" w:cs="Tahoma"/>
          <w:sz w:val="24"/>
          <w:szCs w:val="24"/>
        </w:rPr>
      </w:pPr>
    </w:p>
    <w:p w14:paraId="2CB30914" w14:textId="77777777" w:rsidR="00531D41" w:rsidRPr="004E7147" w:rsidRDefault="00000000">
      <w:pPr>
        <w:spacing w:before="120" w:after="8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>¿</w:t>
      </w:r>
      <w:proofErr w:type="spellStart"/>
      <w:r w:rsidRPr="004E7147">
        <w:rPr>
          <w:rFonts w:ascii="Tahoma" w:hAnsi="Tahoma" w:cs="Tahoma"/>
          <w:sz w:val="24"/>
          <w:szCs w:val="24"/>
        </w:rPr>
        <w:t>Qué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cálculos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debe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obtener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para </w:t>
      </w:r>
      <w:proofErr w:type="spellStart"/>
      <w:r w:rsidRPr="004E7147">
        <w:rPr>
          <w:rFonts w:ascii="Tahoma" w:hAnsi="Tahoma" w:cs="Tahoma"/>
          <w:sz w:val="24"/>
          <w:szCs w:val="24"/>
        </w:rPr>
        <w:t>evaluar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las </w:t>
      </w:r>
      <w:proofErr w:type="spellStart"/>
      <w:r w:rsidRPr="004E7147">
        <w:rPr>
          <w:rFonts w:ascii="Tahoma" w:hAnsi="Tahoma" w:cs="Tahoma"/>
          <w:sz w:val="24"/>
          <w:szCs w:val="24"/>
        </w:rPr>
        <w:t>metas</w:t>
      </w:r>
      <w:proofErr w:type="spellEnd"/>
      <w:r w:rsidRPr="004E7147">
        <w:rPr>
          <w:rFonts w:ascii="Tahoma" w:hAnsi="Tahoma" w:cs="Tahoma"/>
          <w:sz w:val="24"/>
          <w:szCs w:val="24"/>
        </w:rPr>
        <w:t>? (</w:t>
      </w:r>
      <w:proofErr w:type="spellStart"/>
      <w:r w:rsidRPr="004E7147">
        <w:rPr>
          <w:rFonts w:ascii="Tahoma" w:hAnsi="Tahoma" w:cs="Tahoma"/>
          <w:sz w:val="24"/>
          <w:szCs w:val="24"/>
        </w:rPr>
        <w:t>Debe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ser </w:t>
      </w:r>
      <w:proofErr w:type="spellStart"/>
      <w:r w:rsidRPr="004E7147">
        <w:rPr>
          <w:rFonts w:ascii="Tahoma" w:hAnsi="Tahoma" w:cs="Tahoma"/>
          <w:sz w:val="24"/>
          <w:szCs w:val="24"/>
        </w:rPr>
        <w:t>presentado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un </w:t>
      </w:r>
      <w:proofErr w:type="spellStart"/>
      <w:r w:rsidRPr="004E7147">
        <w:rPr>
          <w:rFonts w:ascii="Tahoma" w:hAnsi="Tahoma" w:cs="Tahoma"/>
          <w:sz w:val="24"/>
          <w:szCs w:val="24"/>
        </w:rPr>
        <w:t>cuadro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y </w:t>
      </w:r>
      <w:proofErr w:type="spellStart"/>
      <w:r w:rsidRPr="004E7147">
        <w:rPr>
          <w:rFonts w:ascii="Tahoma" w:hAnsi="Tahoma" w:cs="Tahoma"/>
          <w:sz w:val="24"/>
          <w:szCs w:val="24"/>
        </w:rPr>
        <w:t>presentar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un </w:t>
      </w:r>
      <w:proofErr w:type="spellStart"/>
      <w:r w:rsidRPr="004E7147">
        <w:rPr>
          <w:rFonts w:ascii="Tahoma" w:hAnsi="Tahoma" w:cs="Tahoma"/>
          <w:sz w:val="24"/>
          <w:szCs w:val="24"/>
        </w:rPr>
        <w:t>gráfico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que </w:t>
      </w:r>
      <w:proofErr w:type="spellStart"/>
      <w:r w:rsidRPr="004E7147">
        <w:rPr>
          <w:rFonts w:ascii="Tahoma" w:hAnsi="Tahoma" w:cs="Tahoma"/>
          <w:sz w:val="24"/>
          <w:szCs w:val="24"/>
        </w:rPr>
        <w:t>explique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comportamiento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los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costos</w:t>
      </w:r>
      <w:proofErr w:type="spellEnd"/>
      <w:r w:rsidRPr="004E7147">
        <w:rPr>
          <w:rFonts w:ascii="Tahoma" w:hAnsi="Tahoma" w:cs="Tahoma"/>
          <w:sz w:val="24"/>
          <w:szCs w:val="24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07"/>
        <w:gridCol w:w="3170"/>
        <w:gridCol w:w="3236"/>
      </w:tblGrid>
      <w:tr w:rsidR="005654B7" w:rsidRPr="004E7147" w14:paraId="606D4C1D" w14:textId="77777777" w:rsidTr="00D74DEA">
        <w:tc>
          <w:tcPr>
            <w:tcW w:w="3307" w:type="dxa"/>
          </w:tcPr>
          <w:p w14:paraId="18D94170" w14:textId="77777777" w:rsidR="005654B7" w:rsidRPr="004E7147" w:rsidRDefault="005654B7" w:rsidP="00D74DE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4E7147">
              <w:rPr>
                <w:rFonts w:ascii="Tahoma" w:hAnsi="Tahoma" w:cs="Tahoma"/>
                <w:b/>
                <w:sz w:val="24"/>
                <w:szCs w:val="24"/>
              </w:rPr>
              <w:t>Medida</w:t>
            </w:r>
            <w:proofErr w:type="spellEnd"/>
          </w:p>
        </w:tc>
        <w:tc>
          <w:tcPr>
            <w:tcW w:w="3170" w:type="dxa"/>
          </w:tcPr>
          <w:p w14:paraId="61B03256" w14:textId="77777777" w:rsidR="005654B7" w:rsidRPr="004E7147" w:rsidRDefault="005654B7" w:rsidP="00D74DE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b/>
                <w:sz w:val="24"/>
                <w:szCs w:val="24"/>
              </w:rPr>
              <w:t>s = 4 (actual)</w:t>
            </w:r>
          </w:p>
        </w:tc>
        <w:tc>
          <w:tcPr>
            <w:tcW w:w="3236" w:type="dxa"/>
          </w:tcPr>
          <w:p w14:paraId="3F88067A" w14:textId="77777777" w:rsidR="005654B7" w:rsidRPr="004E7147" w:rsidRDefault="005654B7" w:rsidP="00D74DE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b/>
                <w:sz w:val="24"/>
                <w:szCs w:val="24"/>
              </w:rPr>
              <w:t>s = 5 (</w:t>
            </w:r>
            <w:proofErr w:type="spellStart"/>
            <w:r w:rsidRPr="004E7147">
              <w:rPr>
                <w:rFonts w:ascii="Tahoma" w:hAnsi="Tahoma" w:cs="Tahoma"/>
                <w:b/>
                <w:sz w:val="24"/>
                <w:szCs w:val="24"/>
              </w:rPr>
              <w:t>propuesta</w:t>
            </w:r>
            <w:proofErr w:type="spellEnd"/>
            <w:r w:rsidRPr="004E7147">
              <w:rPr>
                <w:rFonts w:ascii="Tahoma" w:hAnsi="Tahoma" w:cs="Tahoma"/>
                <w:b/>
                <w:sz w:val="24"/>
                <w:szCs w:val="24"/>
              </w:rPr>
              <w:t>)</w:t>
            </w:r>
          </w:p>
        </w:tc>
      </w:tr>
      <w:tr w:rsidR="005654B7" w:rsidRPr="004E7147" w14:paraId="6085D13E" w14:textId="77777777" w:rsidTr="00D74DEA">
        <w:tc>
          <w:tcPr>
            <w:tcW w:w="3307" w:type="dxa"/>
          </w:tcPr>
          <w:p w14:paraId="5C0DCD8C" w14:textId="77777777" w:rsidR="005654B7" w:rsidRPr="004E7147" w:rsidRDefault="005654B7" w:rsidP="00D74DEA">
            <w:pPr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λ (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asegurados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>/hora)</w:t>
            </w:r>
          </w:p>
        </w:tc>
        <w:tc>
          <w:tcPr>
            <w:tcW w:w="3170" w:type="dxa"/>
          </w:tcPr>
          <w:p w14:paraId="18936BF9" w14:textId="4663AE1C" w:rsidR="005654B7" w:rsidRPr="004E7147" w:rsidRDefault="005654B7" w:rsidP="00D74DE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20</w:t>
            </w:r>
          </w:p>
        </w:tc>
        <w:tc>
          <w:tcPr>
            <w:tcW w:w="3236" w:type="dxa"/>
          </w:tcPr>
          <w:p w14:paraId="6AA1E973" w14:textId="283002B3" w:rsidR="005654B7" w:rsidRPr="004E7147" w:rsidRDefault="005654B7" w:rsidP="00D74DE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20</w:t>
            </w:r>
          </w:p>
        </w:tc>
      </w:tr>
      <w:tr w:rsidR="005654B7" w:rsidRPr="004E7147" w14:paraId="00154D22" w14:textId="77777777" w:rsidTr="00D74DEA">
        <w:tc>
          <w:tcPr>
            <w:tcW w:w="3307" w:type="dxa"/>
          </w:tcPr>
          <w:p w14:paraId="08B92A04" w14:textId="77777777" w:rsidR="005654B7" w:rsidRPr="004E7147" w:rsidRDefault="005654B7" w:rsidP="00D74DEA">
            <w:pPr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 xml:space="preserve">μ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por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analista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(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asegurados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>/hora)</w:t>
            </w:r>
          </w:p>
        </w:tc>
        <w:tc>
          <w:tcPr>
            <w:tcW w:w="3170" w:type="dxa"/>
          </w:tcPr>
          <w:p w14:paraId="428DA3E9" w14:textId="54E45A94" w:rsidR="005654B7" w:rsidRPr="004E7147" w:rsidRDefault="005654B7" w:rsidP="00D74DE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6</w:t>
            </w:r>
          </w:p>
        </w:tc>
        <w:tc>
          <w:tcPr>
            <w:tcW w:w="3236" w:type="dxa"/>
          </w:tcPr>
          <w:p w14:paraId="4ED5EDEC" w14:textId="5773B987" w:rsidR="005654B7" w:rsidRPr="004E7147" w:rsidRDefault="005654B7" w:rsidP="00D74DE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6</w:t>
            </w:r>
          </w:p>
        </w:tc>
      </w:tr>
      <w:tr w:rsidR="005654B7" w:rsidRPr="004E7147" w14:paraId="3A2AB133" w14:textId="77777777" w:rsidTr="00D74DEA">
        <w:tc>
          <w:tcPr>
            <w:tcW w:w="3307" w:type="dxa"/>
          </w:tcPr>
          <w:p w14:paraId="4C3CAF06" w14:textId="77777777" w:rsidR="005654B7" w:rsidRPr="004E7147" w:rsidRDefault="005654B7" w:rsidP="00D74DEA">
            <w:pPr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ρ = λ / (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s·μ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>)</w:t>
            </w:r>
          </w:p>
        </w:tc>
        <w:tc>
          <w:tcPr>
            <w:tcW w:w="3170" w:type="dxa"/>
          </w:tcPr>
          <w:p w14:paraId="4F135052" w14:textId="09C0719A" w:rsidR="005654B7" w:rsidRPr="004E7147" w:rsidRDefault="005654B7" w:rsidP="00D74DE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0.833</w:t>
            </w:r>
          </w:p>
        </w:tc>
        <w:tc>
          <w:tcPr>
            <w:tcW w:w="3236" w:type="dxa"/>
          </w:tcPr>
          <w:p w14:paraId="32FD4AC8" w14:textId="40BF6FAF" w:rsidR="005654B7" w:rsidRPr="004E7147" w:rsidRDefault="005654B7" w:rsidP="00D74DE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0.667</w:t>
            </w:r>
          </w:p>
        </w:tc>
      </w:tr>
      <w:tr w:rsidR="005654B7" w:rsidRPr="004E7147" w14:paraId="5F8BBF25" w14:textId="77777777" w:rsidTr="00D74DEA">
        <w:tc>
          <w:tcPr>
            <w:tcW w:w="3307" w:type="dxa"/>
          </w:tcPr>
          <w:p w14:paraId="12DCC381" w14:textId="77777777" w:rsidR="005654B7" w:rsidRPr="004E7147" w:rsidRDefault="005654B7" w:rsidP="005654B7">
            <w:pPr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 xml:space="preserve">P0 (prob.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sistema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vacío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>)</w:t>
            </w:r>
          </w:p>
        </w:tc>
        <w:tc>
          <w:tcPr>
            <w:tcW w:w="3170" w:type="dxa"/>
          </w:tcPr>
          <w:p w14:paraId="3A44D466" w14:textId="5AE9C15E" w:rsidR="005654B7" w:rsidRPr="004E7147" w:rsidRDefault="005654B7" w:rsidP="005654B7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0.0213</w:t>
            </w:r>
          </w:p>
        </w:tc>
        <w:tc>
          <w:tcPr>
            <w:tcW w:w="3236" w:type="dxa"/>
          </w:tcPr>
          <w:p w14:paraId="7D953128" w14:textId="54AC13F4" w:rsidR="005654B7" w:rsidRPr="004E7147" w:rsidRDefault="005654B7" w:rsidP="005654B7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0.0318</w:t>
            </w:r>
          </w:p>
        </w:tc>
      </w:tr>
      <w:tr w:rsidR="005654B7" w:rsidRPr="004E7147" w14:paraId="7FAD4164" w14:textId="77777777" w:rsidTr="00D74DEA">
        <w:tc>
          <w:tcPr>
            <w:tcW w:w="3307" w:type="dxa"/>
          </w:tcPr>
          <w:p w14:paraId="0F30D2C6" w14:textId="77777777" w:rsidR="005654B7" w:rsidRPr="004E7147" w:rsidRDefault="005654B7" w:rsidP="005654B7">
            <w:pPr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P(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espera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>) – Erlang C</w:t>
            </w:r>
          </w:p>
        </w:tc>
        <w:tc>
          <w:tcPr>
            <w:tcW w:w="3170" w:type="dxa"/>
          </w:tcPr>
          <w:p w14:paraId="5F12B1B9" w14:textId="3D00BB95" w:rsidR="005654B7" w:rsidRPr="004E7147" w:rsidRDefault="005654B7" w:rsidP="005654B7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0.658</w:t>
            </w:r>
          </w:p>
        </w:tc>
        <w:tc>
          <w:tcPr>
            <w:tcW w:w="3236" w:type="dxa"/>
          </w:tcPr>
          <w:p w14:paraId="6B38DE18" w14:textId="60292429" w:rsidR="005654B7" w:rsidRPr="004E7147" w:rsidRDefault="005654B7" w:rsidP="005654B7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0.327</w:t>
            </w:r>
          </w:p>
        </w:tc>
      </w:tr>
      <w:tr w:rsidR="005654B7" w:rsidRPr="004E7147" w14:paraId="4D97CE70" w14:textId="77777777" w:rsidTr="00D74DEA">
        <w:tc>
          <w:tcPr>
            <w:tcW w:w="3307" w:type="dxa"/>
          </w:tcPr>
          <w:p w14:paraId="34B29124" w14:textId="77777777" w:rsidR="005654B7" w:rsidRPr="004E7147" w:rsidRDefault="005654B7" w:rsidP="005654B7">
            <w:pPr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Wq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(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minutos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>)</w:t>
            </w:r>
          </w:p>
        </w:tc>
        <w:tc>
          <w:tcPr>
            <w:tcW w:w="3170" w:type="dxa"/>
          </w:tcPr>
          <w:p w14:paraId="4176D6A3" w14:textId="0280F526" w:rsidR="005654B7" w:rsidRPr="004E7147" w:rsidRDefault="005654B7" w:rsidP="005654B7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9.87</w:t>
            </w:r>
          </w:p>
        </w:tc>
        <w:tc>
          <w:tcPr>
            <w:tcW w:w="3236" w:type="dxa"/>
          </w:tcPr>
          <w:p w14:paraId="07150CC6" w14:textId="62BC2198" w:rsidR="005654B7" w:rsidRPr="004E7147" w:rsidRDefault="005654B7" w:rsidP="005654B7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  <w:highlight w:val="yellow"/>
              </w:rPr>
              <w:t>1.96</w:t>
            </w:r>
            <w:r w:rsidR="00996E97" w:rsidRPr="004E7147">
              <w:rPr>
                <w:rFonts w:ascii="Tahoma" w:hAnsi="Tahoma" w:cs="Tahoma"/>
                <w:sz w:val="24"/>
                <w:szCs w:val="24"/>
              </w:rPr>
              <w:t xml:space="preserve"> min &lt;=</w:t>
            </w:r>
            <w:proofErr w:type="gramStart"/>
            <w:r w:rsidR="00996E97" w:rsidRPr="004E7147">
              <w:rPr>
                <w:rFonts w:ascii="Tahoma" w:hAnsi="Tahoma" w:cs="Tahoma"/>
                <w:sz w:val="24"/>
                <w:szCs w:val="24"/>
              </w:rPr>
              <w:t>8  min</w:t>
            </w:r>
            <w:proofErr w:type="gramEnd"/>
          </w:p>
        </w:tc>
      </w:tr>
      <w:tr w:rsidR="005654B7" w:rsidRPr="004E7147" w14:paraId="7A30D653" w14:textId="77777777" w:rsidTr="00D74DEA">
        <w:tc>
          <w:tcPr>
            <w:tcW w:w="3307" w:type="dxa"/>
          </w:tcPr>
          <w:p w14:paraId="53D7759A" w14:textId="77777777" w:rsidR="005654B7" w:rsidRPr="004E7147" w:rsidRDefault="005654B7" w:rsidP="005654B7">
            <w:pPr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Lq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(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asegurados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en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espera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>)</w:t>
            </w:r>
          </w:p>
        </w:tc>
        <w:tc>
          <w:tcPr>
            <w:tcW w:w="3170" w:type="dxa"/>
          </w:tcPr>
          <w:p w14:paraId="0BC789C3" w14:textId="34A9373B" w:rsidR="005654B7" w:rsidRPr="004E7147" w:rsidRDefault="00E26510" w:rsidP="005654B7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3.2886</w:t>
            </w:r>
          </w:p>
        </w:tc>
        <w:tc>
          <w:tcPr>
            <w:tcW w:w="3236" w:type="dxa"/>
          </w:tcPr>
          <w:p w14:paraId="00FCB823" w14:textId="2703E966" w:rsidR="005654B7" w:rsidRPr="004E7147" w:rsidRDefault="005654B7" w:rsidP="005654B7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0.65</w:t>
            </w:r>
            <w:r w:rsidR="00E26510" w:rsidRPr="004E7147">
              <w:rPr>
                <w:rFonts w:ascii="Tahoma" w:hAnsi="Tahoma" w:cs="Tahoma"/>
                <w:sz w:val="24"/>
                <w:szCs w:val="24"/>
              </w:rPr>
              <w:t>33</w:t>
            </w:r>
          </w:p>
        </w:tc>
      </w:tr>
      <w:tr w:rsidR="005654B7" w:rsidRPr="004E7147" w14:paraId="024714A5" w14:textId="77777777" w:rsidTr="00D74DEA">
        <w:tc>
          <w:tcPr>
            <w:tcW w:w="3307" w:type="dxa"/>
          </w:tcPr>
          <w:p w14:paraId="3E9B3686" w14:textId="77777777" w:rsidR="005654B7" w:rsidRPr="004E7147" w:rsidRDefault="005654B7" w:rsidP="005654B7">
            <w:pPr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 xml:space="preserve">Costo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fijo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mensual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(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planilla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+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plataforma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>)</w:t>
            </w:r>
          </w:p>
        </w:tc>
        <w:tc>
          <w:tcPr>
            <w:tcW w:w="3170" w:type="dxa"/>
          </w:tcPr>
          <w:p w14:paraId="6387882C" w14:textId="6661B2F6" w:rsidR="005654B7" w:rsidRPr="004E7147" w:rsidRDefault="00E26510" w:rsidP="005654B7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155*5</w:t>
            </w:r>
            <w:r w:rsidR="00996E97" w:rsidRPr="004E7147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diario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*4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semanas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*4 analistas+190*4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semanas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*4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analistas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= S/ </w:t>
            </w:r>
            <w:r w:rsidRPr="004E7147">
              <w:rPr>
                <w:rFonts w:ascii="Tahoma" w:hAnsi="Tahoma" w:cs="Tahoma"/>
                <w:sz w:val="24"/>
                <w:szCs w:val="24"/>
              </w:rPr>
              <w:lastRenderedPageBreak/>
              <w:t>15,440</w:t>
            </w:r>
          </w:p>
        </w:tc>
        <w:tc>
          <w:tcPr>
            <w:tcW w:w="3236" w:type="dxa"/>
          </w:tcPr>
          <w:p w14:paraId="617FE37D" w14:textId="650457DB" w:rsidR="005654B7" w:rsidRPr="004E7147" w:rsidRDefault="00E26510" w:rsidP="005654B7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lastRenderedPageBreak/>
              <w:t xml:space="preserve">155*5diario*4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semanas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*5 analistas+190*4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semanas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*5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analistas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>= S/ 19,300</w:t>
            </w:r>
          </w:p>
        </w:tc>
      </w:tr>
      <w:tr w:rsidR="005654B7" w:rsidRPr="004E7147" w14:paraId="2413C093" w14:textId="77777777" w:rsidTr="00D74DEA">
        <w:tc>
          <w:tcPr>
            <w:tcW w:w="3307" w:type="dxa"/>
          </w:tcPr>
          <w:p w14:paraId="7BEFB66F" w14:textId="77777777" w:rsidR="005654B7" w:rsidRPr="004E7147" w:rsidRDefault="005654B7" w:rsidP="005654B7">
            <w:pPr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 xml:space="preserve">Costo de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espera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mensual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(24 soles/h ×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Lq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× 160 h/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mes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>)</w:t>
            </w:r>
          </w:p>
        </w:tc>
        <w:tc>
          <w:tcPr>
            <w:tcW w:w="3170" w:type="dxa"/>
          </w:tcPr>
          <w:p w14:paraId="3636BEE2" w14:textId="72AB54EE" w:rsidR="005654B7" w:rsidRPr="004E7147" w:rsidRDefault="00E26510" w:rsidP="005654B7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 xml:space="preserve">24*3.2886*8 horas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diarias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*5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dias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*4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semanas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>=S/ 12,628.224</w:t>
            </w:r>
          </w:p>
        </w:tc>
        <w:tc>
          <w:tcPr>
            <w:tcW w:w="3236" w:type="dxa"/>
          </w:tcPr>
          <w:p w14:paraId="6D45A68F" w14:textId="5B3C1454" w:rsidR="005654B7" w:rsidRPr="004E7147" w:rsidRDefault="00E26510" w:rsidP="005654B7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 xml:space="preserve">24*0.65*8 horas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diarias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*5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dias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*4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semanas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>=S/2,508.672</w:t>
            </w:r>
          </w:p>
        </w:tc>
      </w:tr>
      <w:tr w:rsidR="005654B7" w:rsidRPr="004E7147" w14:paraId="532EDEB7" w14:textId="77777777" w:rsidTr="00D74DEA">
        <w:tc>
          <w:tcPr>
            <w:tcW w:w="3307" w:type="dxa"/>
          </w:tcPr>
          <w:p w14:paraId="24CF8E5D" w14:textId="77777777" w:rsidR="005654B7" w:rsidRPr="004E7147" w:rsidRDefault="005654B7" w:rsidP="005654B7">
            <w:pPr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 xml:space="preserve">Costo total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mensual</w:t>
            </w:r>
            <w:proofErr w:type="spellEnd"/>
          </w:p>
        </w:tc>
        <w:tc>
          <w:tcPr>
            <w:tcW w:w="3170" w:type="dxa"/>
          </w:tcPr>
          <w:p w14:paraId="499539C9" w14:textId="715B6272" w:rsidR="005654B7" w:rsidRPr="004E7147" w:rsidRDefault="00E26510" w:rsidP="005654B7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S/ 28,068.24</w:t>
            </w:r>
          </w:p>
        </w:tc>
        <w:tc>
          <w:tcPr>
            <w:tcW w:w="3236" w:type="dxa"/>
          </w:tcPr>
          <w:p w14:paraId="7CD6B01A" w14:textId="32BAB71D" w:rsidR="005654B7" w:rsidRPr="004E7147" w:rsidRDefault="00E26510" w:rsidP="005654B7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  <w:highlight w:val="yellow"/>
              </w:rPr>
              <w:t>S/ 21,808.672</w:t>
            </w:r>
          </w:p>
        </w:tc>
      </w:tr>
    </w:tbl>
    <w:p w14:paraId="6B702153" w14:textId="77777777" w:rsidR="00531D41" w:rsidRPr="004E7147" w:rsidRDefault="00531D41">
      <w:pPr>
        <w:rPr>
          <w:rFonts w:ascii="Tahoma" w:hAnsi="Tahoma" w:cs="Tahoma"/>
          <w:sz w:val="24"/>
          <w:szCs w:val="24"/>
        </w:rPr>
      </w:pPr>
    </w:p>
    <w:p w14:paraId="47BB5DEB" w14:textId="4E8446BF" w:rsidR="00531D41" w:rsidRPr="004E7147" w:rsidRDefault="00852846">
      <w:pPr>
        <w:rPr>
          <w:rFonts w:ascii="Tahoma" w:hAnsi="Tahoma" w:cs="Tahoma"/>
          <w:sz w:val="24"/>
          <w:szCs w:val="24"/>
        </w:rPr>
      </w:pPr>
      <w:r w:rsidRPr="004E7147">
        <w:rPr>
          <w:noProof/>
          <w:sz w:val="24"/>
          <w:szCs w:val="24"/>
        </w:rPr>
        <w:drawing>
          <wp:inline distT="0" distB="0" distL="0" distR="0" wp14:anchorId="439ADA1D" wp14:editId="26AE6460">
            <wp:extent cx="5295900" cy="2745105"/>
            <wp:effectExtent l="0" t="0" r="0" b="17145"/>
            <wp:docPr id="195" name="Gráfico 195">
              <a:extLst xmlns:a="http://schemas.openxmlformats.org/drawingml/2006/main">
                <a:ext uri="{FF2B5EF4-FFF2-40B4-BE49-F238E27FC236}">
                  <a16:creationId xmlns:a16="http://schemas.microsoft.com/office/drawing/2014/main" id="{E58E321C-C768-D32B-26F1-DE5F63714B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0"/>
              </a:graphicData>
            </a:graphic>
          </wp:inline>
        </w:drawing>
      </w:r>
    </w:p>
    <w:p w14:paraId="7A0EE871" w14:textId="77777777" w:rsidR="00531D41" w:rsidRPr="004E7147" w:rsidRDefault="00000000">
      <w:pPr>
        <w:spacing w:before="120" w:after="8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>¿</w:t>
      </w:r>
      <w:proofErr w:type="spellStart"/>
      <w:r w:rsidRPr="004E7147">
        <w:rPr>
          <w:rFonts w:ascii="Tahoma" w:hAnsi="Tahoma" w:cs="Tahoma"/>
          <w:sz w:val="24"/>
          <w:szCs w:val="24"/>
        </w:rPr>
        <w:t>Qué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propuesta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es la </w:t>
      </w:r>
      <w:proofErr w:type="spellStart"/>
      <w:r w:rsidRPr="004E7147">
        <w:rPr>
          <w:rFonts w:ascii="Tahoma" w:hAnsi="Tahoma" w:cs="Tahoma"/>
          <w:sz w:val="24"/>
          <w:szCs w:val="24"/>
        </w:rPr>
        <w:t>mejor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? </w:t>
      </w:r>
      <w:proofErr w:type="spellStart"/>
      <w:r w:rsidRPr="004E7147">
        <w:rPr>
          <w:rFonts w:ascii="Tahoma" w:hAnsi="Tahoma" w:cs="Tahoma"/>
          <w:sz w:val="24"/>
          <w:szCs w:val="24"/>
        </w:rPr>
        <w:t>Realice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discusión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resultados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para </w:t>
      </w:r>
      <w:proofErr w:type="spellStart"/>
      <w:r w:rsidRPr="004E7147">
        <w:rPr>
          <w:rFonts w:ascii="Tahoma" w:hAnsi="Tahoma" w:cs="Tahoma"/>
          <w:sz w:val="24"/>
          <w:szCs w:val="24"/>
        </w:rPr>
        <w:t>argumentar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su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decisión</w:t>
      </w:r>
      <w:proofErr w:type="spellEnd"/>
      <w:r w:rsidRPr="004E7147">
        <w:rPr>
          <w:rFonts w:ascii="Tahoma" w:hAnsi="Tahoma" w:cs="Tahoma"/>
          <w:sz w:val="24"/>
          <w:szCs w:val="24"/>
        </w:rPr>
        <w:t>.</w:t>
      </w:r>
    </w:p>
    <w:p w14:paraId="2AD320A6" w14:textId="77777777" w:rsidR="00852846" w:rsidRPr="004E7147" w:rsidRDefault="00852846" w:rsidP="00852846">
      <w:pPr>
        <w:spacing w:before="40" w:after="4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color w:val="1F7A3D"/>
          <w:sz w:val="24"/>
          <w:szCs w:val="24"/>
        </w:rPr>
        <w:t xml:space="preserve">La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mejor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propuesta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es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contratar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al quinto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analista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(s = 5).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Cumple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las dos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condiciones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planteadas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: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tiempo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espera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baja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 9.87 a 1.96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minutos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(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debajo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del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máximo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 8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minutos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exigido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), y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costo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total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mensual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baja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 S/ 28,068 a S/ 21,809, es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decir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, un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ahorro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 S/ 6,259 al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mes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. El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ahorro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ocurre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porque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aunque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costo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fijo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sube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S/ 3,860 al pasar de 4 a 5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analistas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costo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oportunidad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las horas de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espera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los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asegurados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cae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S/ 10,119,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reducción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mucho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mayor que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aumento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del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costo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fijo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>.</w:t>
      </w:r>
    </w:p>
    <w:p w14:paraId="28F842B8" w14:textId="77777777" w:rsidR="00531D41" w:rsidRPr="004E7147" w:rsidRDefault="00531D41">
      <w:pPr>
        <w:rPr>
          <w:rFonts w:ascii="Tahoma" w:hAnsi="Tahoma" w:cs="Tahoma"/>
          <w:sz w:val="24"/>
          <w:szCs w:val="24"/>
        </w:rPr>
      </w:pPr>
    </w:p>
    <w:p w14:paraId="2817352F" w14:textId="77777777" w:rsidR="00531D41" w:rsidRPr="004E7147" w:rsidRDefault="00000000">
      <w:pPr>
        <w:spacing w:before="280" w:after="80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b/>
          <w:color w:val="9E1218"/>
          <w:sz w:val="24"/>
          <w:szCs w:val="24"/>
        </w:rPr>
        <w:t xml:space="preserve">Caso 2: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Estrategia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lanzamiento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para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nueva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línea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de panes</w:t>
      </w:r>
    </w:p>
    <w:p w14:paraId="1D6006E5" w14:textId="77777777" w:rsidR="00531D41" w:rsidRPr="004E7147" w:rsidRDefault="00000000">
      <w:pPr>
        <w:spacing w:after="160"/>
        <w:rPr>
          <w:rFonts w:ascii="Tahoma" w:hAnsi="Tahoma" w:cs="Tahoma"/>
          <w:sz w:val="24"/>
          <w:szCs w:val="24"/>
        </w:rPr>
      </w:pPr>
      <w:proofErr w:type="spellStart"/>
      <w:r w:rsidRPr="004E7147">
        <w:rPr>
          <w:rFonts w:ascii="Tahoma" w:hAnsi="Tahoma" w:cs="Tahoma"/>
          <w:i/>
          <w:color w:val="595959"/>
          <w:sz w:val="24"/>
          <w:szCs w:val="24"/>
        </w:rPr>
        <w:t>Teoría</w:t>
      </w:r>
      <w:proofErr w:type="spellEnd"/>
      <w:r w:rsidRPr="004E7147">
        <w:rPr>
          <w:rFonts w:ascii="Tahoma" w:hAnsi="Tahoma" w:cs="Tahoma"/>
          <w:i/>
          <w:color w:val="595959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i/>
          <w:color w:val="595959"/>
          <w:sz w:val="24"/>
          <w:szCs w:val="24"/>
        </w:rPr>
        <w:t>decisión</w:t>
      </w:r>
      <w:proofErr w:type="spellEnd"/>
      <w:r w:rsidRPr="004E7147">
        <w:rPr>
          <w:rFonts w:ascii="Tahoma" w:hAnsi="Tahoma" w:cs="Tahoma"/>
          <w:i/>
          <w:color w:val="595959"/>
          <w:sz w:val="24"/>
          <w:szCs w:val="24"/>
        </w:rPr>
        <w:t xml:space="preserve"> – valor </w:t>
      </w:r>
      <w:proofErr w:type="spellStart"/>
      <w:r w:rsidRPr="004E7147">
        <w:rPr>
          <w:rFonts w:ascii="Tahoma" w:hAnsi="Tahoma" w:cs="Tahoma"/>
          <w:i/>
          <w:color w:val="595959"/>
          <w:sz w:val="24"/>
          <w:szCs w:val="24"/>
        </w:rPr>
        <w:t>esperado</w:t>
      </w:r>
      <w:proofErr w:type="spellEnd"/>
      <w:r w:rsidRPr="004E7147">
        <w:rPr>
          <w:rFonts w:ascii="Tahoma" w:hAnsi="Tahoma" w:cs="Tahoma"/>
          <w:i/>
          <w:color w:val="595959"/>
          <w:sz w:val="24"/>
          <w:szCs w:val="24"/>
        </w:rPr>
        <w:t xml:space="preserve">, un </w:t>
      </w:r>
      <w:proofErr w:type="spellStart"/>
      <w:r w:rsidRPr="004E7147">
        <w:rPr>
          <w:rFonts w:ascii="Tahoma" w:hAnsi="Tahoma" w:cs="Tahoma"/>
          <w:i/>
          <w:color w:val="595959"/>
          <w:sz w:val="24"/>
          <w:szCs w:val="24"/>
        </w:rPr>
        <w:t>nivel</w:t>
      </w:r>
      <w:proofErr w:type="spellEnd"/>
    </w:p>
    <w:p w14:paraId="07F54939" w14:textId="77777777" w:rsidR="00531D41" w:rsidRPr="004E7147" w:rsidRDefault="00000000">
      <w:pPr>
        <w:spacing w:after="16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 xml:space="preserve">Rosa Gutiérrez, </w:t>
      </w:r>
      <w:proofErr w:type="spellStart"/>
      <w:r w:rsidRPr="004E7147">
        <w:rPr>
          <w:rFonts w:ascii="Tahoma" w:hAnsi="Tahoma" w:cs="Tahoma"/>
          <w:sz w:val="24"/>
          <w:szCs w:val="24"/>
        </w:rPr>
        <w:t>dueña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la </w:t>
      </w:r>
      <w:proofErr w:type="spellStart"/>
      <w:r w:rsidRPr="004E7147">
        <w:rPr>
          <w:rFonts w:ascii="Tahoma" w:hAnsi="Tahoma" w:cs="Tahoma"/>
          <w:sz w:val="24"/>
          <w:szCs w:val="24"/>
        </w:rPr>
        <w:t>panadería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“El </w:t>
      </w:r>
      <w:proofErr w:type="spellStart"/>
      <w:r w:rsidRPr="004E7147">
        <w:rPr>
          <w:rFonts w:ascii="Tahoma" w:hAnsi="Tahoma" w:cs="Tahoma"/>
          <w:sz w:val="24"/>
          <w:szCs w:val="24"/>
        </w:rPr>
        <w:t>Trigal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”, </w:t>
      </w:r>
      <w:proofErr w:type="spellStart"/>
      <w:r w:rsidRPr="004E7147">
        <w:rPr>
          <w:rFonts w:ascii="Tahoma" w:hAnsi="Tahoma" w:cs="Tahoma"/>
          <w:sz w:val="24"/>
          <w:szCs w:val="24"/>
        </w:rPr>
        <w:t>debe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decidir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cómo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invertir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su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línea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productos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para la </w:t>
      </w:r>
      <w:proofErr w:type="spellStart"/>
      <w:r w:rsidRPr="004E7147">
        <w:rPr>
          <w:rFonts w:ascii="Tahoma" w:hAnsi="Tahoma" w:cs="Tahoma"/>
          <w:sz w:val="24"/>
          <w:szCs w:val="24"/>
        </w:rPr>
        <w:t>próxima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temporada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4E7147">
        <w:rPr>
          <w:rFonts w:ascii="Tahoma" w:hAnsi="Tahoma" w:cs="Tahoma"/>
          <w:sz w:val="24"/>
          <w:szCs w:val="24"/>
        </w:rPr>
        <w:t>mantener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únicamente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panes </w:t>
      </w:r>
      <w:proofErr w:type="spellStart"/>
      <w:r w:rsidRPr="004E7147">
        <w:rPr>
          <w:rFonts w:ascii="Tahoma" w:hAnsi="Tahoma" w:cs="Tahoma"/>
          <w:sz w:val="24"/>
          <w:szCs w:val="24"/>
        </w:rPr>
        <w:t>tradicionales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trigo o </w:t>
      </w:r>
      <w:proofErr w:type="spellStart"/>
      <w:r w:rsidRPr="004E7147">
        <w:rPr>
          <w:rFonts w:ascii="Tahoma" w:hAnsi="Tahoma" w:cs="Tahoma"/>
          <w:sz w:val="24"/>
          <w:szCs w:val="24"/>
        </w:rPr>
        <w:t>incorporar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línea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panes </w:t>
      </w:r>
      <w:proofErr w:type="spellStart"/>
      <w:r w:rsidRPr="004E7147">
        <w:rPr>
          <w:rFonts w:ascii="Tahoma" w:hAnsi="Tahoma" w:cs="Tahoma"/>
          <w:sz w:val="24"/>
          <w:szCs w:val="24"/>
        </w:rPr>
        <w:t>saludables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sin gluten, con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objetivo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maximizar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su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utilidad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neta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. El </w:t>
      </w:r>
      <w:proofErr w:type="spellStart"/>
      <w:r w:rsidRPr="004E7147">
        <w:rPr>
          <w:rFonts w:ascii="Tahoma" w:hAnsi="Tahoma" w:cs="Tahoma"/>
          <w:sz w:val="24"/>
          <w:szCs w:val="24"/>
        </w:rPr>
        <w:t>resultado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dependerá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la </w:t>
      </w:r>
      <w:proofErr w:type="spellStart"/>
      <w:r w:rsidRPr="004E7147">
        <w:rPr>
          <w:rFonts w:ascii="Tahoma" w:hAnsi="Tahoma" w:cs="Tahoma"/>
          <w:sz w:val="24"/>
          <w:szCs w:val="24"/>
        </w:rPr>
        <w:t>demanda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del mercado, que </w:t>
      </w:r>
      <w:proofErr w:type="spellStart"/>
      <w:r w:rsidRPr="004E7147">
        <w:rPr>
          <w:rFonts w:ascii="Tahoma" w:hAnsi="Tahoma" w:cs="Tahoma"/>
          <w:sz w:val="24"/>
          <w:szCs w:val="24"/>
        </w:rPr>
        <w:t>prevé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dos </w:t>
      </w:r>
      <w:proofErr w:type="spellStart"/>
      <w:r w:rsidRPr="004E7147">
        <w:rPr>
          <w:rFonts w:ascii="Tahoma" w:hAnsi="Tahoma" w:cs="Tahoma"/>
          <w:sz w:val="24"/>
          <w:szCs w:val="24"/>
        </w:rPr>
        <w:t>escenarios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4E7147">
        <w:rPr>
          <w:rFonts w:ascii="Tahoma" w:hAnsi="Tahoma" w:cs="Tahoma"/>
          <w:sz w:val="24"/>
          <w:szCs w:val="24"/>
        </w:rPr>
        <w:t>alta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demanda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tendencias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saludables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o </w:t>
      </w:r>
      <w:proofErr w:type="spellStart"/>
      <w:r w:rsidRPr="004E7147">
        <w:rPr>
          <w:rFonts w:ascii="Tahoma" w:hAnsi="Tahoma" w:cs="Tahoma"/>
          <w:sz w:val="24"/>
          <w:szCs w:val="24"/>
        </w:rPr>
        <w:t>demanda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estable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tradicional</w:t>
      </w:r>
      <w:proofErr w:type="spellEnd"/>
      <w:r w:rsidRPr="004E7147">
        <w:rPr>
          <w:rFonts w:ascii="Tahoma" w:hAnsi="Tahoma" w:cs="Tahoma"/>
          <w:sz w:val="24"/>
          <w:szCs w:val="24"/>
        </w:rPr>
        <w:t>.</w:t>
      </w:r>
    </w:p>
    <w:p w14:paraId="6806D4DD" w14:textId="77777777" w:rsidR="00531D41" w:rsidRPr="004E7147" w:rsidRDefault="00000000">
      <w:pPr>
        <w:spacing w:after="16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lastRenderedPageBreak/>
        <w:t xml:space="preserve">Si </w:t>
      </w:r>
      <w:proofErr w:type="spellStart"/>
      <w:r w:rsidRPr="004E7147">
        <w:rPr>
          <w:rFonts w:ascii="Tahoma" w:hAnsi="Tahoma" w:cs="Tahoma"/>
          <w:sz w:val="24"/>
          <w:szCs w:val="24"/>
        </w:rPr>
        <w:t>opta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mantener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solo panes </w:t>
      </w:r>
      <w:proofErr w:type="spellStart"/>
      <w:r w:rsidRPr="004E7147">
        <w:rPr>
          <w:rFonts w:ascii="Tahoma" w:hAnsi="Tahoma" w:cs="Tahoma"/>
          <w:sz w:val="24"/>
          <w:szCs w:val="24"/>
        </w:rPr>
        <w:t>tradicionales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sus </w:t>
      </w:r>
      <w:proofErr w:type="spellStart"/>
      <w:r w:rsidRPr="004E7147">
        <w:rPr>
          <w:rFonts w:ascii="Tahoma" w:hAnsi="Tahoma" w:cs="Tahoma"/>
          <w:sz w:val="24"/>
          <w:szCs w:val="24"/>
        </w:rPr>
        <w:t>costos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serán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S/ 80,000; </w:t>
      </w:r>
      <w:proofErr w:type="spellStart"/>
      <w:r w:rsidRPr="004E7147">
        <w:rPr>
          <w:rFonts w:ascii="Tahoma" w:hAnsi="Tahoma" w:cs="Tahoma"/>
          <w:sz w:val="24"/>
          <w:szCs w:val="24"/>
        </w:rPr>
        <w:t>si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hay </w:t>
      </w:r>
      <w:proofErr w:type="spellStart"/>
      <w:r w:rsidRPr="004E7147">
        <w:rPr>
          <w:rFonts w:ascii="Tahoma" w:hAnsi="Tahoma" w:cs="Tahoma"/>
          <w:sz w:val="24"/>
          <w:szCs w:val="24"/>
        </w:rPr>
        <w:t>alta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demanda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tendencias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saludables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obtendría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ingresos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S/ 150,000, </w:t>
      </w:r>
      <w:proofErr w:type="spellStart"/>
      <w:r w:rsidRPr="004E7147">
        <w:rPr>
          <w:rFonts w:ascii="Tahoma" w:hAnsi="Tahoma" w:cs="Tahoma"/>
          <w:sz w:val="24"/>
          <w:szCs w:val="24"/>
        </w:rPr>
        <w:t>mientras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que </w:t>
      </w:r>
      <w:proofErr w:type="spellStart"/>
      <w:r w:rsidRPr="004E7147">
        <w:rPr>
          <w:rFonts w:ascii="Tahoma" w:hAnsi="Tahoma" w:cs="Tahoma"/>
          <w:sz w:val="24"/>
          <w:szCs w:val="24"/>
        </w:rPr>
        <w:t>si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hay </w:t>
      </w:r>
      <w:proofErr w:type="spellStart"/>
      <w:r w:rsidRPr="004E7147">
        <w:rPr>
          <w:rFonts w:ascii="Tahoma" w:hAnsi="Tahoma" w:cs="Tahoma"/>
          <w:sz w:val="24"/>
          <w:szCs w:val="24"/>
        </w:rPr>
        <w:t>demanda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estable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obtendría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ingresos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S/ 120,000.</w:t>
      </w:r>
    </w:p>
    <w:p w14:paraId="69211539" w14:textId="77777777" w:rsidR="00531D41" w:rsidRPr="004E7147" w:rsidRDefault="00000000">
      <w:pPr>
        <w:spacing w:after="16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 xml:space="preserve">Si </w:t>
      </w:r>
      <w:proofErr w:type="spellStart"/>
      <w:r w:rsidRPr="004E7147">
        <w:rPr>
          <w:rFonts w:ascii="Tahoma" w:hAnsi="Tahoma" w:cs="Tahoma"/>
          <w:sz w:val="24"/>
          <w:szCs w:val="24"/>
        </w:rPr>
        <w:t>opta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incorporar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la </w:t>
      </w:r>
      <w:proofErr w:type="spellStart"/>
      <w:r w:rsidRPr="004E7147">
        <w:rPr>
          <w:rFonts w:ascii="Tahoma" w:hAnsi="Tahoma" w:cs="Tahoma"/>
          <w:sz w:val="24"/>
          <w:szCs w:val="24"/>
        </w:rPr>
        <w:t>línea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sin gluten, sus </w:t>
      </w:r>
      <w:proofErr w:type="spellStart"/>
      <w:r w:rsidRPr="004E7147">
        <w:rPr>
          <w:rFonts w:ascii="Tahoma" w:hAnsi="Tahoma" w:cs="Tahoma"/>
          <w:sz w:val="24"/>
          <w:szCs w:val="24"/>
        </w:rPr>
        <w:t>costos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serán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S/ 110,000; </w:t>
      </w:r>
      <w:proofErr w:type="spellStart"/>
      <w:r w:rsidRPr="004E7147">
        <w:rPr>
          <w:rFonts w:ascii="Tahoma" w:hAnsi="Tahoma" w:cs="Tahoma"/>
          <w:sz w:val="24"/>
          <w:szCs w:val="24"/>
        </w:rPr>
        <w:t>si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hay </w:t>
      </w:r>
      <w:proofErr w:type="spellStart"/>
      <w:r w:rsidRPr="004E7147">
        <w:rPr>
          <w:rFonts w:ascii="Tahoma" w:hAnsi="Tahoma" w:cs="Tahoma"/>
          <w:sz w:val="24"/>
          <w:szCs w:val="24"/>
        </w:rPr>
        <w:t>alta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demanda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obtendría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ingresos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S/ 200,000, </w:t>
      </w:r>
      <w:proofErr w:type="spellStart"/>
      <w:r w:rsidRPr="004E7147">
        <w:rPr>
          <w:rFonts w:ascii="Tahoma" w:hAnsi="Tahoma" w:cs="Tahoma"/>
          <w:sz w:val="24"/>
          <w:szCs w:val="24"/>
        </w:rPr>
        <w:t>mientras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que </w:t>
      </w:r>
      <w:proofErr w:type="spellStart"/>
      <w:r w:rsidRPr="004E7147">
        <w:rPr>
          <w:rFonts w:ascii="Tahoma" w:hAnsi="Tahoma" w:cs="Tahoma"/>
          <w:sz w:val="24"/>
          <w:szCs w:val="24"/>
        </w:rPr>
        <w:t>si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hay </w:t>
      </w:r>
      <w:proofErr w:type="spellStart"/>
      <w:r w:rsidRPr="004E7147">
        <w:rPr>
          <w:rFonts w:ascii="Tahoma" w:hAnsi="Tahoma" w:cs="Tahoma"/>
          <w:sz w:val="24"/>
          <w:szCs w:val="24"/>
        </w:rPr>
        <w:t>demanda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estable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sz w:val="24"/>
          <w:szCs w:val="24"/>
        </w:rPr>
        <w:t>dichos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ingresos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se </w:t>
      </w:r>
      <w:proofErr w:type="spellStart"/>
      <w:r w:rsidRPr="004E7147">
        <w:rPr>
          <w:rFonts w:ascii="Tahoma" w:hAnsi="Tahoma" w:cs="Tahoma"/>
          <w:sz w:val="24"/>
          <w:szCs w:val="24"/>
        </w:rPr>
        <w:t>reducirían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un 30%. </w:t>
      </w:r>
      <w:proofErr w:type="spellStart"/>
      <w:r w:rsidRPr="004E7147">
        <w:rPr>
          <w:rFonts w:ascii="Tahoma" w:hAnsi="Tahoma" w:cs="Tahoma"/>
          <w:sz w:val="24"/>
          <w:szCs w:val="24"/>
        </w:rPr>
        <w:t>Además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ha </w:t>
      </w:r>
      <w:proofErr w:type="spellStart"/>
      <w:r w:rsidRPr="004E7147">
        <w:rPr>
          <w:rFonts w:ascii="Tahoma" w:hAnsi="Tahoma" w:cs="Tahoma"/>
          <w:sz w:val="24"/>
          <w:szCs w:val="24"/>
        </w:rPr>
        <w:t>estimado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que la </w:t>
      </w:r>
      <w:proofErr w:type="spellStart"/>
      <w:r w:rsidRPr="004E7147">
        <w:rPr>
          <w:rFonts w:ascii="Tahoma" w:hAnsi="Tahoma" w:cs="Tahoma"/>
          <w:sz w:val="24"/>
          <w:szCs w:val="24"/>
        </w:rPr>
        <w:t>probabilidad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alta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demanda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tendencias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saludables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es de 0.55.</w:t>
      </w:r>
    </w:p>
    <w:p w14:paraId="0AACC26A" w14:textId="77777777" w:rsidR="00D66B10" w:rsidRPr="004E7147" w:rsidRDefault="00000000">
      <w:pPr>
        <w:spacing w:before="120" w:after="8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>¿</w:t>
      </w:r>
      <w:proofErr w:type="spellStart"/>
      <w:r w:rsidRPr="004E7147">
        <w:rPr>
          <w:rFonts w:ascii="Tahoma" w:hAnsi="Tahoma" w:cs="Tahoma"/>
          <w:sz w:val="24"/>
          <w:szCs w:val="24"/>
        </w:rPr>
        <w:t>Cuál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es la </w:t>
      </w:r>
      <w:proofErr w:type="spellStart"/>
      <w:r w:rsidRPr="004E7147">
        <w:rPr>
          <w:rFonts w:ascii="Tahoma" w:hAnsi="Tahoma" w:cs="Tahoma"/>
          <w:sz w:val="24"/>
          <w:szCs w:val="24"/>
        </w:rPr>
        <w:t>situación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problemática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sz w:val="24"/>
          <w:szCs w:val="24"/>
        </w:rPr>
        <w:t>qué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problema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hay que resolver y con </w:t>
      </w:r>
      <w:proofErr w:type="spellStart"/>
      <w:r w:rsidRPr="004E7147">
        <w:rPr>
          <w:rFonts w:ascii="Tahoma" w:hAnsi="Tahoma" w:cs="Tahoma"/>
          <w:sz w:val="24"/>
          <w:szCs w:val="24"/>
        </w:rPr>
        <w:t>qué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finalidad</w:t>
      </w:r>
      <w:proofErr w:type="spellEnd"/>
      <w:r w:rsidRPr="004E7147">
        <w:rPr>
          <w:rFonts w:ascii="Tahoma" w:hAnsi="Tahoma" w:cs="Tahoma"/>
          <w:sz w:val="24"/>
          <w:szCs w:val="24"/>
        </w:rPr>
        <w:t>?</w:t>
      </w:r>
      <w:r w:rsidR="00D66B10" w:rsidRPr="004E7147">
        <w:rPr>
          <w:rFonts w:ascii="Tahoma" w:hAnsi="Tahoma" w:cs="Tahoma"/>
          <w:sz w:val="24"/>
          <w:szCs w:val="24"/>
        </w:rPr>
        <w:t xml:space="preserve"> </w:t>
      </w:r>
    </w:p>
    <w:p w14:paraId="35381DF9" w14:textId="6D526A87" w:rsidR="00531D41" w:rsidRPr="004E7147" w:rsidRDefault="00D66B10">
      <w:pPr>
        <w:spacing w:before="120" w:after="80"/>
        <w:jc w:val="both"/>
        <w:rPr>
          <w:rFonts w:ascii="Tahoma" w:hAnsi="Tahoma" w:cs="Tahoma"/>
          <w:color w:val="1F7A3D"/>
          <w:sz w:val="24"/>
          <w:szCs w:val="24"/>
        </w:rPr>
      </w:pPr>
      <w:r w:rsidRPr="004E7147">
        <w:rPr>
          <w:rFonts w:ascii="Tahoma" w:hAnsi="Tahoma" w:cs="Tahoma"/>
          <w:color w:val="1F7A3D"/>
          <w:sz w:val="24"/>
          <w:szCs w:val="24"/>
        </w:rPr>
        <w:t xml:space="preserve">Rosa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debe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decidir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entre dos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alternativas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inversión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para la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panadería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: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mantener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solo panes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tradicionales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o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incorporar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línea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sin gluten. El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problema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resolver es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cuál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 las dos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alternativas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conviene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bajo la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inceridumbre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 la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demanda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(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demanda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saludable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o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demanda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estable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), y la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finalidad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es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maximizar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la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utilidad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neta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esperada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.  </w:t>
      </w:r>
    </w:p>
    <w:p w14:paraId="7A2CD96F" w14:textId="77777777" w:rsidR="00531D41" w:rsidRPr="004E7147" w:rsidRDefault="00000000">
      <w:pPr>
        <w:spacing w:before="120" w:after="8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>¿</w:t>
      </w:r>
      <w:proofErr w:type="spellStart"/>
      <w:r w:rsidRPr="004E7147">
        <w:rPr>
          <w:rFonts w:ascii="Tahoma" w:hAnsi="Tahoma" w:cs="Tahoma"/>
          <w:sz w:val="24"/>
          <w:szCs w:val="24"/>
        </w:rPr>
        <w:t>Qué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herramienta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se </w:t>
      </w:r>
      <w:proofErr w:type="spellStart"/>
      <w:r w:rsidRPr="004E7147">
        <w:rPr>
          <w:rFonts w:ascii="Tahoma" w:hAnsi="Tahoma" w:cs="Tahoma"/>
          <w:sz w:val="24"/>
          <w:szCs w:val="24"/>
        </w:rPr>
        <w:t>utilizaría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para resolver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problema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? </w:t>
      </w:r>
      <w:proofErr w:type="spellStart"/>
      <w:r w:rsidRPr="004E7147">
        <w:rPr>
          <w:rFonts w:ascii="Tahoma" w:hAnsi="Tahoma" w:cs="Tahoma"/>
          <w:sz w:val="24"/>
          <w:szCs w:val="24"/>
        </w:rPr>
        <w:t>Presente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los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elementos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sz w:val="24"/>
          <w:szCs w:val="24"/>
        </w:rPr>
        <w:t>muestre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desarrollo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los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cálculos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necesarios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para </w:t>
      </w:r>
      <w:proofErr w:type="spellStart"/>
      <w:r w:rsidRPr="004E7147">
        <w:rPr>
          <w:rFonts w:ascii="Tahoma" w:hAnsi="Tahoma" w:cs="Tahoma"/>
          <w:sz w:val="24"/>
          <w:szCs w:val="24"/>
        </w:rPr>
        <w:t>hallar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los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pagos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y </w:t>
      </w:r>
      <w:proofErr w:type="spellStart"/>
      <w:r w:rsidRPr="004E7147">
        <w:rPr>
          <w:rFonts w:ascii="Tahoma" w:hAnsi="Tahoma" w:cs="Tahoma"/>
          <w:sz w:val="24"/>
          <w:szCs w:val="24"/>
        </w:rPr>
        <w:t>aplicar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criterio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del valor </w:t>
      </w:r>
      <w:proofErr w:type="spellStart"/>
      <w:r w:rsidRPr="004E7147">
        <w:rPr>
          <w:rFonts w:ascii="Tahoma" w:hAnsi="Tahoma" w:cs="Tahoma"/>
          <w:sz w:val="24"/>
          <w:szCs w:val="24"/>
        </w:rPr>
        <w:t>esperado</w:t>
      </w:r>
      <w:proofErr w:type="spellEnd"/>
      <w:r w:rsidRPr="004E7147">
        <w:rPr>
          <w:rFonts w:ascii="Tahoma" w:hAnsi="Tahoma" w:cs="Tahoma"/>
          <w:sz w:val="24"/>
          <w:szCs w:val="24"/>
        </w:rPr>
        <w:t>.</w:t>
      </w:r>
    </w:p>
    <w:p w14:paraId="26D06761" w14:textId="22FC43AF" w:rsidR="00D66B10" w:rsidRPr="004E7147" w:rsidRDefault="00D66B10">
      <w:pPr>
        <w:spacing w:before="120" w:after="8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 xml:space="preserve">Se </w:t>
      </w:r>
      <w:proofErr w:type="spellStart"/>
      <w:r w:rsidRPr="004E7147">
        <w:rPr>
          <w:rFonts w:ascii="Tahoma" w:hAnsi="Tahoma" w:cs="Tahoma"/>
          <w:sz w:val="24"/>
          <w:szCs w:val="24"/>
        </w:rPr>
        <w:t>utiliza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un </w:t>
      </w:r>
      <w:proofErr w:type="spellStart"/>
      <w:r w:rsidRPr="004E7147">
        <w:rPr>
          <w:rFonts w:ascii="Tahoma" w:hAnsi="Tahoma" w:cs="Tahoma"/>
          <w:sz w:val="24"/>
          <w:szCs w:val="24"/>
        </w:rPr>
        <w:t>ábol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decision de un </w:t>
      </w:r>
      <w:proofErr w:type="spellStart"/>
      <w:r w:rsidRPr="004E7147">
        <w:rPr>
          <w:rFonts w:ascii="Tahoma" w:hAnsi="Tahoma" w:cs="Tahoma"/>
          <w:sz w:val="24"/>
          <w:szCs w:val="24"/>
        </w:rPr>
        <w:t>nivel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: un </w:t>
      </w:r>
      <w:proofErr w:type="spellStart"/>
      <w:r w:rsidRPr="004E7147">
        <w:rPr>
          <w:rFonts w:ascii="Tahoma" w:hAnsi="Tahoma" w:cs="Tahoma"/>
          <w:sz w:val="24"/>
          <w:szCs w:val="24"/>
        </w:rPr>
        <w:t>nodo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decision del que </w:t>
      </w:r>
      <w:proofErr w:type="spellStart"/>
      <w:r w:rsidRPr="004E7147">
        <w:rPr>
          <w:rFonts w:ascii="Tahoma" w:hAnsi="Tahoma" w:cs="Tahoma"/>
          <w:sz w:val="24"/>
          <w:szCs w:val="24"/>
        </w:rPr>
        <w:t>salen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dos </w:t>
      </w:r>
      <w:proofErr w:type="spellStart"/>
      <w:r w:rsidRPr="004E7147">
        <w:rPr>
          <w:rFonts w:ascii="Tahoma" w:hAnsi="Tahoma" w:cs="Tahoma"/>
          <w:sz w:val="24"/>
          <w:szCs w:val="24"/>
        </w:rPr>
        <w:t>alternativas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sz w:val="24"/>
          <w:szCs w:val="24"/>
        </w:rPr>
        <w:t>cada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conb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un </w:t>
      </w:r>
      <w:proofErr w:type="spellStart"/>
      <w:r w:rsidRPr="004E7147">
        <w:rPr>
          <w:rFonts w:ascii="Tahoma" w:hAnsi="Tahoma" w:cs="Tahoma"/>
          <w:sz w:val="24"/>
          <w:szCs w:val="24"/>
        </w:rPr>
        <w:t>nodo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azar con dos </w:t>
      </w:r>
      <w:proofErr w:type="spellStart"/>
      <w:r w:rsidRPr="004E7147">
        <w:rPr>
          <w:rFonts w:ascii="Tahoma" w:hAnsi="Tahoma" w:cs="Tahoma"/>
          <w:sz w:val="24"/>
          <w:szCs w:val="24"/>
        </w:rPr>
        <w:t>estados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la </w:t>
      </w:r>
      <w:proofErr w:type="spellStart"/>
      <w:r w:rsidRPr="004E7147">
        <w:rPr>
          <w:rFonts w:ascii="Tahoma" w:hAnsi="Tahoma" w:cs="Tahoma"/>
          <w:sz w:val="24"/>
          <w:szCs w:val="24"/>
        </w:rPr>
        <w:t>naturaleza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. Primero se </w:t>
      </w:r>
      <w:proofErr w:type="spellStart"/>
      <w:r w:rsidRPr="004E7147">
        <w:rPr>
          <w:rFonts w:ascii="Tahoma" w:hAnsi="Tahoma" w:cs="Tahoma"/>
          <w:sz w:val="24"/>
          <w:szCs w:val="24"/>
        </w:rPr>
        <w:t>hallan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los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pagos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4E7147">
        <w:rPr>
          <w:rFonts w:ascii="Tahoma" w:hAnsi="Tahoma" w:cs="Tahoma"/>
          <w:sz w:val="24"/>
          <w:szCs w:val="24"/>
        </w:rPr>
        <w:t>utilidad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= </w:t>
      </w:r>
      <w:proofErr w:type="spellStart"/>
      <w:r w:rsidRPr="004E7147">
        <w:rPr>
          <w:rFonts w:ascii="Tahoma" w:hAnsi="Tahoma" w:cs="Tahoma"/>
          <w:sz w:val="24"/>
          <w:szCs w:val="24"/>
        </w:rPr>
        <w:t>ingreso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– </w:t>
      </w:r>
      <w:proofErr w:type="spellStart"/>
      <w:r w:rsidRPr="004E7147">
        <w:rPr>
          <w:rFonts w:ascii="Tahoma" w:hAnsi="Tahoma" w:cs="Tahoma"/>
          <w:sz w:val="24"/>
          <w:szCs w:val="24"/>
        </w:rPr>
        <w:t>costo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) de </w:t>
      </w:r>
      <w:proofErr w:type="spellStart"/>
      <w:r w:rsidRPr="004E7147">
        <w:rPr>
          <w:rFonts w:ascii="Tahoma" w:hAnsi="Tahoma" w:cs="Tahoma"/>
          <w:sz w:val="24"/>
          <w:szCs w:val="24"/>
        </w:rPr>
        <w:t>cada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rama</w:t>
      </w:r>
      <w:proofErr w:type="spellEnd"/>
      <w:r w:rsidRPr="004E7147">
        <w:rPr>
          <w:rFonts w:ascii="Tahoma" w:hAnsi="Tahoma" w:cs="Tahoma"/>
          <w:sz w:val="24"/>
          <w:szCs w:val="24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3"/>
        <w:gridCol w:w="1988"/>
        <w:gridCol w:w="1955"/>
        <w:gridCol w:w="1916"/>
        <w:gridCol w:w="1983"/>
      </w:tblGrid>
      <w:tr w:rsidR="00D66B10" w:rsidRPr="004E7147" w14:paraId="102D5C74" w14:textId="77777777" w:rsidTr="00527CD5">
        <w:tc>
          <w:tcPr>
            <w:tcW w:w="2013" w:type="dxa"/>
            <w:shd w:val="clear" w:color="auto" w:fill="9E1218"/>
          </w:tcPr>
          <w:p w14:paraId="4EC008F6" w14:textId="77777777" w:rsidR="00D66B10" w:rsidRPr="004E7147" w:rsidRDefault="00D66B10" w:rsidP="00214260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Alternativa</w:t>
            </w:r>
          </w:p>
        </w:tc>
        <w:tc>
          <w:tcPr>
            <w:tcW w:w="1988" w:type="dxa"/>
            <w:shd w:val="clear" w:color="auto" w:fill="9E1218"/>
          </w:tcPr>
          <w:p w14:paraId="3824AD5E" w14:textId="77777777" w:rsidR="00D66B10" w:rsidRPr="004E7147" w:rsidRDefault="00D66B10" w:rsidP="00214260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4E7147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Escenario</w:t>
            </w:r>
            <w:proofErr w:type="spellEnd"/>
          </w:p>
        </w:tc>
        <w:tc>
          <w:tcPr>
            <w:tcW w:w="1955" w:type="dxa"/>
            <w:shd w:val="clear" w:color="auto" w:fill="9E1218"/>
          </w:tcPr>
          <w:p w14:paraId="721BCD7B" w14:textId="77777777" w:rsidR="00D66B10" w:rsidRPr="004E7147" w:rsidRDefault="00D66B10" w:rsidP="00214260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4E7147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Ingreso</w:t>
            </w:r>
            <w:proofErr w:type="spellEnd"/>
          </w:p>
        </w:tc>
        <w:tc>
          <w:tcPr>
            <w:tcW w:w="1916" w:type="dxa"/>
            <w:shd w:val="clear" w:color="auto" w:fill="9E1218"/>
          </w:tcPr>
          <w:p w14:paraId="2FA6DBD3" w14:textId="77777777" w:rsidR="00D66B10" w:rsidRPr="004E7147" w:rsidRDefault="00D66B10" w:rsidP="00214260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Costo</w:t>
            </w:r>
          </w:p>
        </w:tc>
        <w:tc>
          <w:tcPr>
            <w:tcW w:w="1983" w:type="dxa"/>
            <w:shd w:val="clear" w:color="auto" w:fill="9E1218"/>
          </w:tcPr>
          <w:p w14:paraId="2F4BF61C" w14:textId="77777777" w:rsidR="00D66B10" w:rsidRPr="004E7147" w:rsidRDefault="00D66B10" w:rsidP="00214260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Pago (</w:t>
            </w:r>
            <w:proofErr w:type="spellStart"/>
            <w:r w:rsidRPr="004E7147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utilidad</w:t>
            </w:r>
            <w:proofErr w:type="spellEnd"/>
            <w:r w:rsidRPr="004E7147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)</w:t>
            </w:r>
          </w:p>
        </w:tc>
      </w:tr>
      <w:tr w:rsidR="00527CD5" w:rsidRPr="004E7147" w14:paraId="1847F6A9" w14:textId="77777777" w:rsidTr="00527CD5">
        <w:tc>
          <w:tcPr>
            <w:tcW w:w="2013" w:type="dxa"/>
          </w:tcPr>
          <w:p w14:paraId="37407E2C" w14:textId="77777777" w:rsidR="00527CD5" w:rsidRPr="004E7147" w:rsidRDefault="00527CD5" w:rsidP="00527CD5">
            <w:pPr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 xml:space="preserve">Panes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tradicionales</w:t>
            </w:r>
            <w:proofErr w:type="spellEnd"/>
          </w:p>
        </w:tc>
        <w:tc>
          <w:tcPr>
            <w:tcW w:w="1988" w:type="dxa"/>
          </w:tcPr>
          <w:p w14:paraId="40352205" w14:textId="77777777" w:rsidR="00527CD5" w:rsidRPr="004E7147" w:rsidRDefault="00527CD5" w:rsidP="00527CD5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 xml:space="preserve">Alta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demanda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saludable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(P = 0.55)</w:t>
            </w:r>
          </w:p>
        </w:tc>
        <w:tc>
          <w:tcPr>
            <w:tcW w:w="1955" w:type="dxa"/>
          </w:tcPr>
          <w:p w14:paraId="5166F0F5" w14:textId="3A8911E8" w:rsidR="00527CD5" w:rsidRPr="004E7147" w:rsidRDefault="00527CD5" w:rsidP="00527CD5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S/ 150,000</w:t>
            </w:r>
          </w:p>
        </w:tc>
        <w:tc>
          <w:tcPr>
            <w:tcW w:w="1916" w:type="dxa"/>
          </w:tcPr>
          <w:p w14:paraId="7536CA5B" w14:textId="3780CCFF" w:rsidR="00527CD5" w:rsidRPr="004E7147" w:rsidRDefault="00527CD5" w:rsidP="00527CD5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S/ 80,000</w:t>
            </w:r>
          </w:p>
        </w:tc>
        <w:tc>
          <w:tcPr>
            <w:tcW w:w="1983" w:type="dxa"/>
          </w:tcPr>
          <w:p w14:paraId="51FDFFB7" w14:textId="6BEB427A" w:rsidR="00527CD5" w:rsidRPr="004E7147" w:rsidRDefault="00527CD5" w:rsidP="00527CD5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S/ 70,000</w:t>
            </w:r>
          </w:p>
        </w:tc>
      </w:tr>
      <w:tr w:rsidR="00527CD5" w:rsidRPr="004E7147" w14:paraId="1C75EC9F" w14:textId="77777777" w:rsidTr="00527CD5">
        <w:tc>
          <w:tcPr>
            <w:tcW w:w="2013" w:type="dxa"/>
          </w:tcPr>
          <w:p w14:paraId="1BCE6972" w14:textId="77777777" w:rsidR="00527CD5" w:rsidRPr="004E7147" w:rsidRDefault="00527CD5" w:rsidP="00527CD5">
            <w:pPr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 xml:space="preserve">Panes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tradicionales</w:t>
            </w:r>
            <w:proofErr w:type="spellEnd"/>
          </w:p>
        </w:tc>
        <w:tc>
          <w:tcPr>
            <w:tcW w:w="1988" w:type="dxa"/>
          </w:tcPr>
          <w:p w14:paraId="58AFE8CB" w14:textId="77777777" w:rsidR="00527CD5" w:rsidRPr="004E7147" w:rsidRDefault="00527CD5" w:rsidP="00527CD5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Demanda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estable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(P = 0.45)</w:t>
            </w:r>
          </w:p>
        </w:tc>
        <w:tc>
          <w:tcPr>
            <w:tcW w:w="1955" w:type="dxa"/>
          </w:tcPr>
          <w:p w14:paraId="6F829E4B" w14:textId="484C67BB" w:rsidR="00527CD5" w:rsidRPr="004E7147" w:rsidRDefault="00527CD5" w:rsidP="00527CD5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S/ 120,000</w:t>
            </w:r>
          </w:p>
        </w:tc>
        <w:tc>
          <w:tcPr>
            <w:tcW w:w="1916" w:type="dxa"/>
          </w:tcPr>
          <w:p w14:paraId="00FF8854" w14:textId="36345CD5" w:rsidR="00527CD5" w:rsidRPr="004E7147" w:rsidRDefault="00527CD5" w:rsidP="00527CD5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S/ 80,000</w:t>
            </w:r>
          </w:p>
        </w:tc>
        <w:tc>
          <w:tcPr>
            <w:tcW w:w="1983" w:type="dxa"/>
          </w:tcPr>
          <w:p w14:paraId="661DB357" w14:textId="781B1FFB" w:rsidR="00527CD5" w:rsidRPr="004E7147" w:rsidRDefault="00527CD5" w:rsidP="00527CD5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S/ 40,000</w:t>
            </w:r>
          </w:p>
        </w:tc>
      </w:tr>
      <w:tr w:rsidR="00920F1A" w:rsidRPr="004E7147" w14:paraId="20D19EC0" w14:textId="77777777" w:rsidTr="00527CD5">
        <w:tc>
          <w:tcPr>
            <w:tcW w:w="2013" w:type="dxa"/>
          </w:tcPr>
          <w:p w14:paraId="730350CC" w14:textId="77777777" w:rsidR="00920F1A" w:rsidRPr="004E7147" w:rsidRDefault="00920F1A" w:rsidP="00920F1A">
            <w:pPr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Línea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sin gluten</w:t>
            </w:r>
          </w:p>
        </w:tc>
        <w:tc>
          <w:tcPr>
            <w:tcW w:w="1988" w:type="dxa"/>
          </w:tcPr>
          <w:p w14:paraId="613F956C" w14:textId="77777777" w:rsidR="00920F1A" w:rsidRPr="004E7147" w:rsidRDefault="00920F1A" w:rsidP="00920F1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 xml:space="preserve">Alta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demanda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saludable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(P = 0.55)</w:t>
            </w:r>
          </w:p>
        </w:tc>
        <w:tc>
          <w:tcPr>
            <w:tcW w:w="1955" w:type="dxa"/>
          </w:tcPr>
          <w:p w14:paraId="5F543F0D" w14:textId="6510D92F" w:rsidR="00920F1A" w:rsidRPr="004E7147" w:rsidRDefault="00920F1A" w:rsidP="00920F1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S/ 200,000</w:t>
            </w:r>
          </w:p>
        </w:tc>
        <w:tc>
          <w:tcPr>
            <w:tcW w:w="1916" w:type="dxa"/>
          </w:tcPr>
          <w:p w14:paraId="3E03C85D" w14:textId="5268BE2F" w:rsidR="00920F1A" w:rsidRPr="004E7147" w:rsidRDefault="00920F1A" w:rsidP="00920F1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S/ 110,000</w:t>
            </w:r>
          </w:p>
        </w:tc>
        <w:tc>
          <w:tcPr>
            <w:tcW w:w="1983" w:type="dxa"/>
          </w:tcPr>
          <w:p w14:paraId="322A6E2E" w14:textId="1754F050" w:rsidR="00920F1A" w:rsidRPr="004E7147" w:rsidRDefault="00920F1A" w:rsidP="00920F1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S/ 90,000</w:t>
            </w:r>
          </w:p>
        </w:tc>
      </w:tr>
      <w:tr w:rsidR="00920F1A" w:rsidRPr="004E7147" w14:paraId="03AACD12" w14:textId="77777777" w:rsidTr="00527CD5">
        <w:tc>
          <w:tcPr>
            <w:tcW w:w="2013" w:type="dxa"/>
          </w:tcPr>
          <w:p w14:paraId="24C3DC88" w14:textId="77777777" w:rsidR="00920F1A" w:rsidRPr="004E7147" w:rsidRDefault="00920F1A" w:rsidP="00920F1A">
            <w:pPr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Línea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sin gluten</w:t>
            </w:r>
          </w:p>
        </w:tc>
        <w:tc>
          <w:tcPr>
            <w:tcW w:w="1988" w:type="dxa"/>
          </w:tcPr>
          <w:p w14:paraId="08F00A67" w14:textId="77777777" w:rsidR="00920F1A" w:rsidRPr="004E7147" w:rsidRDefault="00920F1A" w:rsidP="00920F1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Demanda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4E7147">
              <w:rPr>
                <w:rFonts w:ascii="Tahoma" w:hAnsi="Tahoma" w:cs="Tahoma"/>
                <w:sz w:val="24"/>
                <w:szCs w:val="24"/>
              </w:rPr>
              <w:t>estable</w:t>
            </w:r>
            <w:proofErr w:type="spellEnd"/>
            <w:r w:rsidRPr="004E7147">
              <w:rPr>
                <w:rFonts w:ascii="Tahoma" w:hAnsi="Tahoma" w:cs="Tahoma"/>
                <w:sz w:val="24"/>
                <w:szCs w:val="24"/>
              </w:rPr>
              <w:t xml:space="preserve"> (P = 0.45)</w:t>
            </w:r>
          </w:p>
        </w:tc>
        <w:tc>
          <w:tcPr>
            <w:tcW w:w="1955" w:type="dxa"/>
          </w:tcPr>
          <w:p w14:paraId="7BCBBF58" w14:textId="4AE41A95" w:rsidR="00920F1A" w:rsidRPr="004E7147" w:rsidRDefault="00920F1A" w:rsidP="00920F1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 xml:space="preserve">S/ </w:t>
            </w:r>
            <w:r w:rsidRPr="004E7147">
              <w:rPr>
                <w:rFonts w:ascii="Tahoma" w:hAnsi="Tahoma" w:cs="Tahoma"/>
                <w:sz w:val="24"/>
                <w:szCs w:val="24"/>
              </w:rPr>
              <w:t>14</w:t>
            </w:r>
            <w:r w:rsidRPr="004E7147">
              <w:rPr>
                <w:rFonts w:ascii="Tahoma" w:hAnsi="Tahoma" w:cs="Tahoma"/>
                <w:sz w:val="24"/>
                <w:szCs w:val="24"/>
              </w:rPr>
              <w:t>0,000</w:t>
            </w:r>
          </w:p>
        </w:tc>
        <w:tc>
          <w:tcPr>
            <w:tcW w:w="1916" w:type="dxa"/>
          </w:tcPr>
          <w:p w14:paraId="5278A06F" w14:textId="3117244C" w:rsidR="00920F1A" w:rsidRPr="004E7147" w:rsidRDefault="00920F1A" w:rsidP="00920F1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>S/ 110,000</w:t>
            </w:r>
          </w:p>
        </w:tc>
        <w:tc>
          <w:tcPr>
            <w:tcW w:w="1983" w:type="dxa"/>
          </w:tcPr>
          <w:p w14:paraId="78AF99C3" w14:textId="12BEE4AB" w:rsidR="00920F1A" w:rsidRPr="004E7147" w:rsidRDefault="00920F1A" w:rsidP="00920F1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E7147">
              <w:rPr>
                <w:rFonts w:ascii="Tahoma" w:hAnsi="Tahoma" w:cs="Tahoma"/>
                <w:sz w:val="24"/>
                <w:szCs w:val="24"/>
              </w:rPr>
              <w:t xml:space="preserve">S/ </w:t>
            </w:r>
            <w:r w:rsidRPr="004E7147">
              <w:rPr>
                <w:rFonts w:ascii="Tahoma" w:hAnsi="Tahoma" w:cs="Tahoma"/>
                <w:sz w:val="24"/>
                <w:szCs w:val="24"/>
              </w:rPr>
              <w:t>3</w:t>
            </w:r>
            <w:r w:rsidRPr="004E7147">
              <w:rPr>
                <w:rFonts w:ascii="Tahoma" w:hAnsi="Tahoma" w:cs="Tahoma"/>
                <w:sz w:val="24"/>
                <w:szCs w:val="24"/>
              </w:rPr>
              <w:t>0,000</w:t>
            </w:r>
          </w:p>
        </w:tc>
      </w:tr>
    </w:tbl>
    <w:p w14:paraId="103B51DB" w14:textId="77777777" w:rsidR="00D66B10" w:rsidRPr="004E7147" w:rsidRDefault="00D66B10">
      <w:pPr>
        <w:spacing w:before="120" w:after="80"/>
        <w:jc w:val="both"/>
        <w:rPr>
          <w:rFonts w:ascii="Tahoma" w:hAnsi="Tahoma" w:cs="Tahoma"/>
          <w:sz w:val="24"/>
          <w:szCs w:val="24"/>
        </w:rPr>
      </w:pPr>
    </w:p>
    <w:p w14:paraId="259E6C4A" w14:textId="71D9E7A1" w:rsidR="00531D41" w:rsidRPr="004E7147" w:rsidRDefault="00AD766A">
      <w:pPr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F97FF2D" wp14:editId="14A0B04A">
                <wp:simplePos x="0" y="0"/>
                <wp:positionH relativeFrom="column">
                  <wp:posOffset>2089785</wp:posOffset>
                </wp:positionH>
                <wp:positionV relativeFrom="paragraph">
                  <wp:posOffset>1717040</wp:posOffset>
                </wp:positionV>
                <wp:extent cx="1028700" cy="285750"/>
                <wp:effectExtent l="57150" t="19050" r="57150" b="7620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22B37" w14:textId="39897AD8" w:rsidR="00AD766A" w:rsidRPr="00AD766A" w:rsidRDefault="00AD766A" w:rsidP="00AD766A">
                            <w:pPr>
                              <w:jc w:val="center"/>
                              <w:rPr>
                                <w:b/>
                                <w:bCs/>
                                <w:color w:val="008000"/>
                                <w:sz w:val="22"/>
                                <w:szCs w:val="24"/>
                                <w:lang w:val="es-P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8000"/>
                                <w:sz w:val="22"/>
                                <w:szCs w:val="24"/>
                                <w:lang w:val="es-PE"/>
                              </w:rPr>
                              <w:t xml:space="preserve">S/ </w:t>
                            </w:r>
                            <w:r w:rsidRPr="00AD766A">
                              <w:rPr>
                                <w:b/>
                                <w:bCs/>
                                <w:color w:val="008000"/>
                                <w:sz w:val="22"/>
                                <w:szCs w:val="24"/>
                                <w:lang w:val="es-PE"/>
                              </w:rPr>
                              <w:t>63</w:t>
                            </w:r>
                            <w:r w:rsidRPr="00AD766A">
                              <w:rPr>
                                <w:b/>
                                <w:bCs/>
                                <w:color w:val="008000"/>
                                <w:sz w:val="22"/>
                                <w:szCs w:val="24"/>
                                <w:lang w:val="es-PE"/>
                              </w:rPr>
                              <w:t xml:space="preserve">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7FF2D" id="Rectángulo 18" o:spid="_x0000_s1026" style="position:absolute;margin-left:164.55pt;margin-top:135.2pt;width:81pt;height:22.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" fillcolor="white [3212]" stroked="f">
                <v:shadow on="t" color="black" opacity="22937f" origin=",.5" offset="0,.63889mm"/>
                <v:textbox>
                  <w:txbxContent>
                    <w:p w14:paraId="6C122B37" w14:textId="39897AD8" w:rsidR="00AD766A" w:rsidRPr="00AD766A" w:rsidRDefault="00AD766A" w:rsidP="00AD766A">
                      <w:pPr>
                        <w:jc w:val="center"/>
                        <w:rPr>
                          <w:b/>
                          <w:bCs/>
                          <w:color w:val="008000"/>
                          <w:sz w:val="22"/>
                          <w:szCs w:val="24"/>
                          <w:lang w:val="es-PE"/>
                        </w:rPr>
                      </w:pPr>
                      <w:r>
                        <w:rPr>
                          <w:b/>
                          <w:bCs/>
                          <w:color w:val="008000"/>
                          <w:sz w:val="22"/>
                          <w:szCs w:val="24"/>
                          <w:lang w:val="es-PE"/>
                        </w:rPr>
                        <w:t xml:space="preserve">S/ </w:t>
                      </w:r>
                      <w:r w:rsidRPr="00AD766A">
                        <w:rPr>
                          <w:b/>
                          <w:bCs/>
                          <w:color w:val="008000"/>
                          <w:sz w:val="22"/>
                          <w:szCs w:val="24"/>
                          <w:lang w:val="es-PE"/>
                        </w:rPr>
                        <w:t>63</w:t>
                      </w:r>
                      <w:r w:rsidRPr="00AD766A">
                        <w:rPr>
                          <w:b/>
                          <w:bCs/>
                          <w:color w:val="008000"/>
                          <w:sz w:val="22"/>
                          <w:szCs w:val="24"/>
                          <w:lang w:val="es-PE"/>
                        </w:rPr>
                        <w:t xml:space="preserve"> 000</w:t>
                      </w:r>
                    </w:p>
                  </w:txbxContent>
                </v:textbox>
              </v:rect>
            </w:pict>
          </mc:Fallback>
        </mc:AlternateContent>
      </w:r>
      <w:r w:rsidR="00EA54A1" w:rsidRPr="004E7147"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4B00F9A" wp14:editId="1C21888E">
                <wp:simplePos x="0" y="0"/>
                <wp:positionH relativeFrom="column">
                  <wp:posOffset>4166236</wp:posOffset>
                </wp:positionH>
                <wp:positionV relativeFrom="paragraph">
                  <wp:posOffset>2555240</wp:posOffset>
                </wp:positionV>
                <wp:extent cx="628650" cy="257175"/>
                <wp:effectExtent l="57150" t="19050" r="57150" b="8572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56471" w14:textId="2625F163" w:rsidR="00EA54A1" w:rsidRPr="00EA54A1" w:rsidRDefault="00EA54A1" w:rsidP="00EA54A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4"/>
                                <w:lang w:val="es-PE"/>
                              </w:rPr>
                            </w:pPr>
                            <w:r w:rsidRPr="00EA54A1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4"/>
                                <w:lang w:val="es-PE"/>
                              </w:rPr>
                              <w:t>30 000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00F9A" id="Rectángulo 17" o:spid="_x0000_s1027" style="position:absolute;margin-left:328.05pt;margin-top:201.2pt;width:49.5pt;height:20.25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" fillcolor="white [3212]" stroked="f">
                <v:shadow on="t" color="black" opacity="22937f" origin=",.5" offset="0,.63889mm"/>
                <v:textbox>
                  <w:txbxContent>
                    <w:p w14:paraId="1E656471" w14:textId="2625F163" w:rsidR="00EA54A1" w:rsidRPr="00EA54A1" w:rsidRDefault="00EA54A1" w:rsidP="00EA54A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4"/>
                          <w:lang w:val="es-PE"/>
                        </w:rPr>
                      </w:pPr>
                      <w:r w:rsidRPr="00EA54A1">
                        <w:rPr>
                          <w:b/>
                          <w:bCs/>
                          <w:color w:val="000000" w:themeColor="text1"/>
                          <w:sz w:val="22"/>
                          <w:szCs w:val="24"/>
                          <w:lang w:val="es-PE"/>
                        </w:rPr>
                        <w:t>30 000</w:t>
                      </w:r>
                    </w:p>
                  </w:txbxContent>
                </v:textbox>
              </v:rect>
            </w:pict>
          </mc:Fallback>
        </mc:AlternateContent>
      </w:r>
      <w:r w:rsidR="00EA54A1" w:rsidRPr="004E7147"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795A422" wp14:editId="32C6819F">
            <wp:extent cx="5303520" cy="3337173"/>
            <wp:effectExtent l="0" t="0" r="0" b="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2_arbol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6556" w14:textId="77777777" w:rsidR="00AD766A" w:rsidRPr="004E7147" w:rsidRDefault="00AD766A" w:rsidP="00AD766A">
      <w:pPr>
        <w:spacing w:after="4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 xml:space="preserve">Con </w:t>
      </w:r>
      <w:proofErr w:type="spellStart"/>
      <w:r w:rsidRPr="004E7147">
        <w:rPr>
          <w:rFonts w:ascii="Tahoma" w:hAnsi="Tahoma" w:cs="Tahoma"/>
          <w:sz w:val="24"/>
          <w:szCs w:val="24"/>
        </w:rPr>
        <w:t>los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pagos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ya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calculados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se </w:t>
      </w:r>
      <w:proofErr w:type="spellStart"/>
      <w:r w:rsidRPr="004E7147">
        <w:rPr>
          <w:rFonts w:ascii="Tahoma" w:hAnsi="Tahoma" w:cs="Tahoma"/>
          <w:sz w:val="24"/>
          <w:szCs w:val="24"/>
        </w:rPr>
        <w:t>aplica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criterio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del valor </w:t>
      </w:r>
      <w:proofErr w:type="spellStart"/>
      <w:r w:rsidRPr="004E7147">
        <w:rPr>
          <w:rFonts w:ascii="Tahoma" w:hAnsi="Tahoma" w:cs="Tahoma"/>
          <w:sz w:val="24"/>
          <w:szCs w:val="24"/>
        </w:rPr>
        <w:t>esperado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cada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nodo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azar:</w:t>
      </w:r>
    </w:p>
    <w:p w14:paraId="542792DF" w14:textId="77777777" w:rsidR="00AD766A" w:rsidRPr="004E7147" w:rsidRDefault="00AD766A" w:rsidP="00AD766A">
      <w:pPr>
        <w:spacing w:after="40"/>
        <w:rPr>
          <w:rFonts w:ascii="Tahoma" w:hAnsi="Tahoma" w:cs="Tahoma"/>
          <w:sz w:val="24"/>
          <w:szCs w:val="24"/>
        </w:rPr>
      </w:pPr>
      <w:bookmarkStart w:id="0" w:name="_Hlk241256781"/>
      <w:proofErr w:type="gramStart"/>
      <w:r w:rsidRPr="004E7147">
        <w:rPr>
          <w:rFonts w:ascii="Tahoma" w:hAnsi="Tahoma" w:cs="Tahoma"/>
          <w:b/>
          <w:color w:val="1F7A3D"/>
          <w:sz w:val="24"/>
          <w:szCs w:val="24"/>
        </w:rPr>
        <w:t>VE(</w:t>
      </w:r>
      <w:proofErr w:type="gramEnd"/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Panes </w:t>
      </w:r>
      <w:proofErr w:type="spellStart"/>
      <w:r w:rsidRPr="004E7147">
        <w:rPr>
          <w:rFonts w:ascii="Tahoma" w:hAnsi="Tahoma" w:cs="Tahoma"/>
          <w:b/>
          <w:color w:val="1F7A3D"/>
          <w:sz w:val="24"/>
          <w:szCs w:val="24"/>
        </w:rPr>
        <w:t>tradicionales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>) = 0.55(70,000) + 0.45(40,000) = S/ 56,500</w:t>
      </w:r>
    </w:p>
    <w:p w14:paraId="49AD1B30" w14:textId="32E45B3B" w:rsidR="00531D41" w:rsidRPr="004E7147" w:rsidRDefault="00AD766A" w:rsidP="00AD766A">
      <w:pPr>
        <w:rPr>
          <w:rFonts w:ascii="Tahoma" w:hAnsi="Tahoma" w:cs="Tahoma"/>
          <w:sz w:val="24"/>
          <w:szCs w:val="24"/>
        </w:rPr>
      </w:pPr>
      <w:proofErr w:type="gramStart"/>
      <w:r w:rsidRPr="004E7147">
        <w:rPr>
          <w:rFonts w:ascii="Tahoma" w:hAnsi="Tahoma" w:cs="Tahoma"/>
          <w:b/>
          <w:color w:val="1F7A3D"/>
          <w:sz w:val="24"/>
          <w:szCs w:val="24"/>
        </w:rPr>
        <w:t>VE(</w:t>
      </w:r>
      <w:proofErr w:type="spellStart"/>
      <w:proofErr w:type="gramEnd"/>
      <w:r w:rsidRPr="004E7147">
        <w:rPr>
          <w:rFonts w:ascii="Tahoma" w:hAnsi="Tahoma" w:cs="Tahoma"/>
          <w:b/>
          <w:color w:val="1F7A3D"/>
          <w:sz w:val="24"/>
          <w:szCs w:val="24"/>
        </w:rPr>
        <w:t>Línea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 sin gluten) = 0.55(90,000) + 0.45(40,000) = S/ </w:t>
      </w:r>
      <w:r w:rsidRPr="004E7147">
        <w:rPr>
          <w:rFonts w:ascii="Tahoma" w:hAnsi="Tahoma" w:cs="Tahoma"/>
          <w:b/>
          <w:color w:val="1F7A3D"/>
          <w:sz w:val="24"/>
          <w:szCs w:val="24"/>
        </w:rPr>
        <w:t>63,000</w:t>
      </w:r>
    </w:p>
    <w:bookmarkEnd w:id="0"/>
    <w:p w14:paraId="10F8E525" w14:textId="77777777" w:rsidR="00531D41" w:rsidRPr="004E7147" w:rsidRDefault="00000000">
      <w:pPr>
        <w:spacing w:before="120" w:after="8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>¿</w:t>
      </w:r>
      <w:proofErr w:type="spellStart"/>
      <w:r w:rsidRPr="004E7147">
        <w:rPr>
          <w:rFonts w:ascii="Tahoma" w:hAnsi="Tahoma" w:cs="Tahoma"/>
          <w:sz w:val="24"/>
          <w:szCs w:val="24"/>
        </w:rPr>
        <w:t>Cuál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es la </w:t>
      </w:r>
      <w:proofErr w:type="spellStart"/>
      <w:r w:rsidRPr="004E7147">
        <w:rPr>
          <w:rFonts w:ascii="Tahoma" w:hAnsi="Tahoma" w:cs="Tahoma"/>
          <w:sz w:val="24"/>
          <w:szCs w:val="24"/>
        </w:rPr>
        <w:t>mejor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decisión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? </w:t>
      </w:r>
      <w:proofErr w:type="spellStart"/>
      <w:r w:rsidRPr="004E7147">
        <w:rPr>
          <w:rFonts w:ascii="Tahoma" w:hAnsi="Tahoma" w:cs="Tahoma"/>
          <w:sz w:val="24"/>
          <w:szCs w:val="24"/>
        </w:rPr>
        <w:t>Realice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discusión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resultados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para </w:t>
      </w:r>
      <w:proofErr w:type="spellStart"/>
      <w:r w:rsidRPr="004E7147">
        <w:rPr>
          <w:rFonts w:ascii="Tahoma" w:hAnsi="Tahoma" w:cs="Tahoma"/>
          <w:sz w:val="24"/>
          <w:szCs w:val="24"/>
        </w:rPr>
        <w:t>argumentar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su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elección</w:t>
      </w:r>
      <w:proofErr w:type="spellEnd"/>
      <w:r w:rsidRPr="004E7147">
        <w:rPr>
          <w:rFonts w:ascii="Tahoma" w:hAnsi="Tahoma" w:cs="Tahoma"/>
          <w:sz w:val="24"/>
          <w:szCs w:val="24"/>
        </w:rPr>
        <w:t>.</w:t>
      </w:r>
    </w:p>
    <w:p w14:paraId="66F07A00" w14:textId="70E63593" w:rsidR="00AD766A" w:rsidRPr="004E7147" w:rsidRDefault="00AD766A">
      <w:pPr>
        <w:spacing w:before="120" w:after="80"/>
        <w:jc w:val="both"/>
        <w:rPr>
          <w:rFonts w:ascii="Tahoma" w:hAnsi="Tahoma" w:cs="Tahoma"/>
          <w:sz w:val="24"/>
          <w:szCs w:val="24"/>
        </w:rPr>
      </w:pPr>
      <w:bookmarkStart w:id="1" w:name="_Hlk241258481"/>
      <w:r w:rsidRPr="004E7147">
        <w:rPr>
          <w:rFonts w:ascii="Tahoma" w:hAnsi="Tahoma" w:cs="Tahoma"/>
          <w:sz w:val="24"/>
          <w:szCs w:val="24"/>
        </w:rPr>
        <w:t xml:space="preserve">La major </w:t>
      </w:r>
      <w:proofErr w:type="spellStart"/>
      <w:r w:rsidRPr="004E7147">
        <w:rPr>
          <w:rFonts w:ascii="Tahoma" w:hAnsi="Tahoma" w:cs="Tahoma"/>
          <w:sz w:val="24"/>
          <w:szCs w:val="24"/>
        </w:rPr>
        <w:t>decisi</w:t>
      </w:r>
      <w:r w:rsidR="00E03D7E">
        <w:rPr>
          <w:rFonts w:ascii="Tahoma" w:hAnsi="Tahoma" w:cs="Tahoma"/>
          <w:sz w:val="24"/>
          <w:szCs w:val="24"/>
        </w:rPr>
        <w:t>ó</w:t>
      </w:r>
      <w:r w:rsidRPr="004E7147">
        <w:rPr>
          <w:rFonts w:ascii="Tahoma" w:hAnsi="Tahoma" w:cs="Tahoma"/>
          <w:sz w:val="24"/>
          <w:szCs w:val="24"/>
        </w:rPr>
        <w:t>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incorporar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la </w:t>
      </w:r>
      <w:proofErr w:type="spellStart"/>
      <w:r w:rsidRPr="004E7147">
        <w:rPr>
          <w:rFonts w:ascii="Tahoma" w:hAnsi="Tahoma" w:cs="Tahoma"/>
          <w:sz w:val="24"/>
          <w:szCs w:val="24"/>
        </w:rPr>
        <w:t>línea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panes sin gluten, </w:t>
      </w:r>
      <w:proofErr w:type="spellStart"/>
      <w:r w:rsidRPr="004E7147">
        <w:rPr>
          <w:rFonts w:ascii="Tahoma" w:hAnsi="Tahoma" w:cs="Tahoma"/>
          <w:sz w:val="24"/>
          <w:szCs w:val="24"/>
        </w:rPr>
        <w:t>porque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su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valor </w:t>
      </w:r>
      <w:proofErr w:type="spellStart"/>
      <w:r w:rsidRPr="004E7147">
        <w:rPr>
          <w:rFonts w:ascii="Tahoma" w:hAnsi="Tahoma" w:cs="Tahoma"/>
          <w:sz w:val="24"/>
          <w:szCs w:val="24"/>
        </w:rPr>
        <w:t>esperado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(</w:t>
      </w:r>
      <w:r w:rsidRPr="004E7147">
        <w:rPr>
          <w:rFonts w:ascii="Tahoma" w:hAnsi="Tahoma" w:cs="Tahoma"/>
          <w:sz w:val="24"/>
          <w:szCs w:val="24"/>
        </w:rPr>
        <w:t>S/ 63,000</w:t>
      </w:r>
      <w:r w:rsidRPr="004E7147">
        <w:rPr>
          <w:rFonts w:ascii="Tahoma" w:hAnsi="Tahoma" w:cs="Tahoma"/>
          <w:sz w:val="24"/>
          <w:szCs w:val="24"/>
        </w:rPr>
        <w:t xml:space="preserve">) es mayor que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mantener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solo panes </w:t>
      </w:r>
      <w:proofErr w:type="spellStart"/>
      <w:r w:rsidRPr="004E7147">
        <w:rPr>
          <w:rFonts w:ascii="Tahoma" w:hAnsi="Tahoma" w:cs="Tahoma"/>
          <w:sz w:val="24"/>
          <w:szCs w:val="24"/>
        </w:rPr>
        <w:t>tradicionales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(</w:t>
      </w:r>
      <w:r w:rsidRPr="004E7147">
        <w:rPr>
          <w:rFonts w:ascii="Tahoma" w:hAnsi="Tahoma" w:cs="Tahoma"/>
          <w:sz w:val="24"/>
          <w:szCs w:val="24"/>
        </w:rPr>
        <w:t>S/ 56,500</w:t>
      </w:r>
      <w:r w:rsidRPr="004E7147">
        <w:rPr>
          <w:rFonts w:ascii="Tahoma" w:hAnsi="Tahoma" w:cs="Tahoma"/>
          <w:sz w:val="24"/>
          <w:szCs w:val="24"/>
        </w:rPr>
        <w:t xml:space="preserve">),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diferencia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r w:rsidRPr="004E7147">
        <w:rPr>
          <w:rFonts w:ascii="Tahoma" w:hAnsi="Tahoma" w:cs="Tahoma"/>
          <w:sz w:val="24"/>
          <w:szCs w:val="24"/>
        </w:rPr>
        <w:t>S/ 6,500</w:t>
      </w:r>
      <w:r w:rsidRPr="004E7147">
        <w:rPr>
          <w:rFonts w:ascii="Tahoma" w:hAnsi="Tahoma" w:cs="Tahoma"/>
          <w:sz w:val="24"/>
          <w:szCs w:val="24"/>
        </w:rPr>
        <w:t xml:space="preserve"> a favor de la </w:t>
      </w:r>
      <w:proofErr w:type="spellStart"/>
      <w:r w:rsidRPr="004E7147">
        <w:rPr>
          <w:rFonts w:ascii="Tahoma" w:hAnsi="Tahoma" w:cs="Tahoma"/>
          <w:sz w:val="24"/>
          <w:szCs w:val="24"/>
        </w:rPr>
        <w:t>nueva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línea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4E7147">
        <w:rPr>
          <w:rFonts w:ascii="Tahoma" w:hAnsi="Tahoma" w:cs="Tahoma"/>
          <w:sz w:val="24"/>
          <w:szCs w:val="24"/>
        </w:rPr>
        <w:t>Además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es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escenario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más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favorable (</w:t>
      </w:r>
      <w:proofErr w:type="spellStart"/>
      <w:r w:rsidRPr="004E7147">
        <w:rPr>
          <w:rFonts w:ascii="Tahoma" w:hAnsi="Tahoma" w:cs="Tahoma"/>
          <w:sz w:val="24"/>
          <w:szCs w:val="24"/>
        </w:rPr>
        <w:t>Demanda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estable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) ambas </w:t>
      </w:r>
      <w:proofErr w:type="spellStart"/>
      <w:r w:rsidRPr="004E7147">
        <w:rPr>
          <w:rFonts w:ascii="Tahoma" w:hAnsi="Tahoma" w:cs="Tahoma"/>
          <w:sz w:val="24"/>
          <w:szCs w:val="24"/>
        </w:rPr>
        <w:t>alternativas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rinden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la </w:t>
      </w:r>
      <w:proofErr w:type="spellStart"/>
      <w:r w:rsidRPr="004E7147">
        <w:rPr>
          <w:rFonts w:ascii="Tahoma" w:hAnsi="Tahoma" w:cs="Tahoma"/>
          <w:sz w:val="24"/>
          <w:szCs w:val="24"/>
        </w:rPr>
        <w:t>diferentes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utilidades</w:t>
      </w:r>
      <w:proofErr w:type="spellEnd"/>
      <w:r w:rsidRPr="004E7147">
        <w:rPr>
          <w:rFonts w:ascii="Tahoma" w:hAnsi="Tahoma" w:cs="Tahoma"/>
          <w:sz w:val="24"/>
          <w:szCs w:val="24"/>
        </w:rPr>
        <w:t>.</w:t>
      </w:r>
    </w:p>
    <w:bookmarkEnd w:id="1"/>
    <w:p w14:paraId="377B74B7" w14:textId="77777777" w:rsidR="00531D41" w:rsidRPr="004E7147" w:rsidRDefault="00531D41">
      <w:pPr>
        <w:rPr>
          <w:rFonts w:ascii="Tahoma" w:hAnsi="Tahoma" w:cs="Tahoma"/>
          <w:sz w:val="24"/>
          <w:szCs w:val="24"/>
        </w:rPr>
      </w:pPr>
    </w:p>
    <w:p w14:paraId="163953C5" w14:textId="77777777" w:rsidR="00531D41" w:rsidRPr="004E7147" w:rsidRDefault="00531D41">
      <w:pPr>
        <w:rPr>
          <w:rFonts w:ascii="Tahoma" w:hAnsi="Tahoma" w:cs="Tahoma"/>
          <w:sz w:val="24"/>
          <w:szCs w:val="24"/>
        </w:rPr>
      </w:pPr>
    </w:p>
    <w:p w14:paraId="304F6464" w14:textId="77777777" w:rsidR="00531D41" w:rsidRPr="004E7147" w:rsidRDefault="00000000">
      <w:pPr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br w:type="page"/>
      </w:r>
    </w:p>
    <w:p w14:paraId="70CB102A" w14:textId="77777777" w:rsidR="00531D41" w:rsidRPr="004E7147" w:rsidRDefault="00000000">
      <w:pPr>
        <w:spacing w:before="280" w:after="80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b/>
          <w:color w:val="9E1218"/>
          <w:sz w:val="24"/>
          <w:szCs w:val="24"/>
        </w:rPr>
        <w:lastRenderedPageBreak/>
        <w:t xml:space="preserve">Caso 3: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Estrategia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expansión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para la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cafetería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“Aroma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Andino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>”</w:t>
      </w:r>
    </w:p>
    <w:p w14:paraId="3938122B" w14:textId="77777777" w:rsidR="00531D41" w:rsidRPr="004E7147" w:rsidRDefault="00000000">
      <w:pPr>
        <w:spacing w:after="160"/>
        <w:rPr>
          <w:rFonts w:ascii="Tahoma" w:hAnsi="Tahoma" w:cs="Tahoma"/>
          <w:sz w:val="24"/>
          <w:szCs w:val="24"/>
        </w:rPr>
      </w:pPr>
      <w:proofErr w:type="spellStart"/>
      <w:r w:rsidRPr="004E7147">
        <w:rPr>
          <w:rFonts w:ascii="Tahoma" w:hAnsi="Tahoma" w:cs="Tahoma"/>
          <w:i/>
          <w:color w:val="595959"/>
          <w:sz w:val="24"/>
          <w:szCs w:val="24"/>
        </w:rPr>
        <w:t>Teoría</w:t>
      </w:r>
      <w:proofErr w:type="spellEnd"/>
      <w:r w:rsidRPr="004E7147">
        <w:rPr>
          <w:rFonts w:ascii="Tahoma" w:hAnsi="Tahoma" w:cs="Tahoma"/>
          <w:i/>
          <w:color w:val="595959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i/>
          <w:color w:val="595959"/>
          <w:sz w:val="24"/>
          <w:szCs w:val="24"/>
        </w:rPr>
        <w:t>decisión</w:t>
      </w:r>
      <w:proofErr w:type="spellEnd"/>
      <w:r w:rsidRPr="004E7147">
        <w:rPr>
          <w:rFonts w:ascii="Tahoma" w:hAnsi="Tahoma" w:cs="Tahoma"/>
          <w:i/>
          <w:color w:val="595959"/>
          <w:sz w:val="24"/>
          <w:szCs w:val="24"/>
        </w:rPr>
        <w:t xml:space="preserve"> – árbol con </w:t>
      </w:r>
      <w:proofErr w:type="spellStart"/>
      <w:r w:rsidRPr="004E7147">
        <w:rPr>
          <w:rFonts w:ascii="Tahoma" w:hAnsi="Tahoma" w:cs="Tahoma"/>
          <w:i/>
          <w:color w:val="595959"/>
          <w:sz w:val="24"/>
          <w:szCs w:val="24"/>
        </w:rPr>
        <w:t>recurso</w:t>
      </w:r>
      <w:proofErr w:type="spellEnd"/>
      <w:r w:rsidRPr="004E7147">
        <w:rPr>
          <w:rFonts w:ascii="Tahoma" w:hAnsi="Tahoma" w:cs="Tahoma"/>
          <w:i/>
          <w:color w:val="595959"/>
          <w:sz w:val="24"/>
          <w:szCs w:val="24"/>
        </w:rPr>
        <w:t xml:space="preserve">, dos </w:t>
      </w:r>
      <w:proofErr w:type="spellStart"/>
      <w:r w:rsidRPr="004E7147">
        <w:rPr>
          <w:rFonts w:ascii="Tahoma" w:hAnsi="Tahoma" w:cs="Tahoma"/>
          <w:i/>
          <w:color w:val="595959"/>
          <w:sz w:val="24"/>
          <w:szCs w:val="24"/>
        </w:rPr>
        <w:t>niveles</w:t>
      </w:r>
      <w:proofErr w:type="spellEnd"/>
    </w:p>
    <w:p w14:paraId="371DDFA7" w14:textId="77777777" w:rsidR="00531D41" w:rsidRPr="004E7147" w:rsidRDefault="00000000">
      <w:pPr>
        <w:spacing w:after="16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 xml:space="preserve">Una </w:t>
      </w:r>
      <w:proofErr w:type="spellStart"/>
      <w:r w:rsidRPr="004E7147">
        <w:rPr>
          <w:rFonts w:ascii="Tahoma" w:hAnsi="Tahoma" w:cs="Tahoma"/>
          <w:sz w:val="24"/>
          <w:szCs w:val="24"/>
        </w:rPr>
        <w:t>cadena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cafeterías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evalúa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si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continuar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operando </w:t>
      </w:r>
      <w:proofErr w:type="spellStart"/>
      <w:r w:rsidRPr="004E7147">
        <w:rPr>
          <w:rFonts w:ascii="Tahoma" w:hAnsi="Tahoma" w:cs="Tahoma"/>
          <w:sz w:val="24"/>
          <w:szCs w:val="24"/>
        </w:rPr>
        <w:t>únicamente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con sus tiendas </w:t>
      </w:r>
      <w:proofErr w:type="spellStart"/>
      <w:r w:rsidRPr="004E7147">
        <w:rPr>
          <w:rFonts w:ascii="Tahoma" w:hAnsi="Tahoma" w:cs="Tahoma"/>
          <w:sz w:val="24"/>
          <w:szCs w:val="24"/>
        </w:rPr>
        <w:t>físicas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sz w:val="24"/>
          <w:szCs w:val="24"/>
        </w:rPr>
        <w:t>obteniendo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utilidad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anual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segura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S/ 150,000, o </w:t>
      </w:r>
      <w:proofErr w:type="spellStart"/>
      <w:r w:rsidRPr="004E7147">
        <w:rPr>
          <w:rFonts w:ascii="Tahoma" w:hAnsi="Tahoma" w:cs="Tahoma"/>
          <w:sz w:val="24"/>
          <w:szCs w:val="24"/>
        </w:rPr>
        <w:t>lanzar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nueva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línea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suscripción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café a </w:t>
      </w:r>
      <w:proofErr w:type="spellStart"/>
      <w:r w:rsidRPr="004E7147">
        <w:rPr>
          <w:rFonts w:ascii="Tahoma" w:hAnsi="Tahoma" w:cs="Tahoma"/>
          <w:sz w:val="24"/>
          <w:szCs w:val="24"/>
        </w:rPr>
        <w:t>domicilio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para lo </w:t>
      </w:r>
      <w:proofErr w:type="spellStart"/>
      <w:r w:rsidRPr="004E7147">
        <w:rPr>
          <w:rFonts w:ascii="Tahoma" w:hAnsi="Tahoma" w:cs="Tahoma"/>
          <w:sz w:val="24"/>
          <w:szCs w:val="24"/>
        </w:rPr>
        <w:t>cual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deberá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asumir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costos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iniciales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logística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y marketing </w:t>
      </w:r>
      <w:proofErr w:type="spellStart"/>
      <w:r w:rsidRPr="004E7147">
        <w:rPr>
          <w:rFonts w:ascii="Tahoma" w:hAnsi="Tahoma" w:cs="Tahoma"/>
          <w:sz w:val="24"/>
          <w:szCs w:val="24"/>
        </w:rPr>
        <w:t>por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S/ 35,000.</w:t>
      </w:r>
    </w:p>
    <w:p w14:paraId="1019CFF4" w14:textId="77777777" w:rsidR="00531D41" w:rsidRPr="004E7147" w:rsidRDefault="00000000">
      <w:pPr>
        <w:spacing w:after="16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 xml:space="preserve">Si decide </w:t>
      </w:r>
      <w:proofErr w:type="spellStart"/>
      <w:r w:rsidRPr="004E7147">
        <w:rPr>
          <w:rFonts w:ascii="Tahoma" w:hAnsi="Tahoma" w:cs="Tahoma"/>
          <w:sz w:val="24"/>
          <w:szCs w:val="24"/>
        </w:rPr>
        <w:t>lanzar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la </w:t>
      </w:r>
      <w:proofErr w:type="spellStart"/>
      <w:r w:rsidRPr="004E7147">
        <w:rPr>
          <w:rFonts w:ascii="Tahoma" w:hAnsi="Tahoma" w:cs="Tahoma"/>
          <w:sz w:val="24"/>
          <w:szCs w:val="24"/>
        </w:rPr>
        <w:t>línea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suscripción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sz w:val="24"/>
          <w:szCs w:val="24"/>
        </w:rPr>
        <w:t>existe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probabilidad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68% de </w:t>
      </w:r>
      <w:proofErr w:type="spellStart"/>
      <w:r w:rsidRPr="004E7147">
        <w:rPr>
          <w:rFonts w:ascii="Tahoma" w:hAnsi="Tahoma" w:cs="Tahoma"/>
          <w:sz w:val="24"/>
          <w:szCs w:val="24"/>
        </w:rPr>
        <w:t>lograr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alta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aceptación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entre </w:t>
      </w:r>
      <w:proofErr w:type="spellStart"/>
      <w:r w:rsidRPr="004E7147">
        <w:rPr>
          <w:rFonts w:ascii="Tahoma" w:hAnsi="Tahoma" w:cs="Tahoma"/>
          <w:sz w:val="24"/>
          <w:szCs w:val="24"/>
        </w:rPr>
        <w:t>los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clientes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sz w:val="24"/>
          <w:szCs w:val="24"/>
        </w:rPr>
        <w:t>generando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ganancia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S/ 160,000. Sin embargo, </w:t>
      </w:r>
      <w:proofErr w:type="spellStart"/>
      <w:r w:rsidRPr="004E7147">
        <w:rPr>
          <w:rFonts w:ascii="Tahoma" w:hAnsi="Tahoma" w:cs="Tahoma"/>
          <w:sz w:val="24"/>
          <w:szCs w:val="24"/>
        </w:rPr>
        <w:t>existe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probabilidad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32% de no </w:t>
      </w:r>
      <w:proofErr w:type="spellStart"/>
      <w:r w:rsidRPr="004E7147">
        <w:rPr>
          <w:rFonts w:ascii="Tahoma" w:hAnsi="Tahoma" w:cs="Tahoma"/>
          <w:sz w:val="24"/>
          <w:szCs w:val="24"/>
        </w:rPr>
        <w:t>alcanzar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la </w:t>
      </w:r>
      <w:proofErr w:type="spellStart"/>
      <w:r w:rsidRPr="004E7147">
        <w:rPr>
          <w:rFonts w:ascii="Tahoma" w:hAnsi="Tahoma" w:cs="Tahoma"/>
          <w:sz w:val="24"/>
          <w:szCs w:val="24"/>
        </w:rPr>
        <w:t>aceptación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esperada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sz w:val="24"/>
          <w:szCs w:val="24"/>
        </w:rPr>
        <w:t>situación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la que </w:t>
      </w:r>
      <w:proofErr w:type="spellStart"/>
      <w:r w:rsidRPr="004E7147">
        <w:rPr>
          <w:rFonts w:ascii="Tahoma" w:hAnsi="Tahoma" w:cs="Tahoma"/>
          <w:sz w:val="24"/>
          <w:szCs w:val="24"/>
        </w:rPr>
        <w:t>deberá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decidir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entre </w:t>
      </w:r>
      <w:proofErr w:type="spellStart"/>
      <w:r w:rsidRPr="004E7147">
        <w:rPr>
          <w:rFonts w:ascii="Tahoma" w:hAnsi="Tahoma" w:cs="Tahoma"/>
          <w:sz w:val="24"/>
          <w:szCs w:val="24"/>
        </w:rPr>
        <w:t>reducir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precio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la </w:t>
      </w:r>
      <w:proofErr w:type="spellStart"/>
      <w:r w:rsidRPr="004E7147">
        <w:rPr>
          <w:rFonts w:ascii="Tahoma" w:hAnsi="Tahoma" w:cs="Tahoma"/>
          <w:sz w:val="24"/>
          <w:szCs w:val="24"/>
        </w:rPr>
        <w:t>suscripción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para </w:t>
      </w:r>
      <w:proofErr w:type="spellStart"/>
      <w:r w:rsidRPr="004E7147">
        <w:rPr>
          <w:rFonts w:ascii="Tahoma" w:hAnsi="Tahoma" w:cs="Tahoma"/>
          <w:sz w:val="24"/>
          <w:szCs w:val="24"/>
        </w:rPr>
        <w:t>atraer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más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clientes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o </w:t>
      </w:r>
      <w:proofErr w:type="spellStart"/>
      <w:r w:rsidRPr="004E7147">
        <w:rPr>
          <w:rFonts w:ascii="Tahoma" w:hAnsi="Tahoma" w:cs="Tahoma"/>
          <w:sz w:val="24"/>
          <w:szCs w:val="24"/>
        </w:rPr>
        <w:t>cancelar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proyecto</w:t>
      </w:r>
      <w:proofErr w:type="spellEnd"/>
      <w:r w:rsidRPr="004E7147">
        <w:rPr>
          <w:rFonts w:ascii="Tahoma" w:hAnsi="Tahoma" w:cs="Tahoma"/>
          <w:sz w:val="24"/>
          <w:szCs w:val="24"/>
        </w:rPr>
        <w:t>.</w:t>
      </w:r>
    </w:p>
    <w:p w14:paraId="494B85A7" w14:textId="77777777" w:rsidR="00531D41" w:rsidRPr="004E7147" w:rsidRDefault="00000000">
      <w:pPr>
        <w:spacing w:after="16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 xml:space="preserve">Si decide </w:t>
      </w:r>
      <w:proofErr w:type="spellStart"/>
      <w:r w:rsidRPr="004E7147">
        <w:rPr>
          <w:rFonts w:ascii="Tahoma" w:hAnsi="Tahoma" w:cs="Tahoma"/>
          <w:sz w:val="24"/>
          <w:szCs w:val="24"/>
        </w:rPr>
        <w:t>reducir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precio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mercado </w:t>
      </w:r>
      <w:proofErr w:type="spellStart"/>
      <w:r w:rsidRPr="004E7147">
        <w:rPr>
          <w:rFonts w:ascii="Tahoma" w:hAnsi="Tahoma" w:cs="Tahoma"/>
          <w:sz w:val="24"/>
          <w:szCs w:val="24"/>
        </w:rPr>
        <w:t>podría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responder </w:t>
      </w:r>
      <w:proofErr w:type="spellStart"/>
      <w:r w:rsidRPr="004E7147">
        <w:rPr>
          <w:rFonts w:ascii="Tahoma" w:hAnsi="Tahoma" w:cs="Tahoma"/>
          <w:sz w:val="24"/>
          <w:szCs w:val="24"/>
        </w:rPr>
        <w:t>favorablemente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con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probabilidad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60%, </w:t>
      </w:r>
      <w:proofErr w:type="spellStart"/>
      <w:r w:rsidRPr="004E7147">
        <w:rPr>
          <w:rFonts w:ascii="Tahoma" w:hAnsi="Tahoma" w:cs="Tahoma"/>
          <w:sz w:val="24"/>
          <w:szCs w:val="24"/>
        </w:rPr>
        <w:t>generando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utilidad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S/ 210,000, o </w:t>
      </w:r>
      <w:proofErr w:type="spellStart"/>
      <w:r w:rsidRPr="004E7147">
        <w:rPr>
          <w:rFonts w:ascii="Tahoma" w:hAnsi="Tahoma" w:cs="Tahoma"/>
          <w:sz w:val="24"/>
          <w:szCs w:val="24"/>
        </w:rPr>
        <w:t>desfavorablemente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con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probabilidad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40%, </w:t>
      </w:r>
      <w:proofErr w:type="spellStart"/>
      <w:r w:rsidRPr="004E7147">
        <w:rPr>
          <w:rFonts w:ascii="Tahoma" w:hAnsi="Tahoma" w:cs="Tahoma"/>
          <w:sz w:val="24"/>
          <w:szCs w:val="24"/>
        </w:rPr>
        <w:t>generando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utilidad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S/ 70,000.</w:t>
      </w:r>
    </w:p>
    <w:p w14:paraId="7153327A" w14:textId="77777777" w:rsidR="00531D41" w:rsidRPr="004E7147" w:rsidRDefault="00000000">
      <w:pPr>
        <w:spacing w:after="16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 xml:space="preserve">Si decide </w:t>
      </w:r>
      <w:proofErr w:type="spellStart"/>
      <w:r w:rsidRPr="004E7147">
        <w:rPr>
          <w:rFonts w:ascii="Tahoma" w:hAnsi="Tahoma" w:cs="Tahoma"/>
          <w:sz w:val="24"/>
          <w:szCs w:val="24"/>
        </w:rPr>
        <w:t>cancelar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proyecto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luego de </w:t>
      </w:r>
      <w:proofErr w:type="spellStart"/>
      <w:r w:rsidRPr="004E7147">
        <w:rPr>
          <w:rFonts w:ascii="Tahoma" w:hAnsi="Tahoma" w:cs="Tahoma"/>
          <w:sz w:val="24"/>
          <w:szCs w:val="24"/>
        </w:rPr>
        <w:t>cubrir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penalidades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contractuales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y </w:t>
      </w:r>
      <w:proofErr w:type="spellStart"/>
      <w:r w:rsidRPr="004E7147">
        <w:rPr>
          <w:rFonts w:ascii="Tahoma" w:hAnsi="Tahoma" w:cs="Tahoma"/>
          <w:sz w:val="24"/>
          <w:szCs w:val="24"/>
        </w:rPr>
        <w:t>liquidar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inventario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sz w:val="24"/>
          <w:szCs w:val="24"/>
        </w:rPr>
        <w:t>tendría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pérdida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neta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S/ 15,000.</w:t>
      </w:r>
    </w:p>
    <w:p w14:paraId="1FC47838" w14:textId="77777777" w:rsidR="00531D41" w:rsidRPr="004E7147" w:rsidRDefault="00000000">
      <w:pPr>
        <w:spacing w:before="120" w:after="80"/>
        <w:jc w:val="both"/>
        <w:rPr>
          <w:rFonts w:ascii="Tahoma" w:hAnsi="Tahoma" w:cs="Tahoma"/>
          <w:sz w:val="24"/>
          <w:szCs w:val="24"/>
        </w:rPr>
      </w:pPr>
      <w:proofErr w:type="spellStart"/>
      <w:r w:rsidRPr="004E7147">
        <w:rPr>
          <w:rFonts w:ascii="Tahoma" w:hAnsi="Tahoma" w:cs="Tahoma"/>
          <w:sz w:val="24"/>
          <w:szCs w:val="24"/>
        </w:rPr>
        <w:t>Construya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árbol de </w:t>
      </w:r>
      <w:proofErr w:type="spellStart"/>
      <w:r w:rsidRPr="004E7147">
        <w:rPr>
          <w:rFonts w:ascii="Tahoma" w:hAnsi="Tahoma" w:cs="Tahoma"/>
          <w:sz w:val="24"/>
          <w:szCs w:val="24"/>
        </w:rPr>
        <w:t>decisión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con </w:t>
      </w:r>
      <w:proofErr w:type="spellStart"/>
      <w:r w:rsidRPr="004E7147">
        <w:rPr>
          <w:rFonts w:ascii="Tahoma" w:hAnsi="Tahoma" w:cs="Tahoma"/>
          <w:sz w:val="24"/>
          <w:szCs w:val="24"/>
        </w:rPr>
        <w:t>todos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sus </w:t>
      </w:r>
      <w:proofErr w:type="spellStart"/>
      <w:r w:rsidRPr="004E7147">
        <w:rPr>
          <w:rFonts w:ascii="Tahoma" w:hAnsi="Tahoma" w:cs="Tahoma"/>
          <w:sz w:val="24"/>
          <w:szCs w:val="24"/>
        </w:rPr>
        <w:t>elementos</w:t>
      </w:r>
      <w:proofErr w:type="spellEnd"/>
      <w:r w:rsidRPr="004E7147">
        <w:rPr>
          <w:rFonts w:ascii="Tahoma" w:hAnsi="Tahoma" w:cs="Tahoma"/>
          <w:sz w:val="24"/>
          <w:szCs w:val="24"/>
        </w:rPr>
        <w:t>.</w:t>
      </w:r>
    </w:p>
    <w:p w14:paraId="4F44C699" w14:textId="20782A52" w:rsidR="00531D41" w:rsidRPr="004E7147" w:rsidRDefault="00A15E12">
      <w:pPr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27520" behindDoc="1" locked="0" layoutInCell="1" allowOverlap="1" wp14:anchorId="1B93E899" wp14:editId="684DCBA3">
            <wp:simplePos x="0" y="0"/>
            <wp:positionH relativeFrom="column">
              <wp:posOffset>-481255</wp:posOffset>
            </wp:positionH>
            <wp:positionV relativeFrom="paragraph">
              <wp:posOffset>132232</wp:posOffset>
            </wp:positionV>
            <wp:extent cx="7219665" cy="3609833"/>
            <wp:effectExtent l="0" t="0" r="635" b="0"/>
            <wp:wrapNone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3_arbol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235351" cy="3617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83B5A6" w14:textId="2902CF65" w:rsidR="00531D41" w:rsidRPr="004E7147" w:rsidRDefault="00531D41">
      <w:pPr>
        <w:rPr>
          <w:rFonts w:ascii="Tahoma" w:hAnsi="Tahoma" w:cs="Tahoma"/>
          <w:sz w:val="24"/>
          <w:szCs w:val="24"/>
        </w:rPr>
      </w:pPr>
    </w:p>
    <w:p w14:paraId="03DC6186" w14:textId="20F2335E" w:rsidR="00A15E12" w:rsidRPr="004E7147" w:rsidRDefault="004C5A9F">
      <w:pPr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4701BDC" wp14:editId="235F1B11">
                <wp:simplePos x="0" y="0"/>
                <wp:positionH relativeFrom="column">
                  <wp:posOffset>1438910</wp:posOffset>
                </wp:positionH>
                <wp:positionV relativeFrom="paragraph">
                  <wp:posOffset>448310</wp:posOffset>
                </wp:positionV>
                <wp:extent cx="436890" cy="111770"/>
                <wp:effectExtent l="38100" t="38100" r="39370" b="40640"/>
                <wp:wrapNone/>
                <wp:docPr id="67" name="Entrada de lápiz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436890" cy="11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93731" id="Entrada de lápiz 67" o:spid="_x0000_s1026" type="#_x0000_t75" style="position:absolute;margin-left:112.8pt;margin-top:34.8pt;width:35.35pt;height:9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">
                <v:imagedata r:id="rId104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45FBA9C" wp14:editId="1DBF6DCB">
                <wp:simplePos x="0" y="0"/>
                <wp:positionH relativeFrom="column">
                  <wp:posOffset>1329105</wp:posOffset>
                </wp:positionH>
                <wp:positionV relativeFrom="paragraph">
                  <wp:posOffset>-38400</wp:posOffset>
                </wp:positionV>
                <wp:extent cx="172440" cy="177480"/>
                <wp:effectExtent l="38100" t="38100" r="37465" b="51435"/>
                <wp:wrapNone/>
                <wp:docPr id="64" name="Entrada de lápiz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7244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3022D" id="Entrada de lápiz 64" o:spid="_x0000_s1026" type="#_x0000_t75" style="position:absolute;margin-left:104.15pt;margin-top:-3.5pt;width:14.6pt;height:14.9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">
                <v:imagedata r:id="rId106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B54C706" wp14:editId="46054CBC">
                <wp:simplePos x="0" y="0"/>
                <wp:positionH relativeFrom="column">
                  <wp:posOffset>1162685</wp:posOffset>
                </wp:positionH>
                <wp:positionV relativeFrom="paragraph">
                  <wp:posOffset>1132840</wp:posOffset>
                </wp:positionV>
                <wp:extent cx="618570" cy="349885"/>
                <wp:effectExtent l="38100" t="38100" r="10160" b="50165"/>
                <wp:wrapNone/>
                <wp:docPr id="63" name="Entrada de lápiz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618570" cy="34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745EB" id="Entrada de lápiz 63" o:spid="_x0000_s1026" type="#_x0000_t75" style="position:absolute;margin-left:91.05pt;margin-top:88.7pt;width:49.65pt;height:28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">
                <v:imagedata r:id="rId108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95B32FE" wp14:editId="223984E8">
                <wp:simplePos x="0" y="0"/>
                <wp:positionH relativeFrom="column">
                  <wp:posOffset>1347465</wp:posOffset>
                </wp:positionH>
                <wp:positionV relativeFrom="paragraph">
                  <wp:posOffset>2489880</wp:posOffset>
                </wp:positionV>
                <wp:extent cx="178560" cy="122760"/>
                <wp:effectExtent l="38100" t="38100" r="50165" b="48895"/>
                <wp:wrapNone/>
                <wp:docPr id="47" name="Entrada de lápiz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7856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CE283" id="Entrada de lápiz 47" o:spid="_x0000_s1026" type="#_x0000_t75" style="position:absolute;margin-left:105.6pt;margin-top:195.55pt;width:15pt;height:10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">
                <v:imagedata r:id="rId110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F2C735D" wp14:editId="3D1D9D53">
                <wp:simplePos x="0" y="0"/>
                <wp:positionH relativeFrom="column">
                  <wp:posOffset>1118505</wp:posOffset>
                </wp:positionH>
                <wp:positionV relativeFrom="paragraph">
                  <wp:posOffset>1734600</wp:posOffset>
                </wp:positionV>
                <wp:extent cx="5760" cy="1800"/>
                <wp:effectExtent l="38100" t="38100" r="51435" b="36830"/>
                <wp:wrapNone/>
                <wp:docPr id="46" name="Entrada de lápiz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57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EBF09" id="Entrada de lápiz 46" o:spid="_x0000_s1026" type="#_x0000_t75" style="position:absolute;margin-left:87.55pt;margin-top:136.1pt;width:1.4pt;height:1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">
                <v:imagedata r:id="rId112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2DF3129" wp14:editId="7A436827">
                <wp:simplePos x="0" y="0"/>
                <wp:positionH relativeFrom="column">
                  <wp:posOffset>1113790</wp:posOffset>
                </wp:positionH>
                <wp:positionV relativeFrom="paragraph">
                  <wp:posOffset>1506855</wp:posOffset>
                </wp:positionV>
                <wp:extent cx="518795" cy="91440"/>
                <wp:effectExtent l="38100" t="38100" r="52705" b="41910"/>
                <wp:wrapNone/>
                <wp:docPr id="45" name="Entrada de lápiz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518795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DABA0" id="Entrada de lápiz 45" o:spid="_x0000_s1026" type="#_x0000_t75" style="position:absolute;margin-left:87.2pt;margin-top:118.15pt;width:41.8pt;height:8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">
                <v:imagedata r:id="rId114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99A2A77" wp14:editId="0942C9E1">
                <wp:simplePos x="0" y="0"/>
                <wp:positionH relativeFrom="column">
                  <wp:posOffset>2825985</wp:posOffset>
                </wp:positionH>
                <wp:positionV relativeFrom="paragraph">
                  <wp:posOffset>1278480</wp:posOffset>
                </wp:positionV>
                <wp:extent cx="212400" cy="28080"/>
                <wp:effectExtent l="0" t="38100" r="35560" b="48260"/>
                <wp:wrapNone/>
                <wp:docPr id="42" name="Entrada de lápiz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1240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133CF" id="Entrada de lápiz 42" o:spid="_x0000_s1026" type="#_x0000_t75" style="position:absolute;margin-left:222pt;margin-top:100.15pt;width:17.7pt;height:3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">
                <v:imagedata r:id="rId116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4A4224C" wp14:editId="27074826">
                <wp:simplePos x="0" y="0"/>
                <wp:positionH relativeFrom="column">
                  <wp:posOffset>2878545</wp:posOffset>
                </wp:positionH>
                <wp:positionV relativeFrom="paragraph">
                  <wp:posOffset>1820640</wp:posOffset>
                </wp:positionV>
                <wp:extent cx="485280" cy="206280"/>
                <wp:effectExtent l="38100" t="38100" r="48260" b="41910"/>
                <wp:wrapNone/>
                <wp:docPr id="41" name="Entrada de lápiz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48528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71FCB" id="Entrada de lápiz 41" o:spid="_x0000_s1026" type="#_x0000_t75" style="position:absolute;margin-left:226.15pt;margin-top:142.85pt;width:39.15pt;height:17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">
                <v:imagedata r:id="rId118" o:title=""/>
              </v:shape>
            </w:pict>
          </mc:Fallback>
        </mc:AlternateContent>
      </w:r>
      <w:r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BA64E52" wp14:editId="7ED51120">
                <wp:simplePos x="0" y="0"/>
                <wp:positionH relativeFrom="column">
                  <wp:posOffset>4006425</wp:posOffset>
                </wp:positionH>
                <wp:positionV relativeFrom="paragraph">
                  <wp:posOffset>1574040</wp:posOffset>
                </wp:positionV>
                <wp:extent cx="135000" cy="118080"/>
                <wp:effectExtent l="38100" t="38100" r="36830" b="34925"/>
                <wp:wrapNone/>
                <wp:docPr id="40" name="Entrada de lápiz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3500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12272" id="Entrada de lápiz 40" o:spid="_x0000_s1026" type="#_x0000_t75" style="position:absolute;margin-left:314.95pt;margin-top:123.45pt;width:11.65pt;height:10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">
                <v:imagedata r:id="rId120" o:title=""/>
              </v:shape>
            </w:pict>
          </mc:Fallback>
        </mc:AlternateContent>
      </w:r>
      <w:r w:rsidR="00A15E12"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871DFEB" wp14:editId="3FED9E68">
                <wp:simplePos x="0" y="0"/>
                <wp:positionH relativeFrom="column">
                  <wp:posOffset>2721827</wp:posOffset>
                </wp:positionH>
                <wp:positionV relativeFrom="paragraph">
                  <wp:posOffset>1771857</wp:posOffset>
                </wp:positionV>
                <wp:extent cx="128520" cy="108000"/>
                <wp:effectExtent l="38100" t="38100" r="43180" b="44450"/>
                <wp:wrapNone/>
                <wp:docPr id="39" name="Entrada de lápiz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2852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C8A78" id="Entrada de lápiz 39" o:spid="_x0000_s1026" type="#_x0000_t75" style="position:absolute;margin-left:213.8pt;margin-top:139pt;width:11.1pt;height:9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">
                <v:imagedata r:id="rId122" o:title=""/>
              </v:shape>
            </w:pict>
          </mc:Fallback>
        </mc:AlternateContent>
      </w:r>
      <w:r w:rsidR="00A15E12"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64D9549" wp14:editId="487F2F88">
                <wp:simplePos x="0" y="0"/>
                <wp:positionH relativeFrom="column">
                  <wp:posOffset>2795627</wp:posOffset>
                </wp:positionH>
                <wp:positionV relativeFrom="paragraph">
                  <wp:posOffset>1053657</wp:posOffset>
                </wp:positionV>
                <wp:extent cx="140400" cy="99000"/>
                <wp:effectExtent l="38100" t="38100" r="50165" b="34925"/>
                <wp:wrapNone/>
                <wp:docPr id="38" name="Entrada de lápiz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404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79F06" id="Entrada de lápiz 38" o:spid="_x0000_s1026" type="#_x0000_t75" style="position:absolute;margin-left:219.65pt;margin-top:82.45pt;width:12pt;height:8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">
                <v:imagedata r:id="rId124" o:title=""/>
              </v:shape>
            </w:pict>
          </mc:Fallback>
        </mc:AlternateContent>
      </w:r>
      <w:r w:rsidR="00A15E12"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C4EE305" wp14:editId="54AF25D3">
                <wp:simplePos x="0" y="0"/>
                <wp:positionH relativeFrom="column">
                  <wp:posOffset>2815590</wp:posOffset>
                </wp:positionH>
                <wp:positionV relativeFrom="paragraph">
                  <wp:posOffset>1722120</wp:posOffset>
                </wp:positionV>
                <wp:extent cx="543585" cy="314960"/>
                <wp:effectExtent l="38100" t="38100" r="8890" b="46990"/>
                <wp:wrapNone/>
                <wp:docPr id="37" name="Entrada de lápiz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543585" cy="3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ACEA2" id="Entrada de lápiz 37" o:spid="_x0000_s1026" type="#_x0000_t75" style="position:absolute;margin-left:221.2pt;margin-top:135.1pt;width:43.75pt;height:25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">
                <v:imagedata r:id="rId126" o:title=""/>
              </v:shape>
            </w:pict>
          </mc:Fallback>
        </mc:AlternateContent>
      </w:r>
      <w:r w:rsidR="00A15E12"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0CEF746" wp14:editId="4B08AD54">
                <wp:simplePos x="0" y="0"/>
                <wp:positionH relativeFrom="column">
                  <wp:posOffset>4154170</wp:posOffset>
                </wp:positionH>
                <wp:positionV relativeFrom="paragraph">
                  <wp:posOffset>2425065</wp:posOffset>
                </wp:positionV>
                <wp:extent cx="97155" cy="130320"/>
                <wp:effectExtent l="38100" t="38100" r="36195" b="41275"/>
                <wp:wrapNone/>
                <wp:docPr id="23" name="Entrada de lápiz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97155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F5AED" id="Entrada de lápiz 23" o:spid="_x0000_s1026" type="#_x0000_t75" style="position:absolute;margin-left:326.6pt;margin-top:190.45pt;width:8.6pt;height:11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">
                <v:imagedata r:id="rId128" o:title=""/>
              </v:shape>
            </w:pict>
          </mc:Fallback>
        </mc:AlternateContent>
      </w:r>
      <w:r w:rsidR="00A15E12" w:rsidRPr="004E7147">
        <w:rPr>
          <w:rFonts w:ascii="Tahoma" w:hAnsi="Tahoma" w:cs="Tahom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67142D8" wp14:editId="7BE07A92">
                <wp:simplePos x="0" y="0"/>
                <wp:positionH relativeFrom="column">
                  <wp:posOffset>3997667</wp:posOffset>
                </wp:positionH>
                <wp:positionV relativeFrom="paragraph">
                  <wp:posOffset>1588333</wp:posOffset>
                </wp:positionV>
                <wp:extent cx="154440" cy="139680"/>
                <wp:effectExtent l="38100" t="38100" r="36195" b="51435"/>
                <wp:wrapNone/>
                <wp:docPr id="20" name="Entrada de lápiz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5444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7F862" id="Entrada de lápiz 20" o:spid="_x0000_s1026" type="#_x0000_t75" style="position:absolute;margin-left:314.3pt;margin-top:124.55pt;width:13.1pt;height:1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">
                <v:imagedata r:id="rId130" o:title=""/>
              </v:shape>
            </w:pict>
          </mc:Fallback>
        </mc:AlternateContent>
      </w:r>
      <w:r w:rsidR="00A15E12" w:rsidRPr="004E7147">
        <w:rPr>
          <w:rFonts w:ascii="Tahoma" w:hAnsi="Tahoma" w:cs="Tahoma"/>
          <w:sz w:val="24"/>
          <w:szCs w:val="24"/>
        </w:rPr>
        <w:br w:type="page"/>
      </w:r>
    </w:p>
    <w:p w14:paraId="3ACF6138" w14:textId="77777777" w:rsidR="00A15E12" w:rsidRPr="004E7147" w:rsidRDefault="00A15E12" w:rsidP="00A15E12">
      <w:pPr>
        <w:spacing w:before="120" w:after="80"/>
        <w:jc w:val="both"/>
        <w:rPr>
          <w:rFonts w:ascii="Tahoma" w:hAnsi="Tahoma" w:cs="Tahoma"/>
          <w:sz w:val="24"/>
          <w:szCs w:val="24"/>
        </w:rPr>
      </w:pPr>
      <w:proofErr w:type="spellStart"/>
      <w:r w:rsidRPr="004E7147">
        <w:rPr>
          <w:rFonts w:ascii="Tahoma" w:hAnsi="Tahoma" w:cs="Tahoma"/>
          <w:sz w:val="24"/>
          <w:szCs w:val="24"/>
        </w:rPr>
        <w:lastRenderedPageBreak/>
        <w:t>Desarrolle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criterio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del valor </w:t>
      </w:r>
      <w:proofErr w:type="spellStart"/>
      <w:r w:rsidRPr="004E7147">
        <w:rPr>
          <w:rFonts w:ascii="Tahoma" w:hAnsi="Tahoma" w:cs="Tahoma"/>
          <w:sz w:val="24"/>
          <w:szCs w:val="24"/>
        </w:rPr>
        <w:t>esperado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realizando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los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cálculos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necesarios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y tome la </w:t>
      </w:r>
      <w:proofErr w:type="spellStart"/>
      <w:r w:rsidRPr="004E7147">
        <w:rPr>
          <w:rFonts w:ascii="Tahoma" w:hAnsi="Tahoma" w:cs="Tahoma"/>
          <w:sz w:val="24"/>
          <w:szCs w:val="24"/>
        </w:rPr>
        <w:t>decisión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que </w:t>
      </w:r>
      <w:proofErr w:type="spellStart"/>
      <w:r w:rsidRPr="004E7147">
        <w:rPr>
          <w:rFonts w:ascii="Tahoma" w:hAnsi="Tahoma" w:cs="Tahoma"/>
          <w:sz w:val="24"/>
          <w:szCs w:val="24"/>
        </w:rPr>
        <w:t>corresponda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cada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nodo</w:t>
      </w:r>
      <w:proofErr w:type="spellEnd"/>
      <w:r w:rsidRPr="004E7147">
        <w:rPr>
          <w:rFonts w:ascii="Tahoma" w:hAnsi="Tahoma" w:cs="Tahoma"/>
          <w:sz w:val="24"/>
          <w:szCs w:val="24"/>
        </w:rPr>
        <w:t>.</w:t>
      </w:r>
    </w:p>
    <w:p w14:paraId="3B1A5CD4" w14:textId="3C13547B" w:rsidR="00A15E12" w:rsidRPr="004E7147" w:rsidRDefault="00A15E12" w:rsidP="00A15E12">
      <w:pPr>
        <w:pStyle w:val="Prrafodelista"/>
        <w:numPr>
          <w:ilvl w:val="0"/>
          <w:numId w:val="10"/>
        </w:numPr>
        <w:spacing w:after="40"/>
        <w:rPr>
          <w:rFonts w:ascii="Tahoma" w:hAnsi="Tahoma" w:cs="Tahoma"/>
          <w:b/>
          <w:sz w:val="24"/>
          <w:szCs w:val="24"/>
        </w:rPr>
      </w:pPr>
      <w:proofErr w:type="spellStart"/>
      <w:r w:rsidRPr="004E7147">
        <w:rPr>
          <w:rFonts w:ascii="Tahoma" w:hAnsi="Tahoma" w:cs="Tahoma"/>
          <w:b/>
          <w:sz w:val="24"/>
          <w:szCs w:val="24"/>
        </w:rPr>
        <w:t>Nodo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de azar “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Reducir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precios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>”:</w:t>
      </w:r>
    </w:p>
    <w:p w14:paraId="785A5728" w14:textId="77777777" w:rsidR="00A15E12" w:rsidRPr="004E7147" w:rsidRDefault="00A15E12" w:rsidP="00A15E12">
      <w:pPr>
        <w:pStyle w:val="Prrafodelista"/>
        <w:spacing w:after="120"/>
        <w:rPr>
          <w:rFonts w:ascii="Tahoma" w:hAnsi="Tahoma" w:cs="Tahoma"/>
          <w:sz w:val="24"/>
          <w:szCs w:val="24"/>
        </w:rPr>
      </w:pPr>
      <w:proofErr w:type="gramStart"/>
      <w:r w:rsidRPr="004E7147">
        <w:rPr>
          <w:rFonts w:ascii="Tahoma" w:hAnsi="Tahoma" w:cs="Tahoma"/>
          <w:b/>
          <w:color w:val="1F7A3D"/>
          <w:sz w:val="24"/>
          <w:szCs w:val="24"/>
        </w:rPr>
        <w:t>VE(</w:t>
      </w:r>
      <w:proofErr w:type="spellStart"/>
      <w:proofErr w:type="gramEnd"/>
      <w:r w:rsidRPr="004E7147">
        <w:rPr>
          <w:rFonts w:ascii="Tahoma" w:hAnsi="Tahoma" w:cs="Tahoma"/>
          <w:b/>
          <w:color w:val="1F7A3D"/>
          <w:sz w:val="24"/>
          <w:szCs w:val="24"/>
        </w:rPr>
        <w:t>reducir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color w:val="1F7A3D"/>
          <w:sz w:val="24"/>
          <w:szCs w:val="24"/>
        </w:rPr>
        <w:t>precios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>) = 0.60(210,000) + 0.40(70,000) = S/ 154,000</w:t>
      </w:r>
    </w:p>
    <w:p w14:paraId="107C9561" w14:textId="182BA190" w:rsidR="00A15E12" w:rsidRPr="004E7147" w:rsidRDefault="00A15E12" w:rsidP="00A15E12">
      <w:pPr>
        <w:pStyle w:val="Prrafodelista"/>
        <w:numPr>
          <w:ilvl w:val="0"/>
          <w:numId w:val="10"/>
        </w:numPr>
        <w:spacing w:after="40"/>
        <w:rPr>
          <w:rFonts w:ascii="Tahoma" w:hAnsi="Tahoma" w:cs="Tahoma"/>
          <w:sz w:val="24"/>
          <w:szCs w:val="24"/>
        </w:rPr>
      </w:pPr>
      <w:proofErr w:type="spellStart"/>
      <w:r w:rsidRPr="004E7147">
        <w:rPr>
          <w:rFonts w:ascii="Tahoma" w:hAnsi="Tahoma" w:cs="Tahoma"/>
          <w:b/>
          <w:sz w:val="24"/>
          <w:szCs w:val="24"/>
        </w:rPr>
        <w:t>Nodo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decisión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“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baja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aceptación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”: se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compara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reducir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precios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(S/ 154,000) contra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cancelar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(−S/ 15,000).</w:t>
      </w:r>
    </w:p>
    <w:p w14:paraId="5B3A8725" w14:textId="77777777" w:rsidR="00A15E12" w:rsidRPr="004E7147" w:rsidRDefault="00A15E12" w:rsidP="00A15E12">
      <w:pPr>
        <w:pStyle w:val="Prrafodelista"/>
        <w:spacing w:after="120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Se </w:t>
      </w:r>
      <w:proofErr w:type="spellStart"/>
      <w:r w:rsidRPr="004E7147">
        <w:rPr>
          <w:rFonts w:ascii="Tahoma" w:hAnsi="Tahoma" w:cs="Tahoma"/>
          <w:b/>
          <w:color w:val="1F7A3D"/>
          <w:sz w:val="24"/>
          <w:szCs w:val="24"/>
        </w:rPr>
        <w:t>elige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 “</w:t>
      </w:r>
      <w:proofErr w:type="spellStart"/>
      <w:r w:rsidRPr="004E7147">
        <w:rPr>
          <w:rFonts w:ascii="Tahoma" w:hAnsi="Tahoma" w:cs="Tahoma"/>
          <w:b/>
          <w:color w:val="1F7A3D"/>
          <w:sz w:val="24"/>
          <w:szCs w:val="24"/>
        </w:rPr>
        <w:t>reducir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color w:val="1F7A3D"/>
          <w:sz w:val="24"/>
          <w:szCs w:val="24"/>
        </w:rPr>
        <w:t>precios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” → valor del </w:t>
      </w:r>
      <w:proofErr w:type="spellStart"/>
      <w:r w:rsidRPr="004E7147">
        <w:rPr>
          <w:rFonts w:ascii="Tahoma" w:hAnsi="Tahoma" w:cs="Tahoma"/>
          <w:b/>
          <w:color w:val="1F7A3D"/>
          <w:sz w:val="24"/>
          <w:szCs w:val="24"/>
        </w:rPr>
        <w:t>nodo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 = S/ </w:t>
      </w:r>
      <w:proofErr w:type="gramStart"/>
      <w:r w:rsidRPr="004E7147">
        <w:rPr>
          <w:rFonts w:ascii="Tahoma" w:hAnsi="Tahoma" w:cs="Tahoma"/>
          <w:b/>
          <w:color w:val="1F7A3D"/>
          <w:sz w:val="24"/>
          <w:szCs w:val="24"/>
        </w:rPr>
        <w:t>154,000  (</w:t>
      </w:r>
      <w:proofErr w:type="gramEnd"/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se </w:t>
      </w:r>
      <w:proofErr w:type="spellStart"/>
      <w:r w:rsidRPr="004E7147">
        <w:rPr>
          <w:rFonts w:ascii="Tahoma" w:hAnsi="Tahoma" w:cs="Tahoma"/>
          <w:b/>
          <w:color w:val="1F7A3D"/>
          <w:sz w:val="24"/>
          <w:szCs w:val="24"/>
        </w:rPr>
        <w:t>descarta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color w:val="1F7A3D"/>
          <w:sz w:val="24"/>
          <w:szCs w:val="24"/>
        </w:rPr>
        <w:t>cancelar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b/>
          <w:color w:val="1F7A3D"/>
          <w:sz w:val="24"/>
          <w:szCs w:val="24"/>
        </w:rPr>
        <w:t>porque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 −S/ 15,000 &lt; S/ 154,000)</w:t>
      </w:r>
    </w:p>
    <w:p w14:paraId="2D8ECD6B" w14:textId="77777777" w:rsidR="00A15E12" w:rsidRPr="004E7147" w:rsidRDefault="00A15E12" w:rsidP="00A15E12">
      <w:pPr>
        <w:spacing w:after="40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b/>
          <w:sz w:val="24"/>
          <w:szCs w:val="24"/>
        </w:rPr>
        <w:t xml:space="preserve">3)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Nodo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de azar “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lanzar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la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línea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>” (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usa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valor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ya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podado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del paso anterior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la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rama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baja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sz w:val="24"/>
          <w:szCs w:val="24"/>
        </w:rPr>
        <w:t>aceptación</w:t>
      </w:r>
      <w:proofErr w:type="spellEnd"/>
      <w:r w:rsidRPr="004E7147">
        <w:rPr>
          <w:rFonts w:ascii="Tahoma" w:hAnsi="Tahoma" w:cs="Tahoma"/>
          <w:b/>
          <w:sz w:val="24"/>
          <w:szCs w:val="24"/>
        </w:rPr>
        <w:t>):</w:t>
      </w:r>
    </w:p>
    <w:p w14:paraId="6BA3B4EA" w14:textId="77777777" w:rsidR="00A15E12" w:rsidRPr="004E7147" w:rsidRDefault="00A15E12" w:rsidP="00A15E12">
      <w:pPr>
        <w:spacing w:after="120"/>
        <w:rPr>
          <w:rFonts w:ascii="Tahoma" w:hAnsi="Tahoma" w:cs="Tahoma"/>
          <w:sz w:val="24"/>
          <w:szCs w:val="24"/>
        </w:rPr>
      </w:pPr>
      <w:proofErr w:type="gramStart"/>
      <w:r w:rsidRPr="004E7147">
        <w:rPr>
          <w:rFonts w:ascii="Tahoma" w:hAnsi="Tahoma" w:cs="Tahoma"/>
          <w:b/>
          <w:color w:val="1F7A3D"/>
          <w:sz w:val="24"/>
          <w:szCs w:val="24"/>
        </w:rPr>
        <w:t>VE(</w:t>
      </w:r>
      <w:proofErr w:type="spellStart"/>
      <w:proofErr w:type="gramEnd"/>
      <w:r w:rsidRPr="004E7147">
        <w:rPr>
          <w:rFonts w:ascii="Tahoma" w:hAnsi="Tahoma" w:cs="Tahoma"/>
          <w:b/>
          <w:color w:val="1F7A3D"/>
          <w:sz w:val="24"/>
          <w:szCs w:val="24"/>
        </w:rPr>
        <w:t>lanzar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b/>
          <w:color w:val="1F7A3D"/>
          <w:sz w:val="24"/>
          <w:szCs w:val="24"/>
        </w:rPr>
        <w:t>bruto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>) = 0.68(160,000) + 0.32(154,000) = S/ 158,080</w:t>
      </w:r>
    </w:p>
    <w:p w14:paraId="75EF4F79" w14:textId="77777777" w:rsidR="00A15E12" w:rsidRPr="004E7147" w:rsidRDefault="00A15E12" w:rsidP="00A15E12">
      <w:pPr>
        <w:spacing w:after="120"/>
        <w:rPr>
          <w:rFonts w:ascii="Tahoma" w:hAnsi="Tahoma" w:cs="Tahoma"/>
          <w:sz w:val="24"/>
          <w:szCs w:val="24"/>
        </w:rPr>
      </w:pPr>
      <w:proofErr w:type="gramStart"/>
      <w:r w:rsidRPr="004E7147">
        <w:rPr>
          <w:rFonts w:ascii="Tahoma" w:hAnsi="Tahoma" w:cs="Tahoma"/>
          <w:b/>
          <w:color w:val="1F7A3D"/>
          <w:sz w:val="24"/>
          <w:szCs w:val="24"/>
        </w:rPr>
        <w:t>VE(</w:t>
      </w:r>
      <w:proofErr w:type="spellStart"/>
      <w:proofErr w:type="gramEnd"/>
      <w:r w:rsidRPr="004E7147">
        <w:rPr>
          <w:rFonts w:ascii="Tahoma" w:hAnsi="Tahoma" w:cs="Tahoma"/>
          <w:b/>
          <w:color w:val="1F7A3D"/>
          <w:sz w:val="24"/>
          <w:szCs w:val="24"/>
        </w:rPr>
        <w:t>lanzar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b/>
          <w:color w:val="1F7A3D"/>
          <w:sz w:val="24"/>
          <w:szCs w:val="24"/>
        </w:rPr>
        <w:t>neto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>) = 158,080 − 35,000 (</w:t>
      </w:r>
      <w:proofErr w:type="spellStart"/>
      <w:r w:rsidRPr="004E7147">
        <w:rPr>
          <w:rFonts w:ascii="Tahoma" w:hAnsi="Tahoma" w:cs="Tahoma"/>
          <w:b/>
          <w:color w:val="1F7A3D"/>
          <w:sz w:val="24"/>
          <w:szCs w:val="24"/>
        </w:rPr>
        <w:t>costo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b/>
          <w:color w:val="1F7A3D"/>
          <w:sz w:val="24"/>
          <w:szCs w:val="24"/>
        </w:rPr>
        <w:t>inicial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>) = S/ 123,080</w:t>
      </w:r>
    </w:p>
    <w:p w14:paraId="3FA1C51A" w14:textId="77777777" w:rsidR="00A15E12" w:rsidRPr="004E7147" w:rsidRDefault="00A15E12" w:rsidP="00A15E12">
      <w:pPr>
        <w:spacing w:after="40"/>
        <w:rPr>
          <w:rFonts w:ascii="Tahoma" w:hAnsi="Tahoma" w:cs="Tahoma"/>
          <w:sz w:val="24"/>
          <w:szCs w:val="24"/>
        </w:rPr>
      </w:pPr>
    </w:p>
    <w:p w14:paraId="4790AF45" w14:textId="77777777" w:rsidR="00A15E12" w:rsidRPr="004E7147" w:rsidRDefault="00A15E12" w:rsidP="00A15E12">
      <w:pPr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Se </w:t>
      </w:r>
      <w:proofErr w:type="spellStart"/>
      <w:r w:rsidRPr="004E7147">
        <w:rPr>
          <w:rFonts w:ascii="Tahoma" w:hAnsi="Tahoma" w:cs="Tahoma"/>
          <w:b/>
          <w:color w:val="1F7A3D"/>
          <w:sz w:val="24"/>
          <w:szCs w:val="24"/>
        </w:rPr>
        <w:t>elige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 “</w:t>
      </w:r>
      <w:proofErr w:type="spellStart"/>
      <w:r w:rsidRPr="004E7147">
        <w:rPr>
          <w:rFonts w:ascii="Tahoma" w:hAnsi="Tahoma" w:cs="Tahoma"/>
          <w:b/>
          <w:color w:val="1F7A3D"/>
          <w:sz w:val="24"/>
          <w:szCs w:val="24"/>
        </w:rPr>
        <w:t>continuar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 xml:space="preserve"> solo con tiendas </w:t>
      </w:r>
      <w:proofErr w:type="spellStart"/>
      <w:r w:rsidRPr="004E7147">
        <w:rPr>
          <w:rFonts w:ascii="Tahoma" w:hAnsi="Tahoma" w:cs="Tahoma"/>
          <w:b/>
          <w:color w:val="1F7A3D"/>
          <w:sz w:val="24"/>
          <w:szCs w:val="24"/>
        </w:rPr>
        <w:t>físicas</w:t>
      </w:r>
      <w:proofErr w:type="spellEnd"/>
      <w:r w:rsidRPr="004E7147">
        <w:rPr>
          <w:rFonts w:ascii="Tahoma" w:hAnsi="Tahoma" w:cs="Tahoma"/>
          <w:b/>
          <w:color w:val="1F7A3D"/>
          <w:sz w:val="24"/>
          <w:szCs w:val="24"/>
        </w:rPr>
        <w:t>” → VE = S/ 150,000</w:t>
      </w:r>
    </w:p>
    <w:p w14:paraId="74D9E844" w14:textId="77777777" w:rsidR="00531D41" w:rsidRPr="004E7147" w:rsidRDefault="00531D41">
      <w:pPr>
        <w:rPr>
          <w:rFonts w:ascii="Tahoma" w:hAnsi="Tahoma" w:cs="Tahoma"/>
          <w:sz w:val="24"/>
          <w:szCs w:val="24"/>
        </w:rPr>
      </w:pPr>
    </w:p>
    <w:p w14:paraId="3A778013" w14:textId="77777777" w:rsidR="00531D41" w:rsidRPr="004E7147" w:rsidRDefault="00000000">
      <w:pPr>
        <w:spacing w:before="120" w:after="8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>¿</w:t>
      </w:r>
      <w:proofErr w:type="spellStart"/>
      <w:r w:rsidRPr="004E7147">
        <w:rPr>
          <w:rFonts w:ascii="Tahoma" w:hAnsi="Tahoma" w:cs="Tahoma"/>
          <w:sz w:val="24"/>
          <w:szCs w:val="24"/>
        </w:rPr>
        <w:t>Qué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posibles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estrategias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se </w:t>
      </w:r>
      <w:proofErr w:type="spellStart"/>
      <w:r w:rsidRPr="004E7147">
        <w:rPr>
          <w:rFonts w:ascii="Tahoma" w:hAnsi="Tahoma" w:cs="Tahoma"/>
          <w:sz w:val="24"/>
          <w:szCs w:val="24"/>
        </w:rPr>
        <w:t>pueden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seguir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a </w:t>
      </w:r>
      <w:proofErr w:type="spellStart"/>
      <w:r w:rsidRPr="004E7147">
        <w:rPr>
          <w:rFonts w:ascii="Tahoma" w:hAnsi="Tahoma" w:cs="Tahoma"/>
          <w:sz w:val="24"/>
          <w:szCs w:val="24"/>
        </w:rPr>
        <w:t>partir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del árbol </w:t>
      </w:r>
      <w:proofErr w:type="spellStart"/>
      <w:r w:rsidRPr="004E7147">
        <w:rPr>
          <w:rFonts w:ascii="Tahoma" w:hAnsi="Tahoma" w:cs="Tahoma"/>
          <w:sz w:val="24"/>
          <w:szCs w:val="24"/>
        </w:rPr>
        <w:t>construido</w:t>
      </w:r>
      <w:proofErr w:type="spellEnd"/>
      <w:r w:rsidRPr="004E7147">
        <w:rPr>
          <w:rFonts w:ascii="Tahoma" w:hAnsi="Tahoma" w:cs="Tahoma"/>
          <w:sz w:val="24"/>
          <w:szCs w:val="24"/>
        </w:rPr>
        <w:t>?</w:t>
      </w:r>
    </w:p>
    <w:p w14:paraId="2360EE3B" w14:textId="77777777" w:rsidR="00FB5983" w:rsidRPr="004E7147" w:rsidRDefault="00FB5983" w:rsidP="00FB5983">
      <w:pPr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color w:val="1F7A3D"/>
          <w:sz w:val="24"/>
          <w:szCs w:val="24"/>
        </w:rPr>
        <w:t xml:space="preserve">Del árbol se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desprenden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tres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estrategias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completas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: (1)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continuar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solo con tiendas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físicas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(no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lanzar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la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línea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online); (2)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lanzar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la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línea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suscripción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y,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si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hay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baja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aceptación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reducir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precios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; y (3)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lanzar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la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línea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suscripción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y,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si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hay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baja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aceptación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cancelar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proyecto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. No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existe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cuarta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estrategia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“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lanzar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y no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decidir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nada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si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hay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baja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aceptación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,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porque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propio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caso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obliga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a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tomar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una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decision de las dos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acciones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recurso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color w:val="1F7A3D"/>
          <w:sz w:val="24"/>
          <w:szCs w:val="24"/>
        </w:rPr>
        <w:t>en</w:t>
      </w:r>
      <w:proofErr w:type="spellEnd"/>
      <w:r w:rsidRPr="004E7147">
        <w:rPr>
          <w:rFonts w:ascii="Tahoma" w:hAnsi="Tahoma" w:cs="Tahoma"/>
          <w:color w:val="1F7A3D"/>
          <w:sz w:val="24"/>
          <w:szCs w:val="24"/>
        </w:rPr>
        <w:t xml:space="preserve"> ese punto.</w:t>
      </w:r>
    </w:p>
    <w:p w14:paraId="0D05A056" w14:textId="77777777" w:rsidR="00531D41" w:rsidRPr="004E7147" w:rsidRDefault="00000000">
      <w:pPr>
        <w:spacing w:before="120" w:after="80"/>
        <w:jc w:val="both"/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>¿</w:t>
      </w:r>
      <w:proofErr w:type="spellStart"/>
      <w:r w:rsidRPr="004E7147">
        <w:rPr>
          <w:rFonts w:ascii="Tahoma" w:hAnsi="Tahoma" w:cs="Tahoma"/>
          <w:sz w:val="24"/>
          <w:szCs w:val="24"/>
        </w:rPr>
        <w:t>Cuál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es la </w:t>
      </w:r>
      <w:proofErr w:type="spellStart"/>
      <w:r w:rsidRPr="004E7147">
        <w:rPr>
          <w:rFonts w:ascii="Tahoma" w:hAnsi="Tahoma" w:cs="Tahoma"/>
          <w:sz w:val="24"/>
          <w:szCs w:val="24"/>
        </w:rPr>
        <w:t>mejor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estrategia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? </w:t>
      </w:r>
      <w:proofErr w:type="spellStart"/>
      <w:r w:rsidRPr="004E7147">
        <w:rPr>
          <w:rFonts w:ascii="Tahoma" w:hAnsi="Tahoma" w:cs="Tahoma"/>
          <w:sz w:val="24"/>
          <w:szCs w:val="24"/>
        </w:rPr>
        <w:t>Sustente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su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respuesta</w:t>
      </w:r>
      <w:proofErr w:type="spellEnd"/>
      <w:r w:rsidRPr="004E7147">
        <w:rPr>
          <w:rFonts w:ascii="Tahoma" w:hAnsi="Tahoma" w:cs="Tahoma"/>
          <w:sz w:val="24"/>
          <w:szCs w:val="24"/>
        </w:rPr>
        <w:t>.</w:t>
      </w:r>
    </w:p>
    <w:p w14:paraId="2BE4C721" w14:textId="6B0E3F1E" w:rsidR="00531D41" w:rsidRPr="004E7147" w:rsidRDefault="00FB5983">
      <w:pPr>
        <w:rPr>
          <w:rFonts w:ascii="Tahoma" w:hAnsi="Tahoma" w:cs="Tahoma"/>
          <w:sz w:val="24"/>
          <w:szCs w:val="24"/>
        </w:rPr>
      </w:pPr>
      <w:r w:rsidRPr="004E7147">
        <w:rPr>
          <w:rFonts w:ascii="Tahoma" w:hAnsi="Tahoma" w:cs="Tahoma"/>
          <w:sz w:val="24"/>
          <w:szCs w:val="24"/>
        </w:rPr>
        <w:t xml:space="preserve">La major </w:t>
      </w:r>
      <w:proofErr w:type="spellStart"/>
      <w:r w:rsidRPr="004E7147">
        <w:rPr>
          <w:rFonts w:ascii="Tahoma" w:hAnsi="Tahoma" w:cs="Tahoma"/>
          <w:sz w:val="24"/>
          <w:szCs w:val="24"/>
        </w:rPr>
        <w:t>estrategia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es </w:t>
      </w:r>
      <w:proofErr w:type="spellStart"/>
      <w:r w:rsidRPr="004E7147">
        <w:rPr>
          <w:rFonts w:ascii="Tahoma" w:hAnsi="Tahoma" w:cs="Tahoma"/>
          <w:sz w:val="24"/>
          <w:szCs w:val="24"/>
        </w:rPr>
        <w:t>continuar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solo con las tiendas </w:t>
      </w:r>
      <w:proofErr w:type="spellStart"/>
      <w:r w:rsidRPr="004E7147">
        <w:rPr>
          <w:rFonts w:ascii="Tahoma" w:hAnsi="Tahoma" w:cs="Tahoma"/>
          <w:sz w:val="24"/>
          <w:szCs w:val="24"/>
        </w:rPr>
        <w:t>físicas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4E7147">
        <w:rPr>
          <w:rFonts w:ascii="Tahoma" w:hAnsi="Tahoma" w:cs="Tahoma"/>
          <w:sz w:val="24"/>
          <w:szCs w:val="24"/>
        </w:rPr>
        <w:t>Aunque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lanzar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la </w:t>
      </w:r>
      <w:proofErr w:type="spellStart"/>
      <w:r w:rsidRPr="004E7147">
        <w:rPr>
          <w:rFonts w:ascii="Tahoma" w:hAnsi="Tahoma" w:cs="Tahoma"/>
          <w:sz w:val="24"/>
          <w:szCs w:val="24"/>
        </w:rPr>
        <w:t>línea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suscripción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con </w:t>
      </w:r>
      <w:proofErr w:type="spellStart"/>
      <w:r w:rsidRPr="004E7147">
        <w:rPr>
          <w:rFonts w:ascii="Tahoma" w:hAnsi="Tahoma" w:cs="Tahoma"/>
          <w:sz w:val="24"/>
          <w:szCs w:val="24"/>
        </w:rPr>
        <w:t>recurso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a reducer </w:t>
      </w:r>
      <w:proofErr w:type="spellStart"/>
      <w:r w:rsidRPr="004E7147">
        <w:rPr>
          <w:rFonts w:ascii="Tahoma" w:hAnsi="Tahoma" w:cs="Tahoma"/>
          <w:sz w:val="24"/>
          <w:szCs w:val="24"/>
        </w:rPr>
        <w:t>precios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es la </w:t>
      </w:r>
      <w:proofErr w:type="spellStart"/>
      <w:r w:rsidRPr="004E7147">
        <w:rPr>
          <w:rFonts w:ascii="Tahoma" w:hAnsi="Tahoma" w:cs="Tahoma"/>
          <w:sz w:val="24"/>
          <w:szCs w:val="24"/>
        </w:rPr>
        <w:t>mejor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forma de </w:t>
      </w:r>
      <w:proofErr w:type="spellStart"/>
      <w:r w:rsidRPr="004E7147">
        <w:rPr>
          <w:rFonts w:ascii="Tahoma" w:hAnsi="Tahoma" w:cs="Tahoma"/>
          <w:sz w:val="24"/>
          <w:szCs w:val="24"/>
        </w:rPr>
        <w:t>lanzarla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(</w:t>
      </w:r>
      <w:r w:rsidRPr="004E7147">
        <w:rPr>
          <w:rFonts w:ascii="Tahoma" w:hAnsi="Tahoma" w:cs="Tahoma"/>
          <w:sz w:val="24"/>
          <w:szCs w:val="24"/>
        </w:rPr>
        <w:t>S/ 154,000</w:t>
      </w:r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frente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a la </w:t>
      </w:r>
      <w:proofErr w:type="spellStart"/>
      <w:r w:rsidRPr="004E7147">
        <w:rPr>
          <w:rFonts w:ascii="Tahoma" w:hAnsi="Tahoma" w:cs="Tahoma"/>
          <w:sz w:val="24"/>
          <w:szCs w:val="24"/>
        </w:rPr>
        <w:t>pérdida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cancelar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-</w:t>
      </w:r>
      <w:r w:rsidRPr="004E7147">
        <w:rPr>
          <w:rFonts w:ascii="Tahoma" w:hAnsi="Tahoma" w:cs="Tahoma"/>
          <w:sz w:val="24"/>
          <w:szCs w:val="24"/>
        </w:rPr>
        <w:t>S/ 15,000</w:t>
      </w:r>
      <w:r w:rsidRPr="004E7147">
        <w:rPr>
          <w:rFonts w:ascii="Tahoma" w:hAnsi="Tahoma" w:cs="Tahoma"/>
          <w:sz w:val="24"/>
          <w:szCs w:val="24"/>
        </w:rPr>
        <w:t xml:space="preserve">), </w:t>
      </w:r>
      <w:proofErr w:type="spellStart"/>
      <w:r w:rsidRPr="004E7147">
        <w:rPr>
          <w:rFonts w:ascii="Tahoma" w:hAnsi="Tahoma" w:cs="Tahoma"/>
          <w:sz w:val="24"/>
          <w:szCs w:val="24"/>
        </w:rPr>
        <w:t>su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valor </w:t>
      </w:r>
      <w:proofErr w:type="spellStart"/>
      <w:r w:rsidRPr="004E7147">
        <w:rPr>
          <w:rFonts w:ascii="Tahoma" w:hAnsi="Tahoma" w:cs="Tahoma"/>
          <w:sz w:val="24"/>
          <w:szCs w:val="24"/>
        </w:rPr>
        <w:t>esperado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neto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r w:rsidRPr="004E7147">
        <w:rPr>
          <w:rFonts w:ascii="Tahoma" w:hAnsi="Tahoma" w:cs="Tahoma"/>
          <w:sz w:val="24"/>
          <w:szCs w:val="24"/>
        </w:rPr>
        <w:t>S/ 123,080</w:t>
      </w:r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sigue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siendo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menor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que la </w:t>
      </w:r>
      <w:proofErr w:type="spellStart"/>
      <w:r w:rsidRPr="004E7147">
        <w:rPr>
          <w:rFonts w:ascii="Tahoma" w:hAnsi="Tahoma" w:cs="Tahoma"/>
          <w:sz w:val="24"/>
          <w:szCs w:val="24"/>
        </w:rPr>
        <w:t>utilidad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segura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Pr="004E7147">
        <w:rPr>
          <w:rFonts w:ascii="Tahoma" w:hAnsi="Tahoma" w:cs="Tahoma"/>
          <w:sz w:val="24"/>
          <w:szCs w:val="24"/>
        </w:rPr>
        <w:t>continuar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solo con la </w:t>
      </w:r>
      <w:proofErr w:type="spellStart"/>
      <w:r w:rsidRPr="004E7147">
        <w:rPr>
          <w:rFonts w:ascii="Tahoma" w:hAnsi="Tahoma" w:cs="Tahoma"/>
          <w:sz w:val="24"/>
          <w:szCs w:val="24"/>
        </w:rPr>
        <w:t>tiendaa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físicas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(</w:t>
      </w:r>
      <w:r w:rsidRPr="004E7147">
        <w:rPr>
          <w:rFonts w:ascii="Tahoma" w:hAnsi="Tahoma" w:cs="Tahoma"/>
          <w:sz w:val="24"/>
          <w:szCs w:val="24"/>
        </w:rPr>
        <w:t>S/ 15</w:t>
      </w:r>
      <w:r w:rsidRPr="004E7147">
        <w:rPr>
          <w:rFonts w:ascii="Tahoma" w:hAnsi="Tahoma" w:cs="Tahoma"/>
          <w:sz w:val="24"/>
          <w:szCs w:val="24"/>
        </w:rPr>
        <w:t>0</w:t>
      </w:r>
      <w:r w:rsidRPr="004E7147">
        <w:rPr>
          <w:rFonts w:ascii="Tahoma" w:hAnsi="Tahoma" w:cs="Tahoma"/>
          <w:sz w:val="24"/>
          <w:szCs w:val="24"/>
        </w:rPr>
        <w:t>,000</w:t>
      </w:r>
      <w:r w:rsidRPr="004E7147">
        <w:rPr>
          <w:rFonts w:ascii="Tahoma" w:hAnsi="Tahoma" w:cs="Tahoma"/>
          <w:sz w:val="24"/>
          <w:szCs w:val="24"/>
        </w:rPr>
        <w:t xml:space="preserve">). La </w:t>
      </w:r>
      <w:proofErr w:type="spellStart"/>
      <w:r w:rsidRPr="004E7147">
        <w:rPr>
          <w:rFonts w:ascii="Tahoma" w:hAnsi="Tahoma" w:cs="Tahoma"/>
          <w:sz w:val="24"/>
          <w:szCs w:val="24"/>
        </w:rPr>
        <w:t>diferencia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es de </w:t>
      </w:r>
      <w:r w:rsidRPr="004E7147">
        <w:rPr>
          <w:rFonts w:ascii="Tahoma" w:hAnsi="Tahoma" w:cs="Tahoma"/>
          <w:sz w:val="24"/>
          <w:szCs w:val="24"/>
        </w:rPr>
        <w:t xml:space="preserve">S/ </w:t>
      </w:r>
      <w:r w:rsidRPr="004E7147">
        <w:rPr>
          <w:rFonts w:ascii="Tahoma" w:hAnsi="Tahoma" w:cs="Tahoma"/>
          <w:sz w:val="24"/>
          <w:szCs w:val="24"/>
        </w:rPr>
        <w:t>26</w:t>
      </w:r>
      <w:r w:rsidRPr="004E7147">
        <w:rPr>
          <w:rFonts w:ascii="Tahoma" w:hAnsi="Tahoma" w:cs="Tahoma"/>
          <w:sz w:val="24"/>
          <w:szCs w:val="24"/>
        </w:rPr>
        <w:t>,</w:t>
      </w:r>
      <w:r w:rsidRPr="004E7147">
        <w:rPr>
          <w:rFonts w:ascii="Tahoma" w:hAnsi="Tahoma" w:cs="Tahoma"/>
          <w:sz w:val="24"/>
          <w:szCs w:val="24"/>
        </w:rPr>
        <w:t>92</w:t>
      </w:r>
      <w:r w:rsidRPr="004E7147">
        <w:rPr>
          <w:rFonts w:ascii="Tahoma" w:hAnsi="Tahoma" w:cs="Tahoma"/>
          <w:sz w:val="24"/>
          <w:szCs w:val="24"/>
        </w:rPr>
        <w:t>0</w:t>
      </w:r>
      <w:r w:rsidRPr="004E7147">
        <w:rPr>
          <w:rFonts w:ascii="Tahoma" w:hAnsi="Tahoma" w:cs="Tahoma"/>
          <w:sz w:val="24"/>
          <w:szCs w:val="24"/>
        </w:rPr>
        <w:t xml:space="preserve"> a favor de no </w:t>
      </w:r>
      <w:proofErr w:type="spellStart"/>
      <w:r w:rsidRPr="004E7147">
        <w:rPr>
          <w:rFonts w:ascii="Tahoma" w:hAnsi="Tahoma" w:cs="Tahoma"/>
          <w:sz w:val="24"/>
          <w:szCs w:val="24"/>
        </w:rPr>
        <w:t>lanzar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7147">
        <w:rPr>
          <w:rFonts w:ascii="Tahoma" w:hAnsi="Tahoma" w:cs="Tahoma"/>
          <w:sz w:val="24"/>
          <w:szCs w:val="24"/>
        </w:rPr>
        <w:t>el</w:t>
      </w:r>
      <w:proofErr w:type="spellEnd"/>
      <w:r w:rsidRPr="004E7147">
        <w:rPr>
          <w:rFonts w:ascii="Tahoma" w:hAnsi="Tahoma" w:cs="Tahoma"/>
          <w:sz w:val="24"/>
          <w:szCs w:val="24"/>
        </w:rPr>
        <w:t xml:space="preserve"> Proyecto.</w:t>
      </w:r>
    </w:p>
    <w:p w14:paraId="02B80633" w14:textId="77777777" w:rsidR="00531D41" w:rsidRPr="004E7147" w:rsidRDefault="00531D41">
      <w:pPr>
        <w:rPr>
          <w:rFonts w:ascii="Tahoma" w:hAnsi="Tahoma" w:cs="Tahoma"/>
          <w:sz w:val="24"/>
          <w:szCs w:val="24"/>
        </w:rPr>
      </w:pPr>
    </w:p>
    <w:p w14:paraId="68D27165" w14:textId="77777777" w:rsidR="00531D41" w:rsidRPr="004E7147" w:rsidRDefault="00531D41">
      <w:pPr>
        <w:rPr>
          <w:rFonts w:ascii="Tahoma" w:hAnsi="Tahoma" w:cs="Tahoma"/>
          <w:sz w:val="24"/>
          <w:szCs w:val="24"/>
        </w:rPr>
      </w:pPr>
    </w:p>
    <w:sectPr w:rsidR="00531D41" w:rsidRPr="004E7147" w:rsidSect="00FA0D8C">
      <w:headerReference w:type="default" r:id="rId131"/>
      <w:footerReference w:type="default" r:id="rId132"/>
      <w:pgSz w:w="11906" w:h="16838"/>
      <w:pgMar w:top="720" w:right="1133" w:bottom="7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F5EB8" w14:textId="77777777" w:rsidR="00655A24" w:rsidRDefault="00655A24">
      <w:pPr>
        <w:spacing w:after="0" w:line="240" w:lineRule="auto"/>
      </w:pPr>
      <w:r>
        <w:separator/>
      </w:r>
    </w:p>
  </w:endnote>
  <w:endnote w:type="continuationSeparator" w:id="0">
    <w:p w14:paraId="3D4C6B3B" w14:textId="77777777" w:rsidR="00655A24" w:rsidRDefault="0065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E78D1" w14:textId="1402F450" w:rsidR="00531D41" w:rsidRPr="00466C97" w:rsidRDefault="00DE003B" w:rsidP="00DE003B">
    <w:pPr>
      <w:pBdr>
        <w:top w:val="single" w:sz="4" w:space="6" w:color="ED1C24"/>
      </w:pBdr>
      <w:jc w:val="center"/>
      <w:rPr>
        <w:rFonts w:ascii="Tahoma" w:hAnsi="Tahoma" w:cs="Tahoma"/>
        <w:sz w:val="18"/>
        <w:szCs w:val="18"/>
      </w:rPr>
    </w:pPr>
    <w:r w:rsidRPr="00466C97">
      <w:rPr>
        <w:rFonts w:ascii="Tahoma" w:eastAsia="Calibri" w:hAnsi="Tahoma" w:cs="Tahoma"/>
        <w:color w:val="595959"/>
        <w:sz w:val="18"/>
        <w:szCs w:val="18"/>
      </w:rPr>
      <w:t xml:space="preserve">Universidad Peruana de </w:t>
    </w:r>
    <w:proofErr w:type="spellStart"/>
    <w:r w:rsidRPr="00466C97">
      <w:rPr>
        <w:rFonts w:ascii="Tahoma" w:eastAsia="Calibri" w:hAnsi="Tahoma" w:cs="Tahoma"/>
        <w:color w:val="595959"/>
        <w:sz w:val="18"/>
        <w:szCs w:val="18"/>
      </w:rPr>
      <w:t>Ciencias</w:t>
    </w:r>
    <w:proofErr w:type="spellEnd"/>
    <w:r w:rsidRPr="00466C97">
      <w:rPr>
        <w:rFonts w:ascii="Tahoma" w:eastAsia="Calibri" w:hAnsi="Tahoma" w:cs="Tahoma"/>
        <w:color w:val="595959"/>
        <w:sz w:val="18"/>
        <w:szCs w:val="18"/>
      </w:rPr>
      <w:t xml:space="preserve"> </w:t>
    </w:r>
    <w:proofErr w:type="spellStart"/>
    <w:r w:rsidRPr="00466C97">
      <w:rPr>
        <w:rFonts w:ascii="Tahoma" w:eastAsia="Calibri" w:hAnsi="Tahoma" w:cs="Tahoma"/>
        <w:color w:val="595959"/>
        <w:sz w:val="18"/>
        <w:szCs w:val="18"/>
      </w:rPr>
      <w:t>Aplicadas</w:t>
    </w:r>
    <w:proofErr w:type="spellEnd"/>
    <w:r w:rsidRPr="00466C97">
      <w:rPr>
        <w:rFonts w:ascii="Tahoma" w:eastAsia="Calibri" w:hAnsi="Tahoma" w:cs="Tahoma"/>
        <w:color w:val="595959"/>
        <w:sz w:val="18"/>
        <w:szCs w:val="18"/>
      </w:rPr>
      <w:t xml:space="preserve">   •   </w:t>
    </w:r>
    <w:proofErr w:type="spellStart"/>
    <w:r w:rsidRPr="00466C97">
      <w:rPr>
        <w:rFonts w:ascii="Tahoma" w:eastAsia="Calibri" w:hAnsi="Tahoma" w:cs="Tahoma"/>
        <w:color w:val="595959"/>
        <w:sz w:val="18"/>
        <w:szCs w:val="18"/>
      </w:rPr>
      <w:t>Sesión</w:t>
    </w:r>
    <w:proofErr w:type="spellEnd"/>
    <w:r w:rsidRPr="00466C97">
      <w:rPr>
        <w:rFonts w:ascii="Tahoma" w:eastAsia="Calibri" w:hAnsi="Tahoma" w:cs="Tahoma"/>
        <w:color w:val="595959"/>
        <w:sz w:val="18"/>
        <w:szCs w:val="18"/>
      </w:rPr>
      <w:t xml:space="preserve"> con </w:t>
    </w:r>
    <w:proofErr w:type="spellStart"/>
    <w:r w:rsidRPr="00466C97">
      <w:rPr>
        <w:rFonts w:ascii="Tahoma" w:eastAsia="Calibri" w:hAnsi="Tahoma" w:cs="Tahoma"/>
        <w:color w:val="595959"/>
        <w:sz w:val="18"/>
        <w:szCs w:val="18"/>
      </w:rPr>
      <w:t>el</w:t>
    </w:r>
    <w:proofErr w:type="spellEnd"/>
    <w:r w:rsidRPr="00466C97">
      <w:rPr>
        <w:rFonts w:ascii="Tahoma" w:eastAsia="Calibri" w:hAnsi="Tahoma" w:cs="Tahoma"/>
        <w:color w:val="595959"/>
        <w:sz w:val="18"/>
        <w:szCs w:val="18"/>
      </w:rPr>
      <w:t xml:space="preserve"> </w:t>
    </w:r>
    <w:proofErr w:type="spellStart"/>
    <w:r w:rsidRPr="00466C97">
      <w:rPr>
        <w:rFonts w:ascii="Tahoma" w:eastAsia="Calibri" w:hAnsi="Tahoma" w:cs="Tahoma"/>
        <w:color w:val="595959"/>
        <w:sz w:val="18"/>
        <w:szCs w:val="18"/>
      </w:rPr>
      <w:t>asistente</w:t>
    </w:r>
    <w:proofErr w:type="spellEnd"/>
    <w:r w:rsidRPr="00466C97">
      <w:rPr>
        <w:rFonts w:ascii="Tahoma" w:eastAsia="Calibri" w:hAnsi="Tahoma" w:cs="Tahoma"/>
        <w:color w:val="595959"/>
        <w:sz w:val="18"/>
        <w:szCs w:val="18"/>
      </w:rPr>
      <w:t xml:space="preserve"> de </w:t>
    </w:r>
    <w:proofErr w:type="spellStart"/>
    <w:r w:rsidRPr="00466C97">
      <w:rPr>
        <w:rFonts w:ascii="Tahoma" w:eastAsia="Calibri" w:hAnsi="Tahoma" w:cs="Tahoma"/>
        <w:color w:val="595959"/>
        <w:sz w:val="18"/>
        <w:szCs w:val="18"/>
      </w:rPr>
      <w:t>aprendizaje</w:t>
    </w:r>
    <w:proofErr w:type="spellEnd"/>
    <w:r w:rsidRPr="00466C97">
      <w:rPr>
        <w:rFonts w:ascii="Tahoma" w:eastAsia="Calibri" w:hAnsi="Tahoma" w:cs="Tahoma"/>
        <w:color w:val="595959"/>
        <w:sz w:val="18"/>
        <w:szCs w:val="18"/>
      </w:rPr>
      <w:t xml:space="preserve"> a </w:t>
    </w:r>
    <w:proofErr w:type="spellStart"/>
    <w:r w:rsidRPr="00466C97">
      <w:rPr>
        <w:rFonts w:ascii="Tahoma" w:eastAsia="Calibri" w:hAnsi="Tahoma" w:cs="Tahoma"/>
        <w:color w:val="595959"/>
        <w:sz w:val="18"/>
        <w:szCs w:val="18"/>
      </w:rPr>
      <w:t>distancia</w:t>
    </w:r>
    <w:proofErr w:type="spellEnd"/>
    <w:r w:rsidRPr="00466C97">
      <w:rPr>
        <w:rFonts w:ascii="Tahoma" w:eastAsia="Calibri" w:hAnsi="Tahoma" w:cs="Tahoma"/>
        <w:color w:val="595959"/>
        <w:sz w:val="18"/>
        <w:szCs w:val="18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63ED6" w14:textId="77777777" w:rsidR="00655A24" w:rsidRDefault="00655A24">
      <w:pPr>
        <w:spacing w:after="0" w:line="240" w:lineRule="auto"/>
      </w:pPr>
      <w:r>
        <w:separator/>
      </w:r>
    </w:p>
  </w:footnote>
  <w:footnote w:type="continuationSeparator" w:id="0">
    <w:p w14:paraId="133B052B" w14:textId="77777777" w:rsidR="00655A24" w:rsidRDefault="00655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0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70"/>
      <w:gridCol w:w="8830"/>
    </w:tblGrid>
    <w:tr w:rsidR="00FA0D8C" w14:paraId="181C9DA9" w14:textId="77777777" w:rsidTr="00654A27">
      <w:tc>
        <w:tcPr>
          <w:tcW w:w="700" w:type="dxa"/>
          <w:tcMar>
            <w:top w:w="0" w:type="dxa"/>
            <w:left w:w="0" w:type="dxa"/>
            <w:bottom w:w="0" w:type="dxa"/>
            <w:right w:w="120" w:type="dxa"/>
          </w:tcMar>
          <w:vAlign w:val="center"/>
        </w:tcPr>
        <w:p w14:paraId="25EBDAF5" w14:textId="77777777" w:rsidR="00FA0D8C" w:rsidRPr="007C2092" w:rsidRDefault="00FA0D8C" w:rsidP="007C2092">
          <w:pPr>
            <w:spacing w:line="240" w:lineRule="auto"/>
            <w:rPr>
              <w:rFonts w:ascii="Tahoma" w:hAnsi="Tahoma" w:cs="Tahoma"/>
              <w:szCs w:val="20"/>
            </w:rPr>
          </w:pPr>
          <w:r w:rsidRPr="007C2092">
            <w:rPr>
              <w:rFonts w:ascii="Tahoma" w:hAnsi="Tahoma" w:cs="Tahoma"/>
              <w:noProof/>
              <w:szCs w:val="20"/>
            </w:rPr>
            <w:drawing>
              <wp:inline distT="0" distB="0" distL="0" distR="0" wp14:anchorId="1CD909BB" wp14:editId="6504F584">
                <wp:extent cx="472440" cy="472440"/>
                <wp:effectExtent l="0" t="0" r="3810" b="381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2440" cy="472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F3F3D39" w14:textId="0E375B28" w:rsidR="00FA0D8C" w:rsidRPr="007754CC" w:rsidRDefault="00FA0D8C" w:rsidP="007C2092">
          <w:pPr>
            <w:spacing w:line="240" w:lineRule="auto"/>
            <w:rPr>
              <w:rFonts w:ascii="Tahoma" w:eastAsia="Calibri" w:hAnsi="Tahoma" w:cs="Tahoma"/>
              <w:color w:val="ED1C24"/>
              <w:szCs w:val="20"/>
            </w:rPr>
          </w:pPr>
          <w:r w:rsidRPr="007C2092">
            <w:rPr>
              <w:rFonts w:ascii="Tahoma" w:eastAsia="Calibri" w:hAnsi="Tahoma" w:cs="Tahoma"/>
              <w:color w:val="ED1C24"/>
              <w:szCs w:val="20"/>
            </w:rPr>
            <w:t>1AMA</w:t>
          </w:r>
          <w:proofErr w:type="gramStart"/>
          <w:r w:rsidRPr="007C2092">
            <w:rPr>
              <w:rFonts w:ascii="Tahoma" w:eastAsia="Calibri" w:hAnsi="Tahoma" w:cs="Tahoma"/>
              <w:color w:val="ED1C24"/>
              <w:szCs w:val="20"/>
            </w:rPr>
            <w:t>0368  ·</w:t>
          </w:r>
          <w:proofErr w:type="gramEnd"/>
          <w:r w:rsidRPr="007C2092">
            <w:rPr>
              <w:rFonts w:ascii="Tahoma" w:eastAsia="Calibri" w:hAnsi="Tahoma" w:cs="Tahoma"/>
              <w:color w:val="ED1C24"/>
              <w:szCs w:val="20"/>
            </w:rPr>
            <w:t xml:space="preserve">  </w:t>
          </w:r>
          <w:proofErr w:type="spellStart"/>
          <w:r w:rsidRPr="007C2092">
            <w:rPr>
              <w:rFonts w:ascii="Tahoma" w:eastAsia="Calibri" w:hAnsi="Tahoma" w:cs="Tahoma"/>
              <w:color w:val="ED1C24"/>
              <w:szCs w:val="20"/>
            </w:rPr>
            <w:t>Métodos</w:t>
          </w:r>
          <w:proofErr w:type="spellEnd"/>
          <w:r w:rsidRPr="007C2092">
            <w:rPr>
              <w:rFonts w:ascii="Tahoma" w:eastAsia="Calibri" w:hAnsi="Tahoma" w:cs="Tahoma"/>
              <w:color w:val="ED1C24"/>
              <w:szCs w:val="20"/>
            </w:rPr>
            <w:t xml:space="preserve"> </w:t>
          </w:r>
          <w:proofErr w:type="spellStart"/>
          <w:r w:rsidRPr="007C2092">
            <w:rPr>
              <w:rFonts w:ascii="Tahoma" w:eastAsia="Calibri" w:hAnsi="Tahoma" w:cs="Tahoma"/>
              <w:color w:val="ED1C24"/>
              <w:szCs w:val="20"/>
            </w:rPr>
            <w:t>Cuantitativos</w:t>
          </w:r>
          <w:proofErr w:type="spellEnd"/>
          <w:r w:rsidR="00DE003B" w:rsidRPr="007C2092">
            <w:rPr>
              <w:rFonts w:ascii="Tahoma" w:eastAsia="Calibri" w:hAnsi="Tahoma" w:cs="Tahoma"/>
              <w:color w:val="ED1C24"/>
              <w:szCs w:val="20"/>
            </w:rPr>
            <w:t xml:space="preserve">   </w:t>
          </w:r>
          <w:r w:rsidR="007754CC">
            <w:rPr>
              <w:rFonts w:ascii="Tahoma" w:eastAsia="Calibri" w:hAnsi="Tahoma" w:cs="Tahoma"/>
              <w:color w:val="ED1C24"/>
              <w:szCs w:val="20"/>
            </w:rPr>
            <w:t xml:space="preserve">                                          </w:t>
          </w:r>
          <w:proofErr w:type="spellStart"/>
          <w:r w:rsidR="007754CC" w:rsidRPr="007C2092">
            <w:rPr>
              <w:rFonts w:ascii="Tahoma" w:eastAsia="Calibri" w:hAnsi="Tahoma" w:cs="Tahoma"/>
              <w:color w:val="595959"/>
              <w:szCs w:val="20"/>
            </w:rPr>
            <w:t>Sustentación</w:t>
          </w:r>
          <w:proofErr w:type="spellEnd"/>
          <w:r w:rsidR="007754CC" w:rsidRPr="007C2092">
            <w:rPr>
              <w:rFonts w:ascii="Tahoma" w:eastAsia="Calibri" w:hAnsi="Tahoma" w:cs="Tahoma"/>
              <w:color w:val="595959"/>
              <w:szCs w:val="20"/>
            </w:rPr>
            <w:t xml:space="preserve">  •  Semana 6</w:t>
          </w:r>
        </w:p>
      </w:tc>
    </w:tr>
  </w:tbl>
  <w:p w14:paraId="47E91639" w14:textId="77777777" w:rsidR="00FA0D8C" w:rsidRDefault="00FA0D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552C8B"/>
    <w:multiLevelType w:val="hybridMultilevel"/>
    <w:tmpl w:val="CBA4D6EC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658883">
    <w:abstractNumId w:val="8"/>
  </w:num>
  <w:num w:numId="2" w16cid:durableId="921718138">
    <w:abstractNumId w:val="6"/>
  </w:num>
  <w:num w:numId="3" w16cid:durableId="462312440">
    <w:abstractNumId w:val="5"/>
  </w:num>
  <w:num w:numId="4" w16cid:durableId="768350171">
    <w:abstractNumId w:val="4"/>
  </w:num>
  <w:num w:numId="5" w16cid:durableId="276717263">
    <w:abstractNumId w:val="7"/>
  </w:num>
  <w:num w:numId="6" w16cid:durableId="1486435554">
    <w:abstractNumId w:val="3"/>
  </w:num>
  <w:num w:numId="7" w16cid:durableId="521824057">
    <w:abstractNumId w:val="2"/>
  </w:num>
  <w:num w:numId="8" w16cid:durableId="1309238605">
    <w:abstractNumId w:val="1"/>
  </w:num>
  <w:num w:numId="9" w16cid:durableId="1342509664">
    <w:abstractNumId w:val="0"/>
  </w:num>
  <w:num w:numId="10" w16cid:durableId="15446343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F9B"/>
    <w:rsid w:val="0029639D"/>
    <w:rsid w:val="00326F90"/>
    <w:rsid w:val="00405B5E"/>
    <w:rsid w:val="00416F97"/>
    <w:rsid w:val="00441D68"/>
    <w:rsid w:val="00466C97"/>
    <w:rsid w:val="004C5A9F"/>
    <w:rsid w:val="004E7147"/>
    <w:rsid w:val="00527CD5"/>
    <w:rsid w:val="00531D41"/>
    <w:rsid w:val="005654B7"/>
    <w:rsid w:val="006462D4"/>
    <w:rsid w:val="00655A24"/>
    <w:rsid w:val="006C04F2"/>
    <w:rsid w:val="007754CC"/>
    <w:rsid w:val="007C2092"/>
    <w:rsid w:val="00840764"/>
    <w:rsid w:val="00852846"/>
    <w:rsid w:val="008F1106"/>
    <w:rsid w:val="00920F1A"/>
    <w:rsid w:val="00996E97"/>
    <w:rsid w:val="009B510A"/>
    <w:rsid w:val="00A15E12"/>
    <w:rsid w:val="00AA1D8D"/>
    <w:rsid w:val="00AC4F2A"/>
    <w:rsid w:val="00AD766A"/>
    <w:rsid w:val="00B40730"/>
    <w:rsid w:val="00B47730"/>
    <w:rsid w:val="00BB5D21"/>
    <w:rsid w:val="00BB7933"/>
    <w:rsid w:val="00CB0664"/>
    <w:rsid w:val="00D16C4D"/>
    <w:rsid w:val="00D66B10"/>
    <w:rsid w:val="00D90C6C"/>
    <w:rsid w:val="00DB5761"/>
    <w:rsid w:val="00DE003B"/>
    <w:rsid w:val="00E0038A"/>
    <w:rsid w:val="00E03D7E"/>
    <w:rsid w:val="00E26510"/>
    <w:rsid w:val="00E42BDC"/>
    <w:rsid w:val="00EA54A1"/>
    <w:rsid w:val="00F7578D"/>
    <w:rsid w:val="00FA0D8C"/>
    <w:rsid w:val="00FB59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2A907B9"/>
  <w14:defaultImageDpi w14:val="300"/>
  <w15:docId w15:val="{0EBADDF8-A1F9-43EE-B60A-E4448559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4.xml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63" Type="http://schemas.openxmlformats.org/officeDocument/2006/relationships/image" Target="media/image28.png"/><Relationship Id="rId84" Type="http://schemas.openxmlformats.org/officeDocument/2006/relationships/customXml" Target="ink/ink39.xml"/><Relationship Id="rId16" Type="http://schemas.openxmlformats.org/officeDocument/2006/relationships/customXml" Target="ink/ink5.xml"/><Relationship Id="rId107" Type="http://schemas.openxmlformats.org/officeDocument/2006/relationships/customXml" Target="ink/ink49.xml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customXml" Target="ink/ink26.xml"/><Relationship Id="rId74" Type="http://schemas.openxmlformats.org/officeDocument/2006/relationships/customXml" Target="ink/ink34.xml"/><Relationship Id="rId79" Type="http://schemas.openxmlformats.org/officeDocument/2006/relationships/image" Target="media/image36.png"/><Relationship Id="rId102" Type="http://schemas.openxmlformats.org/officeDocument/2006/relationships/image" Target="media/image48.png"/><Relationship Id="rId123" Type="http://schemas.openxmlformats.org/officeDocument/2006/relationships/customXml" Target="ink/ink57.xml"/><Relationship Id="rId128" Type="http://schemas.openxmlformats.org/officeDocument/2006/relationships/image" Target="media/image61.png"/><Relationship Id="rId5" Type="http://schemas.openxmlformats.org/officeDocument/2006/relationships/webSettings" Target="webSettings.xml"/><Relationship Id="rId90" Type="http://schemas.openxmlformats.org/officeDocument/2006/relationships/customXml" Target="ink/ink42.xml"/><Relationship Id="rId95" Type="http://schemas.openxmlformats.org/officeDocument/2006/relationships/image" Target="media/image44.png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customXml" Target="ink/ink21.xml"/><Relationship Id="rId64" Type="http://schemas.openxmlformats.org/officeDocument/2006/relationships/customXml" Target="ink/ink29.xml"/><Relationship Id="rId69" Type="http://schemas.openxmlformats.org/officeDocument/2006/relationships/image" Target="media/image31.png"/><Relationship Id="rId113" Type="http://schemas.openxmlformats.org/officeDocument/2006/relationships/customXml" Target="ink/ink52.xml"/><Relationship Id="rId118" Type="http://schemas.openxmlformats.org/officeDocument/2006/relationships/image" Target="media/image56.png"/><Relationship Id="rId134" Type="http://schemas.openxmlformats.org/officeDocument/2006/relationships/theme" Target="theme/theme1.xml"/><Relationship Id="rId80" Type="http://schemas.openxmlformats.org/officeDocument/2006/relationships/customXml" Target="ink/ink37.xml"/><Relationship Id="rId85" Type="http://schemas.openxmlformats.org/officeDocument/2006/relationships/image" Target="media/image39.png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customXml" Target="ink/ink47.xml"/><Relationship Id="rId108" Type="http://schemas.openxmlformats.org/officeDocument/2006/relationships/image" Target="media/image51.png"/><Relationship Id="rId124" Type="http://schemas.openxmlformats.org/officeDocument/2006/relationships/image" Target="media/image59.png"/><Relationship Id="rId129" Type="http://schemas.openxmlformats.org/officeDocument/2006/relationships/customXml" Target="ink/ink60.xml"/><Relationship Id="rId54" Type="http://schemas.openxmlformats.org/officeDocument/2006/relationships/customXml" Target="ink/ink24.xml"/><Relationship Id="rId70" Type="http://schemas.openxmlformats.org/officeDocument/2006/relationships/customXml" Target="ink/ink32.xml"/><Relationship Id="rId75" Type="http://schemas.openxmlformats.org/officeDocument/2006/relationships/image" Target="media/image34.png"/><Relationship Id="rId91" Type="http://schemas.openxmlformats.org/officeDocument/2006/relationships/image" Target="media/image42.png"/><Relationship Id="rId96" Type="http://schemas.openxmlformats.org/officeDocument/2006/relationships/customXml" Target="ink/ink4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49" Type="http://schemas.openxmlformats.org/officeDocument/2006/relationships/image" Target="media/image21.png"/><Relationship Id="rId114" Type="http://schemas.openxmlformats.org/officeDocument/2006/relationships/image" Target="media/image54.png"/><Relationship Id="rId119" Type="http://schemas.openxmlformats.org/officeDocument/2006/relationships/customXml" Target="ink/ink55.xml"/><Relationship Id="rId44" Type="http://schemas.openxmlformats.org/officeDocument/2006/relationships/customXml" Target="ink/ink19.xml"/><Relationship Id="rId60" Type="http://schemas.openxmlformats.org/officeDocument/2006/relationships/customXml" Target="ink/ink27.xml"/><Relationship Id="rId65" Type="http://schemas.openxmlformats.org/officeDocument/2006/relationships/image" Target="media/image29.png"/><Relationship Id="rId81" Type="http://schemas.openxmlformats.org/officeDocument/2006/relationships/image" Target="media/image37.png"/><Relationship Id="rId86" Type="http://schemas.openxmlformats.org/officeDocument/2006/relationships/customXml" Target="ink/ink40.xml"/><Relationship Id="rId130" Type="http://schemas.openxmlformats.org/officeDocument/2006/relationships/image" Target="media/image62.png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109" Type="http://schemas.openxmlformats.org/officeDocument/2006/relationships/customXml" Target="ink/ink50.xml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4.png"/><Relationship Id="rId76" Type="http://schemas.openxmlformats.org/officeDocument/2006/relationships/customXml" Target="ink/ink35.xml"/><Relationship Id="rId97" Type="http://schemas.openxmlformats.org/officeDocument/2006/relationships/image" Target="media/image45.png"/><Relationship Id="rId104" Type="http://schemas.openxmlformats.org/officeDocument/2006/relationships/image" Target="media/image49.png"/><Relationship Id="rId120" Type="http://schemas.openxmlformats.org/officeDocument/2006/relationships/image" Target="media/image57.png"/><Relationship Id="rId125" Type="http://schemas.openxmlformats.org/officeDocument/2006/relationships/customXml" Target="ink/ink58.xml"/><Relationship Id="rId7" Type="http://schemas.openxmlformats.org/officeDocument/2006/relationships/endnotes" Target="endnotes.xml"/><Relationship Id="rId71" Type="http://schemas.openxmlformats.org/officeDocument/2006/relationships/image" Target="media/image32.png"/><Relationship Id="rId92" Type="http://schemas.openxmlformats.org/officeDocument/2006/relationships/customXml" Target="ink/ink43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66" Type="http://schemas.openxmlformats.org/officeDocument/2006/relationships/customXml" Target="ink/ink30.xml"/><Relationship Id="rId87" Type="http://schemas.openxmlformats.org/officeDocument/2006/relationships/image" Target="media/image40.png"/><Relationship Id="rId110" Type="http://schemas.openxmlformats.org/officeDocument/2006/relationships/image" Target="media/image52.png"/><Relationship Id="rId115" Type="http://schemas.openxmlformats.org/officeDocument/2006/relationships/customXml" Target="ink/ink53.xml"/><Relationship Id="rId131" Type="http://schemas.openxmlformats.org/officeDocument/2006/relationships/header" Target="header1.xml"/><Relationship Id="rId61" Type="http://schemas.openxmlformats.org/officeDocument/2006/relationships/image" Target="media/image27.png"/><Relationship Id="rId82" Type="http://schemas.openxmlformats.org/officeDocument/2006/relationships/customXml" Target="ink/ink38.xml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image" Target="media/image35.png"/><Relationship Id="rId100" Type="http://schemas.openxmlformats.org/officeDocument/2006/relationships/chart" Target="charts/chart1.xml"/><Relationship Id="rId105" Type="http://schemas.openxmlformats.org/officeDocument/2006/relationships/customXml" Target="ink/ink48.xml"/><Relationship Id="rId126" Type="http://schemas.openxmlformats.org/officeDocument/2006/relationships/image" Target="media/image60.png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3.png"/><Relationship Id="rId98" Type="http://schemas.openxmlformats.org/officeDocument/2006/relationships/customXml" Target="ink/ink46.xml"/><Relationship Id="rId121" Type="http://schemas.openxmlformats.org/officeDocument/2006/relationships/customXml" Target="ink/ink56.xml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customXml" Target="ink/ink20.xml"/><Relationship Id="rId67" Type="http://schemas.openxmlformats.org/officeDocument/2006/relationships/image" Target="media/image30.png"/><Relationship Id="rId116" Type="http://schemas.openxmlformats.org/officeDocument/2006/relationships/image" Target="media/image55.png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8.png"/><Relationship Id="rId88" Type="http://schemas.openxmlformats.org/officeDocument/2006/relationships/customXml" Target="ink/ink41.xml"/><Relationship Id="rId111" Type="http://schemas.openxmlformats.org/officeDocument/2006/relationships/customXml" Target="ink/ink51.xml"/><Relationship Id="rId132" Type="http://schemas.openxmlformats.org/officeDocument/2006/relationships/footer" Target="footer1.xml"/><Relationship Id="rId15" Type="http://schemas.openxmlformats.org/officeDocument/2006/relationships/image" Target="media/image4.png"/><Relationship Id="rId36" Type="http://schemas.openxmlformats.org/officeDocument/2006/relationships/customXml" Target="ink/ink15.xml"/><Relationship Id="rId57" Type="http://schemas.openxmlformats.org/officeDocument/2006/relationships/image" Target="media/image25.png"/><Relationship Id="rId106" Type="http://schemas.openxmlformats.org/officeDocument/2006/relationships/image" Target="media/image50.png"/><Relationship Id="rId127" Type="http://schemas.openxmlformats.org/officeDocument/2006/relationships/customXml" Target="ink/ink59.xml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3.xml"/><Relationship Id="rId73" Type="http://schemas.openxmlformats.org/officeDocument/2006/relationships/image" Target="media/image33.png"/><Relationship Id="rId78" Type="http://schemas.openxmlformats.org/officeDocument/2006/relationships/customXml" Target="ink/ink36.xml"/><Relationship Id="rId94" Type="http://schemas.openxmlformats.org/officeDocument/2006/relationships/customXml" Target="ink/ink44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customXml" Target="ink/ink10.xml"/><Relationship Id="rId47" Type="http://schemas.openxmlformats.org/officeDocument/2006/relationships/image" Target="media/image20.png"/><Relationship Id="rId68" Type="http://schemas.openxmlformats.org/officeDocument/2006/relationships/customXml" Target="ink/ink31.xml"/><Relationship Id="rId89" Type="http://schemas.openxmlformats.org/officeDocument/2006/relationships/image" Target="media/image41.png"/><Relationship Id="rId112" Type="http://schemas.openxmlformats.org/officeDocument/2006/relationships/image" Target="media/image53.png"/><Relationship Id="rId133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ownloads\Aplicaci&#243;n%20Excel%20para%20Colas%20MMs%20(1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PE"/>
              <a:t>Distribución de los costos mensuales</a:t>
            </a:r>
            <a:r>
              <a:rPr lang="es-PE" baseline="0"/>
              <a:t> </a:t>
            </a:r>
            <a:r>
              <a:rPr lang="es-PE"/>
              <a:t>según</a:t>
            </a:r>
            <a:r>
              <a:rPr lang="es-PE" baseline="0"/>
              <a:t> el servidor</a:t>
            </a:r>
            <a:endParaRPr lang="es-PE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Costo fijo (planilla + plataforma)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875B-40AD-A755-D052AA2827A7}"/>
                </c:ext>
              </c:extLst>
            </c:dLbl>
            <c:dLbl>
              <c:idx val="1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75B-40AD-A755-D052AA2827A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Hoja1!$D$3:$E$3</c:f>
              <c:strCache>
                <c:ptCount val="2"/>
                <c:pt idx="0">
                  <c:v>Actual (s = 4)</c:v>
                </c:pt>
                <c:pt idx="1">
                  <c:v>Propuesta (s = 5)</c:v>
                </c:pt>
              </c:strCache>
            </c:strRef>
          </c:cat>
          <c:val>
            <c:numRef>
              <c:f>Hoja1!$D$4:$E$4</c:f>
              <c:numCache>
                <c:formatCode>"S/"\ #,##0.00</c:formatCode>
                <c:ptCount val="2"/>
                <c:pt idx="0">
                  <c:v>15440</c:v>
                </c:pt>
                <c:pt idx="1">
                  <c:v>19300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75B-40AD-A755-D052AA2827A7}"/>
            </c:ext>
          </c:extLst>
        </c:ser>
        <c:ser>
          <c:idx val="1"/>
          <c:order val="1"/>
          <c:tx>
            <c:strRef>
              <c:f>Hoja1!$C$5</c:f>
              <c:strCache>
                <c:ptCount val="1"/>
                <c:pt idx="0">
                  <c:v>Costo de espera (oportunidad)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Hoja1!$D$3:$E$3</c:f>
              <c:strCache>
                <c:ptCount val="2"/>
                <c:pt idx="0">
                  <c:v>Actual (s = 4)</c:v>
                </c:pt>
                <c:pt idx="1">
                  <c:v>Propuesta (s = 5)</c:v>
                </c:pt>
              </c:strCache>
            </c:strRef>
          </c:cat>
          <c:val>
            <c:numRef>
              <c:f>Hoja1!$D$5:$E$5</c:f>
              <c:numCache>
                <c:formatCode>"S/"\ #,##0.00</c:formatCode>
                <c:ptCount val="2"/>
                <c:pt idx="0">
                  <c:v>12628.224</c:v>
                </c:pt>
                <c:pt idx="1">
                  <c:v>2508.672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75B-40AD-A755-D052AA2827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66800816"/>
        <c:axId val="866797936"/>
      </c:barChart>
      <c:catAx>
        <c:axId val="8668008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PE"/>
                  <a:t>Costos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P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866797936"/>
        <c:crosses val="autoZero"/>
        <c:auto val="1"/>
        <c:lblAlgn val="ctr"/>
        <c:lblOffset val="100"/>
        <c:noMultiLvlLbl val="0"/>
      </c:catAx>
      <c:valAx>
        <c:axId val="866797936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PE"/>
                  <a:t>Soles por mes S/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PE"/>
            </a:p>
          </c:txPr>
        </c:title>
        <c:numFmt formatCode="&quot;S/&quot;\ 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866800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P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11:23.24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8 1124 0 0,'12'3'1136'0'0,"0"-1"1"0"0,0 0-1 0 0,1-1 0 0 0,-1-1 1 0 0,0 0-1 0 0,1-1 1 0 0,19-3-1 0 0,-4 2 509 0 0,534 1 3265 0 0,-71 4-3532 0 0,334-14 387 0 0,-615 12-1084 0 0,221 11 1892 0 0,-381-1-1887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11:21.75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0 150 1608 0 0,'41'8'16592'0'0,"34"8"-17021"0"0,-3-14 995 0 0,80-8 0 0 0,-2 0-205 0 0,217-12-127 0 0,0 0 15 0 0,-97 12-218 0 0,135-15 402 0 0,4-2 359 0 0,185-14 26 0 0,-243 34-578 0 0,-180 6-159 0 0,217 14-48 0 0,77 3 32 0 0,-354-19-75 0 0,-6 1 2 0 0,160-18 1 0 0,31-1 80 0 0,-104 10-84 0 0,286-13 326 0 0,577 5 443 0 0,-961 15-496 0 0,-55 1-214 0 0,-18 0 11 0 0,1-1-1 0 0,-1-1 0 0 0,33-5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11:18.75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 1716 0 0,'12'2'13095'0'0,"23"-2"-10953"0"0,-29 0-1449 0 0,40 3-50 0 0,0 1 0 0 0,55 13 0 0 0,49 5-409 0 0,418-15-86 0 0,-311-10 18 0 0,93 3 913 0 0,-1 1 4419 0 0,-331-2-3735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11:16.31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1 140 1368 0 0,'24'-15'8615'0'0,"-21"15"-8296"0"0,39-2 3075 0 0,-38 2-3053 0 0,350-17 3171 0 0,35-25-2724 0 0,-104 21-697 0 0,-227 14-78 0 0,0 3 0 0 0,1 2 1 0 0,-1 3-1 0 0,74 11 0 0 0,-86-4-35 0 0,-22-3 29 0 0,1 0-1 0 0,44 0 1 0 0,161-22 27 0 0,14 37 278 0 0,-222-17-320 0 0,107 7 304 0 0,130-8-1 0 0,-145-3 77 0 0,-35 1-69 0 0,0-4 0 0 0,94-17 1 0 0,-7-2-205 0 0,218-1 0 0 0,119 14 247 0 0,-476 10-342 0 0,368 0 163 0 0,60 52-115 0 0,-430-49-52 0 0,53 4-22 0 0,138-6-1 0 0,-96-3 53 0 0,508 18 288 0 0,-91-2 822 0 0,-527-14-753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11:13.23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16 2124 0 0,'52'1'14369'0'0,"7"1"-7911"0"0,146 0-7713 0 0,-156-5 3020 0 0,42-14-1578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11:09.69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8 1176 0 0,'0'-2'11982'0'0,"0"-4"-11758"0"0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11:59.50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19 127 1304 0 0,'-18'1'15803'0'0,"44"-1"-13052"0"0,26 1-5148 0 0,-28 0 3894 0 0,413-37-190 0 0,0 0-356 0 0,263 19 950 0 0,171 12-859 0 0,-201 7-251 0 0,-333-20-623 0 0,54-2-13 0 0,76 35-61 0 0,-311-5-140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11:57.6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159 75 940 0 0,'-52'-5'3493'0'0,"-26"5"6309"0"0,49 0-6324 0 0,66 0-2592 0 0,416-23 702 0 0,-162 5-650 0 0,256 1 294 0 0,813 6 256 0 0,-1332 11-1487 0 0,599 11 119 0 0,-216 11-160 0 0,47-19 182 0 0,-217-8-177 0 0,389 22 460 0 0,-96-8-153 0 0,-348-11 60 0 0,-29 2-96 0 0,321 5 136 0 0,-70 27 234 0 0,-127-21-10 0 0,-125-7-382 0 0,-124-3-168 0 0,-19-2-32 0 0,0 1-1 0 0,-1 0 1 0 0,1 1-1 0 0,0 1 1 0 0,-1 0-1 0 0,24 8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11:52.35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55 1156 0 0,'10'0'1463'0'0,"71"0"7310"0"0,0 0-4400 0 0,25-3-3370 0 0,162-24 1 0 0,-188 17-710 0 0,0 4 0 0 0,118 5 0 0 0,29 14 119 0 0,237-20 171 0 0,-223 0-385 0 0,762 5 537 0 0,-506 4-477 0 0,-330-1-102 0 0,204-3 0 0 0,202 19 70 0 0,-187 23 16 0 0,-92-25-169 0 0,-199-12-14 0 0,218 9 186 0 0,198-28 34 0 0,-178-5-243 0 0,376 2 69 0 0,-21-12 100 0 0,-406 25 2978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11:43.26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18 1412 0 0,'88'-11'9103'0'0,"1"5"-3931"0"0,183 11-2948 0 0,-75 0-1176 0 0,375 17-339 0 0,-476-15-654 0 0,-47-5-39 0 0,1 2-1 0 0,88 20 1 0 0,-129-22 498 0 0,10 6-2087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11:41.09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1 140 1524 0 0,'37'-5'10300'0'0,"0"-4"-6816"0"0,-23 5-3267 0 0,0 0 0 0 0,29-2 0 0 0,19 0 457 0 0,65-15-1 0 0,-28 3 298 0 0,296-6 616 0 0,-302 22-1295 0 0,126-2-25 0 0,273-14 611 0 0,-171 9-87 0 0,-131 7-126 0 0,-109-1-448 0 0,2-1 48 0 0,0 3 0 0 0,104 13 1 0 0,134 22 354 0 0,-160-20-263 0 0,-115-9-205 0 0,0-3 0 0 0,0-1 0 0 0,65-7 0 0 0,120-7 85 0 0,-160 12-195 0 0,-57 3 28 0 0,0-2-1 0 0,-1 0 1 0 0,1-1 0 0 0,0 0 0 0 0,23-6 0 0 0,-25 1 1244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13:32.6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18 192 2272 0 0,'-1'-24'15457'0'0,"0"53"-7861"0"0,-2 14-6733 0 0,1-30-584 0 0,-3 18 557 0 0,-1 44 1 0 0,6-75-678 0 0,4-2-74 0 0,-1 0 1 0 0,1-1-1 0 0,-1 0 1 0 0,0 1 0 0 0,0-1-1 0 0,0 0 1 0 0,-1-1-1 0 0,1 1 1 0 0,-1 0-1 0 0,1-1 1 0 0,-1 0 0 0 0,2-3-1 0 0,4-6 92 0 0,158-207 1105 0 0,-149 198-1232 0 0,34-38-425 0 0,-58 82-4953 0 0,-13 19-3168 0 0,-17 58-1 0 0,28-70 5970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12:14.16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1 103 1252 0 0,'11'-14'11059'0'0,"14"6"-9122"0"0,25 3-2714 0 0,146-3 1769 0 0,-147 7-355 0 0,0-3 1 0 0,82-15-1 0 0,-97 14-242 0 0,0 2 0 0 0,52 1 0 0 0,-48 2 1 0 0,67-8 0 0 0,10-2 90 0 0,-83 9-238 0 0,0-2-1 0 0,39-7 1 0 0,-65 8-334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13:33.4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85 43 2320 0 0,'-17'31'25496'0'0,"1"3"-26485"0"0,-2 6 2071 0 0,17-38-1024 0 0,-4 7 231 0 0,0 1 0 0 0,1 1 0 0 0,-1-1 0 0 0,2 0 0 0 0,0 1 0 0 0,0 0 0 0 0,-1 13 288 0 0,8-27-476 0 0,1 1-1 0 0,-1-1 1 0 0,0 0 0 0 0,0 0-1 0 0,0 0 1 0 0,0 0 0 0 0,-1-1 0 0 0,1 0-1 0 0,-1 1 1 0 0,0-1 0 0 0,0-1-1 0 0,4-7 1 0 0,0 3 60 0 0,38-52 69 0 0,51-63 270 0 0,-96 124-511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2:46.3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100 433 2060 0 0,'1'0'587'0'0,"0"0"0"0"0,-1 0 0 0 0,1 0 0 0 0,-1 0 0 0 0,1-1 0 0 0,0 1 0 0 0,-1 0 0 0 0,1 0 0 0 0,-1-1 0 0 0,1 1 0 0 0,-1 0-1 0 0,1 0 1 0 0,-1-1 0 0 0,1 1 0 0 0,-1-1 0 0 0,1 1 0 0 0,-1-1 0 0 0,0 1 0 0 0,1 0 0 0 0,-1-1 0 0 0,0 1 0 0 0,1-1 0 0 0,-1 1 0 0 0,0-2 0 0 0,6-19 4531 0 0,-4-27-5181 0 0,-2 40 1336 0 0,0 5-1140 0 0,0-1-1 0 0,-1 0 1 0 0,1 1 0 0 0,-1-1-1 0 0,0 1 1 0 0,0-1 0 0 0,0 1-1 0 0,0-1 1 0 0,-1 1 0 0 0,1 0-1 0 0,-1-1 1 0 0,0 1 0 0 0,-2-4-1 0 0,2 6-81 0 0,1-1 0 0 0,0 1-1 0 0,0 0 1 0 0,-1 0 0 0 0,1 0-1 0 0,-1 0 1 0 0,1 0 0 0 0,-1 0 0 0 0,0 0-1 0 0,1 0 1 0 0,-1 0 0 0 0,0 1-1 0 0,1-1 1 0 0,-1 1 0 0 0,0-1 0 0 0,0 1-1 0 0,1 0 1 0 0,-1 0 0 0 0,0 0-1 0 0,0 0 1 0 0,0 0 0 0 0,1 0 0 0 0,-1 0-1 0 0,0 0 1 0 0,0 1 0 0 0,0-1-1 0 0,1 1 1 0 0,-4 1 0 0 0,2-1-7 0 0,1 1 0 0 0,-1 0 0 0 0,1 0 0 0 0,-1 0 0 0 0,1 1 0 0 0,0-1 0 0 0,0 1 0 0 0,0-1 0 0 0,0 1 0 0 0,0 0 1 0 0,1-1-1 0 0,-1 1 0 0 0,1 0 0 0 0,-1 0 0 0 0,1 0 0 0 0,0 0 0 0 0,0 5 0 0 0,-11 55 566 0 0,6 28 151 0 0,6-82-704 0 0,1 0 1 0 0,-1 0 0 0 0,2 0 0 0 0,-1-1-1 0 0,1 1 1 0 0,0-1 0 0 0,1 1 0 0 0,4 9-1 0 0,-6-16-49 0 0,0 0 0 0 0,0-1 0 0 0,0 1 0 0 0,0 0 0 0 0,0-1 0 0 0,1 1 0 0 0,-1-1 0 0 0,0 0 0 0 0,1 1 0 0 0,-1-1 0 0 0,1 0 0 0 0,-1 0 0 0 0,1 0 0 0 0,0 0 0 0 0,-1 0 0 0 0,1 0 0 0 0,0 0 0 0 0,0-1 0 0 0,-1 1 0 0 0,1-1-1 0 0,0 1 1 0 0,0-1 0 0 0,0 0 0 0 0,0 1 0 0 0,0-1 0 0 0,0 0 0 0 0,0-1 0 0 0,0 1 0 0 0,0 0 0 0 0,-1 0 0 0 0,1-1 0 0 0,0 1 0 0 0,0-1 0 0 0,0 1 0 0 0,0-1 0 0 0,-1 0 0 0 0,1 0 0 0 0,0 0 0 0 0,2-2 0 0 0,1 0-47 0 0,0 0 1 0 0,-1 0 0 0 0,1-1 0 0 0,-1 0 0 0 0,0 0-1 0 0,0 0 1 0 0,0 0 0 0 0,0-1 0 0 0,-1 0-1 0 0,0 1 1 0 0,0-1 0 0 0,3-7 0 0 0,-2 0-137 0 0,-1-1 0 0 0,0 0 0 0 0,-1-1 0 0 0,0 1 0 0 0,-1-18 0 0 0,-1 16-11 0 0,2 0 0 0 0,-1 1 0 0 0,6-21 0 0 0,-7 35 180 0 0,0-1 0 0 0,0 1-1 0 0,0-1 1 0 0,1 1 0 0 0,-1 0-1 0 0,0-1 1 0 0,0 1 0 0 0,0 0-1 0 0,1-1 1 0 0,-1 1 0 0 0,0 0 0 0 0,0-1-1 0 0,1 1 1 0 0,-1 0 0 0 0,0 0-1 0 0,0-1 1 0 0,1 1 0 0 0,-1 0 0 0 0,0 0-1 0 0,1 0 1 0 0,-1-1 0 0 0,0 1-1 0 0,1 0 1 0 0,-1 0 0 0 0,1 0-1 0 0,-1 0 1 0 0,0 0 0 0 0,1 0 0 0 0,-1 0-1 0 0,0 0 1 0 0,1 0 0 0 0,-1 0-1 0 0,1 0 1 0 0,-1 0 0 0 0,1 0-1 0 0,16 8-79 0 0,10 15 46 0 0,-20-16 65 0 0,34 41 241 0 0,-38-45-202 0 0,0 1 1 0 0,-1 0-1 0 0,0 0 0 0 0,0 0 0 0 0,0 0 0 0 0,0 0 0 0 0,-1 0 0 0 0,0 0 0 0 0,0 1 0 0 0,0-1 0 0 0,1 9 1 0 0,-3-12-50 0 0,0 1 1 0 0,-1 0-1 0 0,1 0 1 0 0,0-1 0 0 0,-1 1-1 0 0,1-1 1 0 0,-1 1-1 0 0,0-1 1 0 0,1 0 0 0 0,-1 1-1 0 0,0-1 1 0 0,0 0-1 0 0,0 0 1 0 0,1 0 0 0 0,-4 1-1 0 0,-33 14-144 0 0,33-14 47 0 0,1 0-1 0 0,-1 0 1 0 0,0-1-1 0 0,1 1 1 0 0,-1-1-1 0 0,0 0 1 0 0,0 0-1 0 0,0-1 1 0 0,1 0-1 0 0,-1 0 0 0 0,0 0 1 0 0,-10-1-1 0 0,15 1 72 0 0,1 0-1 0 0,-1 0 0 0 0,0-1 1 0 0,1 1-1 0 0,-1 0 0 0 0,0 0 1 0 0,0 0-1 0 0,1 0 0 0 0,-1 0 1 0 0,0 0-1 0 0,0 0 0 0 0,1 0 0 0 0,-1-1 1 0 0,0 1-1 0 0,0 0 0 0 0,1 0 1 0 0,-1 0-1 0 0,0 0 0 0 0,0-1 1 0 0,0 1-1 0 0,0 0 0 0 0,1 0 1 0 0,-1 0-1 0 0,0-1 0 0 0,0 1 0 0 0,0 0 1 0 0,0-1-1 0 0,0 1 0 0 0,0 0 1 0 0,1 0-1 0 0,-1-1 0 0 0,0 1 1 0 0,0 0-1 0 0,0 0 0 0 0,0-1 1 0 0,0 1-1 0 0,0 0 0 0 0,0-1 1 0 0,0 1-1 0 0,0 0 0 0 0,0 0 0 0 0,0-1 1 0 0,-1 1-1 0 0,1 0 0 0 0,0 0 1 0 0,0-1-1 0 0,0 1 0 0 0,0 0 1 0 0,0 0-1 0 0,0-1 0 0 0,-1 1 1 0 0,1 0-1 0 0,0 0 0 0 0,0 0 0 0 0,0-1 1 0 0,-1 1-1 0 0,1 0 0 0 0,0 0 1 0 0,0 0-1 0 0,-1 0 0 0 0,1-1 1 0 0,0 1-1 0 0,0 0 0 0 0,-1 0 1 0 0,1 0-1 0 0,23-4-21 0 0,-11 4 160 0 0,12 1 77 0 0,-1-1 0 0 0,1-2 0 0 0,-1 0 0 0 0,1-1 0 0 0,23-7-1 0 0,-42 8-189 0 0,0 1 0 0 0,0-1 0 0 0,-1 0 0 0 0,1 0 0 0 0,0-1 0 0 0,-1 1 0 0 0,0-1 0 0 0,0 0 0 0 0,1 0 0 0 0,-2 0 0 0 0,1-1 0 0 0,0 1 0 0 0,-1-1 0 0 0,1 0-1 0 0,-1 0 1 0 0,0 0 0 0 0,-1 0 0 0 0,1-1 0 0 0,-1 1 0 0 0,0-1 0 0 0,0 0 0 0 0,0 0 0 0 0,0 1 0 0 0,-1-1 0 0 0,0 0 0 0 0,0 0 0 0 0,0 0 0 0 0,-1-1 0 0 0,0-7 0 0 0,0 1-61 0 0,-3-46-197 0 0,3 57 230 0 0,0-1 1 0 0,-1 1-1 0 0,1-1 0 0 0,0 1 0 0 0,-1-1 1 0 0,1 1-1 0 0,-1-1 0 0 0,1 1 1 0 0,-1 0-1 0 0,0-1 0 0 0,0 1 1 0 0,0 0-1 0 0,1 0 0 0 0,-1-1 1 0 0,0 1-1 0 0,-1 0 0 0 0,1 0 0 0 0,0 0 1 0 0,0 0-1 0 0,0 0 0 0 0,-1 0 1 0 0,1 1-1 0 0,0-1 0 0 0,-1 0 1 0 0,1 1-1 0 0,0-1 0 0 0,-1 1 1 0 0,1-1-1 0 0,-1 1 0 0 0,1 0 1 0 0,-3-1-1 0 0,3 2 10 0 0,0-1 1 0 0,0 1-1 0 0,0 0 1 0 0,0-1-1 0 0,0 1 1 0 0,0 0 0 0 0,0 0-1 0 0,0 0 1 0 0,0 0-1 0 0,0 0 1 0 0,0 0-1 0 0,1 0 1 0 0,-1 0-1 0 0,0 0 1 0 0,1 0-1 0 0,-1 0 1 0 0,1 0-1 0 0,0 0 1 0 0,-1 1-1 0 0,1-1 1 0 0,0 0-1 0 0,-1 0 1 0 0,1 1-1 0 0,0-1 1 0 0,0 0 0 0 0,0 0-1 0 0,1 2 1 0 0,-3 44 5 0 0,2-41-9 0 0,-1 19 39 0 0,1-15-10 0 0,-1 1 0 0 0,1-1 0 0 0,1 1 0 0 0,0-1 0 0 0,4 17-1 0 0,-4-25-11 0 0,-1 0-1 0 0,1 1 0 0 0,0-1 0 0 0,0 0 0 0 0,0 0 0 0 0,1 0 1 0 0,-1 0-1 0 0,0 0 0 0 0,1-1 0 0 0,-1 1 0 0 0,1 0 0 0 0,0 0 0 0 0,-1-1 1 0 0,1 0-1 0 0,0 1 0 0 0,0-1 0 0 0,0 0 0 0 0,0 0 0 0 0,0 0 1 0 0,1 0-1 0 0,-1 0 0 0 0,0 0 0 0 0,0 0 0 0 0,1-1 0 0 0,-1 1 0 0 0,0-1 1 0 0,0 0-1 0 0,1 0 0 0 0,-1 0 0 0 0,3 0 0 0 0,1 0-81 0 0,1 0 0 0 0,-1-1 0 0 0,0 1 0 0 0,1-2 0 0 0,-1 1 0 0 0,0 0-1 0 0,0-1 1 0 0,0 0 0 0 0,0-1 0 0 0,0 1 0 0 0,-1-1 0 0 0,1 0 0 0 0,-1-1 0 0 0,1 1 0 0 0,-1-1-1 0 0,0 0 1 0 0,-1 0 0 0 0,1-1 0 0 0,-1 0 0 0 0,0 1 0 0 0,0-1 0 0 0,0-1 0 0 0,-1 1 0 0 0,1 0 0 0 0,-1-1-1 0 0,4-10 1 0 0,-2 4-56 0 0,5-9 159 0 0,0 0 0 0 0,17-24-1 0 0,-27 44 14 0 0,1 0-1 0 0,-1 1 0 0 0,1-1 0 0 0,-1 1 1 0 0,0-1-1 0 0,0 0 0 0 0,1 1 0 0 0,-1-1 1 0 0,0 0-1 0 0,0 1 0 0 0,0-1 0 0 0,0 0 1 0 0,0 1-1 0 0,0-1 0 0 0,0 0 0 0 0,0 1 1 0 0,0-1-1 0 0,0 0 0 0 0,0 1 1 0 0,0-1-1 0 0,0 0 0 0 0,-1 1 0 0 0,1-1 1 0 0,0 0-1 0 0,-1 1 0 0 0,1-1 0 0 0,0 1 1 0 0,-1-1-1 0 0,1 1 0 0 0,0-1 0 0 0,-1 0 1 0 0,1 1-1 0 0,-1 0 0 0 0,1-1 0 0 0,-1 1 1 0 0,1-1-1 0 0,-1 1 0 0 0,0-1 0 0 0,1 1 1 0 0,-1 0-1 0 0,-1-1 0 0 0,2 1-46 0 0,-1-1-1 0 0,0 1 0 0 0,0 0 0 0 0,0-1 1 0 0,0 1-1 0 0,0 0 0 0 0,0 0 0 0 0,0 0 1 0 0,0 0-1 0 0,0 0 0 0 0,0 0 0 0 0,0 0 1 0 0,0 0-1 0 0,0 0 0 0 0,0 0 1 0 0,0 0-1 0 0,0 1 0 0 0,0-1 0 0 0,0 0 1 0 0,0 1-1 0 0,0-1 0 0 0,1 1 0 0 0,-1-1 1 0 0,0 1-1 0 0,0-1 0 0 0,0 1 0 0 0,1 0 1 0 0,-1-1-1 0 0,0 1 0 0 0,1 0 1 0 0,-2 1-1 0 0,-3 9 116 0 0,0 1-1 0 0,1 0 1 0 0,0 1 0 0 0,1-1 0 0 0,0 0 0 0 0,1 1-1 0 0,0 0 1 0 0,1 0 0 0 0,1-1 0 0 0,0 1-1 0 0,4 24 1 0 0,-4-36-105 0 0,0 0 0 0 0,0 0-1 0 0,0 0 1 0 0,1 0 0 0 0,-1 0-1 0 0,0 0 1 0 0,1 0 0 0 0,-1 0-1 0 0,1 0 1 0 0,0 0 0 0 0,-1 0 0 0 0,1 0-1 0 0,0-1 1 0 0,-1 1 0 0 0,1 0-1 0 0,0 0 1 0 0,0-1 0 0 0,-1 1-1 0 0,1 0 1 0 0,0-1 0 0 0,0 1-1 0 0,0-1 1 0 0,0 1 0 0 0,0-1-1 0 0,0 1 1 0 0,0-1 0 0 0,0 0 0 0 0,0 0-1 0 0,0 1 1 0 0,0-1 0 0 0,0 0-1 0 0,1 0 1 0 0,-1 0 0 0 0,0 0-1 0 0,0 0 1 0 0,0 0 0 0 0,0-1-1 0 0,0 1 1 0 0,0 0 0 0 0,0 0-1 0 0,2-2 1 0 0,1 2-19 0 0,-1-1 0 0 0,1 0 0 0 0,0-1 0 0 0,-1 1 0 0 0,1-1 0 0 0,-1 1 0 0 0,0-1 0 0 0,1 0 0 0 0,-1-1 0 0 0,5-3 0 0 0,-5 2-58 0 0,-1 1 0 0 0,1-1 0 0 0,-1 0 1 0 0,0 0-1 0 0,0 0 0 0 0,0 0 0 0 0,-1 0 0 0 0,1 0 1 0 0,-1 0-1 0 0,0 0 0 0 0,0-1 0 0 0,0-8 0 0 0,-6-52-828 0 0,0 13 322 0 0,5 51 494 0 0,16 18-212 0 0,4 13 430 0 0,-1 2 0 0 0,-1 0 0 0 0,-2 1-1 0 0,13 36 1 0 0,-23-51 4 0 0,0 1 0 0 0,-1 0 0 0 0,-1 0 0 0 0,0 1 0 0 0,-2-1 0 0 0,0 1 0 0 0,-1-1 0 0 0,-1 1 0 0 0,-4 25 0 0 0,4-40-132 0 0,-1-1 1 0 0,-1 1 0 0 0,1-1-1 0 0,0 1 1 0 0,-1-1 0 0 0,0 0-1 0 0,0 1 1 0 0,-1-1 0 0 0,1 0-1 0 0,-1 0 1 0 0,0-1 0 0 0,1 1-1 0 0,-2 0 1 0 0,1-1 0 0 0,0 0-1 0 0,-1 0 1 0 0,0 0 0 0 0,1 0-1 0 0,-1-1 1 0 0,0 1 0 0 0,-1-1-1 0 0,1 0 1 0 0,0 0 0 0 0,-1 0-1 0 0,1-1 1 0 0,-1 0 0 0 0,1 0-1 0 0,-7 1 1 0 0,10-2-28 0 0,1-1 0 0 0,-1 1-1 0 0,0 0 1 0 0,0-1 0 0 0,1 1 0 0 0,-1-1 0 0 0,0 1 0 0 0,0-1-1 0 0,1 1 1 0 0,-1-1 0 0 0,1 0 0 0 0,-1 1 0 0 0,0-1 0 0 0,1 0 0 0 0,-1 0-1 0 0,1 1 1 0 0,0-1 0 0 0,-1 0 0 0 0,1 0 0 0 0,0 0 0 0 0,-1 1-1 0 0,1-1 1 0 0,0 0 0 0 0,0 0 0 0 0,0 0 0 0 0,0 0 0 0 0,0 0 0 0 0,0 1-1 0 0,0-1 1 0 0,0-1 0 0 0,0-36-405 0 0,0 29 296 0 0,2-19-12 0 0,2 1 0 0 0,0 0 1 0 0,2 0-1 0 0,1 1 0 0 0,1 0 0 0 0,21-44 1 0 0,-14 32 292 0 0,-1 0 1 0 0,9-44 0 0 0,-20 53 757 0 0,-8 47 380 0 0,3-7-1107 0 0,0 0-1 0 0,1 1 0 0 0,0-1 1 0 0,1 1-1 0 0,0-1 1 0 0,4 21-1 0 0,-3-29-160 0 0,-1-1-1 0 0,1 1 1 0 0,0 0-1 0 0,0-1 1 0 0,0 1-1 0 0,0 0 1 0 0,0-1 0 0 0,1 0-1 0 0,-1 1 1 0 0,1-1-1 0 0,0 0 1 0 0,0 1 0 0 0,0-1-1 0 0,0 0 1 0 0,0-1-1 0 0,0 1 1 0 0,0 0-1 0 0,1 0 1 0 0,-1-1 0 0 0,0 0-1 0 0,1 1 1 0 0,0-1-1 0 0,-1 0 1 0 0,1 0 0 0 0,0 0-1 0 0,-1-1 1 0 0,1 1-1 0 0,0-1 1 0 0,0 1-1 0 0,0-1 1 0 0,-1 0 0 0 0,4 0-1 0 0,-2 0-42 0 0,-1-1 0 0 0,0 1 0 0 0,1-1 0 0 0,-1 1 0 0 0,0-1 0 0 0,0 0 0 0 0,0-1 0 0 0,0 1 0 0 0,0 0 0 0 0,0-1 0 0 0,0 0 0 0 0,0 1 0 0 0,0-1 0 0 0,-1 0 0 0 0,1-1 0 0 0,-1 1 0 0 0,1 0 0 0 0,-1-1-1 0 0,0 1 1 0 0,0-1 0 0 0,0 0 0 0 0,0 0 0 0 0,-1 0 0 0 0,1 0 0 0 0,-1 0 0 0 0,2-5 0 0 0,-1 1-56 0 0,0 1 1 0 0,0 0-1 0 0,0-1 0 0 0,-1 1 0 0 0,-1-1 0 0 0,1 0 0 0 0,-1 1 1 0 0,0-1-1 0 0,0 0 0 0 0,-1 1 0 0 0,0-1 0 0 0,-3-12 0 0 0,-7 0-25 0 0,6 32-12 0 0,6 35 39 0 0,0-46 74 0 0,16 66 83 0 0,-17-64-88 0 0,1 0 0 0 0,1-1 0 0 0,-1 1 0 0 0,0-1 0 0 0,1 1 0 0 0,0-1 0 0 0,0 1 0 0 0,0-1 1 0 0,0 0-1 0 0,1 0 0 0 0,-1 0 0 0 0,1-1 0 0 0,-1 1 0 0 0,1 0 0 0 0,4 2 0 0 0,-6-5-45 0 0,0 1-1 0 0,0-1 0 0 0,0 0 1 0 0,0 1-1 0 0,0-1 1 0 0,0 0-1 0 0,0 0 0 0 0,1 0 1 0 0,-1 1-1 0 0,0-1 0 0 0,0-1 1 0 0,0 1-1 0 0,0 0 1 0 0,1 0-1 0 0,-1 0 0 0 0,0-1 1 0 0,0 1-1 0 0,0 0 0 0 0,0-1 1 0 0,0 1-1 0 0,0-1 1 0 0,0 1-1 0 0,0-1 0 0 0,0 0 1 0 0,0 1-1 0 0,0-1 0 0 0,0 0 1 0 0,0 0-1 0 0,-1 0 1 0 0,1 1-1 0 0,0-1 0 0 0,-1 0 1 0 0,1 0-1 0 0,0 0 0 0 0,-1 0 1 0 0,1-2-1 0 0,16-50-769 0 0,-6 16 580 0 0,-10 35 232 0 0,0 1 0 0 0,-1-1 0 0 0,1 0 1 0 0,0 1-1 0 0,0 0 0 0 0,0-1 1 0 0,0 1-1 0 0,0 0 0 0 0,1-1 0 0 0,-1 1 1 0 0,0 0-1 0 0,0 0 0 0 0,1 0 0 0 0,-1 0 1 0 0,1 0-1 0 0,-1 0 0 0 0,1 1 0 0 0,-1-1 1 0 0,1 0-1 0 0,0 1 0 0 0,-1-1 0 0 0,1 1 1 0 0,0 0-1 0 0,1-1 0 0 0,0 1 21 0 0,0 1 0 0 0,-1-1 0 0 0,1 1-1 0 0,0 0 1 0 0,-1 0 0 0 0,1 0 0 0 0,-1 0 0 0 0,1 0-1 0 0,-1 1 1 0 0,1-1 0 0 0,-1 1 0 0 0,0-1 0 0 0,3 4-1 0 0,7 6 157 0 0,-1 0-1 0 0,-1 2 1 0 0,18 24-1 0 0,-27-34-149 0 0,3 2 25 0 0,-1 0-1 0 0,1 0 0 0 0,0 0 1 0 0,0 0-1 0 0,1 0 0 0 0,-1-1 1 0 0,1 0-1 0 0,0 0 0 0 0,7 4 1 0 0,-10-7-43 0 0,0-1 0 0 0,-1 1 1 0 0,1-1-1 0 0,0 1 0 0 0,0-1 1 0 0,0 0-1 0 0,0 1 1 0 0,0-1-1 0 0,0 0 0 0 0,0 0 1 0 0,0-1-1 0 0,0 1 0 0 0,0 0 1 0 0,0-1-1 0 0,0 1 0 0 0,0-1 1 0 0,-1 0-1 0 0,1 1 0 0 0,0-1 1 0 0,0 0-1 0 0,-1 0 1 0 0,1 0-1 0 0,0 0 0 0 0,-1-1 1 0 0,1 1-1 0 0,-1 0 0 0 0,1-1 1 0 0,-1 1-1 0 0,0-1 0 0 0,0 1 1 0 0,0-1-1 0 0,0 1 0 0 0,2-4 1 0 0,7-9-115 0 0,5-5-27 0 0,-1 0 1 0 0,-1-1 0 0 0,-1-1 0 0 0,15-35-1 0 0,-27 55 165 0 0,1 0 0 0 0,-1 1 0 0 0,1-1 0 0 0,-1 1 0 0 0,0-1 0 0 0,0 0 0 0 0,1 1 0 0 0,-1-1 0 0 0,0 0 0 0 0,0 1 0 0 0,0-1 0 0 0,0 0 0 0 0,0 1 0 0 0,0-1 0 0 0,0 0-1 0 0,0 0 1 0 0,0 1 0 0 0,0-1 0 0 0,0 0 0 0 0,0 1 0 0 0,-1-1 0 0 0,1 0 0 0 0,0 1 0 0 0,0-1 0 0 0,-1 0 0 0 0,0 0 0 0 0,-14 5 417 0 0,-19 23 295 0 0,28-20-519 0 0,0 1 0 0 0,1 0 1 0 0,0 0-1 0 0,0 0 0 0 0,1 1 1 0 0,0 0-1 0 0,0 0 1 0 0,1 0-1 0 0,0 0 0 0 0,1 0 1 0 0,0 1-1 0 0,0-1 0 0 0,1 1 1 0 0,0 17-1 0 0,2-26-209 0 0,0-1 0 0 0,0 1-1 0 0,0 0 1 0 0,0-1-1 0 0,0 1 1 0 0,0-1 0 0 0,0 1-1 0 0,0-1 1 0 0,0 1 0 0 0,0-1-1 0 0,0 0 1 0 0,0 0 0 0 0,0 1-1 0 0,0-1 1 0 0,0 0 0 0 0,0 0-1 0 0,0 0 1 0 0,1 0 0 0 0,-1 0-1 0 0,0-1 1 0 0,1 1 0 0 0,26-3-40 0 0,-25 2-4 0 0,0-1 0 0 0,0 1 0 0 0,0-1 0 0 0,0 0 0 0 0,-1 0 0 0 0,1 0 0 0 0,-1-1 1 0 0,0 1-1 0 0,1 0 0 0 0,-1-1 0 0 0,0 1 0 0 0,-1-1 0 0 0,1 0 0 0 0,0 0 0 0 0,-1 0 0 0 0,1 0 1 0 0,-1 0-1 0 0,0 0 0 0 0,0 0 0 0 0,0 0 0 0 0,0-7 0 0 0,1 1-70 0 0,-1-1 0 0 0,0 1 0 0 0,0-1 0 0 0,-1 1 0 0 0,-1-1 0 0 0,-1-11 0 0 0,-2 12 118 0 0,0 15 17 0 0,-1 18 11 0 0,5-18-34 0 0,0 3 5 0 0,0 0 1 0 0,0-1 0 0 0,1 1-1 0 0,0-1 1 0 0,4 13-1 0 0,-5-20-9 0 0,1 1-1 0 0,0 0 1 0 0,0 0-1 0 0,-1 0 0 0 0,1-1 1 0 0,1 1-1 0 0,-1 0 0 0 0,0-1 1 0 0,0 1-1 0 0,0-1 0 0 0,1 1 1 0 0,-1-1-1 0 0,1 0 0 0 0,-1 0 1 0 0,1 1-1 0 0,0-1 1 0 0,-1 0-1 0 0,1 0 0 0 0,0-1 1 0 0,0 1-1 0 0,0 0 0 0 0,-1-1 1 0 0,1 1-1 0 0,0-1 0 0 0,0 1 1 0 0,0-1-1 0 0,0 0 0 0 0,0 0 1 0 0,3 0-1 0 0,4 1-73 0 0,1-1 0 0 0,-1 0 0 0 0,1 0 0 0 0,-1-1 0 0 0,1-1 0 0 0,-1 1 0 0 0,0-2 0 0 0,1 1 0 0 0,-1-1 0 0 0,0-1 0 0 0,-1 1 0 0 0,1-1 0 0 0,-1-1 0 0 0,1 0 0 0 0,-1 0 0 0 0,-1-1 0 0 0,1 1 0 0 0,-1-2 0 0 0,8-7 0 0 0,50-32 212 0 0,-64 46-130 0 0,-1 0 0 0 0,0-1 0 0 0,1 1 0 0 0,-1-1 1 0 0,1 1-1 0 0,-1 0 0 0 0,0-1 0 0 0,0 1 0 0 0,1-1 0 0 0,-1 1 1 0 0,0-1-1 0 0,0 1 0 0 0,1-1 0 0 0,-1 1 0 0 0,0-1 0 0 0,0 1 1 0 0,0-1-1 0 0,0 1 0 0 0,0-1 0 0 0,0 1 0 0 0,0-1 0 0 0,0 1 1 0 0,0-1-1 0 0,0 1 0 0 0,0-1 0 0 0,0 0 0 0 0,0 1 1 0 0,0-1-1 0 0,0 1 0 0 0,-1-1 0 0 0,1 1 0 0 0,0-1 0 0 0,0 1 1 0 0,-1 0-1 0 0,1-1 0 0 0,0 1 0 0 0,-1-1 0 0 0,1 1 0 0 0,0-1 1 0 0,-1 1-1 0 0,1 0 0 0 0,-1-1 0 0 0,1 1 0 0 0,0 0 0 0 0,-1 0 1 0 0,1-1-1 0 0,-2 1 0 0 0,-23-9 94 0 0,21 9-99 0 0,0 0 0 0 0,-1 0 0 0 0,1 0 0 0 0,0 1 0 0 0,-1 0 0 0 0,1 0 0 0 0,0 0 1 0 0,0 0-1 0 0,0 0 0 0 0,0 1 0 0 0,0 0 0 0 0,0 0 0 0 0,0 0 0 0 0,-5 4 0 0 0,7-4 3 0 0,-1 1 0 0 0,1 0 1 0 0,0 0-1 0 0,0 0 0 0 0,0 0 0 0 0,0 0 1 0 0,1 0-1 0 0,-1 1 0 0 0,1-1 0 0 0,0 0 1 0 0,0 1-1 0 0,0-1 0 0 0,0 1 0 0 0,0-1 1 0 0,1 1-1 0 0,0 0 0 0 0,0-1 1 0 0,0 5-1 0 0,0-5 3 0 0,-1 0 0 0 0,1 0-1 0 0,0 0 1 0 0,0 0 0 0 0,1 0 0 0 0,-1 0 0 0 0,1 0 0 0 0,-1 0 0 0 0,1 0 0 0 0,0 0 0 0 0,0 0 0 0 0,0-1 0 0 0,1 1 0 0 0,-1 0-1 0 0,1-1 1 0 0,1 4 0 0 0,0-5-22 0 0,0 1 1 0 0,0 0-1 0 0,0-1 0 0 0,0 0 0 0 0,0 0 0 0 0,0 0 0 0 0,0 0 0 0 0,0 0 1 0 0,0 0-1 0 0,1-1 0 0 0,-1 0 0 0 0,0 1 0 0 0,1-1 0 0 0,5-1 0 0 0,-5 1-85 0 0,0 0 0 0 0,0 0 0 0 0,-1 0-1 0 0,1-1 1 0 0,0 1 0 0 0,0-1 0 0 0,0 0-1 0 0,-1 0 1 0 0,1 0 0 0 0,0-1 0 0 0,-1 1-1 0 0,1-1 1 0 0,-1 0 0 0 0,0 0 0 0 0,1 0-1 0 0,-1-1 1 0 0,0 1 0 0 0,0-1 0 0 0,-1 1-1 0 0,1-1 1 0 0,0 0 0 0 0,-1 0-1 0 0,0 0 1 0 0,0-1 0 0 0,0 1 0 0 0,0 0-1 0 0,0-1 1 0 0,0 1 0 0 0,-1-1 0 0 0,0 0-1 0 0,0 1 1 0 0,0-1 0 0 0,1-7 0 0 0,0-11-177 0 0,-1 0 1 0 0,-1 0-1 0 0,0 0 1 0 0,-8-42-1 0 0,3 20 486 0 0,1-75-219 0 0,4 119 71 0 0,0 43 718 0 0,0 10 134 0 0,4 136 934 0 0,-3-183-1835 0 0,0 0 0 0 0,0 1 0 0 0,0-1 1 0 0,1 0-1 0 0,0 0 0 0 0,0 0 0 0 0,0 0 0 0 0,1 0 0 0 0,0-1 0 0 0,0 1 1 0 0,0-1-1 0 0,7 9 0 0 0,-8-12-10 0 0,0 0-1 0 0,0-1 1 0 0,0 1 0 0 0,0-1-1 0 0,0 1 1 0 0,0-1 0 0 0,1 0-1 0 0,-1 0 1 0 0,0 0 0 0 0,1 0 0 0 0,-1 0-1 0 0,1 0 1 0 0,-1-1 0 0 0,1 1-1 0 0,-1-1 1 0 0,1 0 0 0 0,-1 1 0 0 0,1-1-1 0 0,0-1 1 0 0,-1 1 0 0 0,1 0-1 0 0,-1 0 1 0 0,1-1 0 0 0,-1 0-1 0 0,1 1 1 0 0,-1-1 0 0 0,0 0 0 0 0,1 0-1 0 0,-1 0 1 0 0,0-1 0 0 0,0 1-1 0 0,1-1 1 0 0,1-1 0 0 0,1 0 47 0 0,-1-1 0 0 0,0 0 1 0 0,1 0-1 0 0,-2 0 0 0 0,1 0 1 0 0,0 0-1 0 0,-1-1 1 0 0,0 0-1 0 0,0 0 0 0 0,0 0 1 0 0,0 0-1 0 0,-1 0 0 0 0,0 0 1 0 0,0-1-1 0 0,0 1 0 0 0,-1-1 1 0 0,0 1-1 0 0,0-1 0 0 0,0 0 1 0 0,-1 1-1 0 0,0-1 0 0 0,-1-8 1 0 0,1 14-52 0 0,0 0 0 0 0,0-1 0 0 0,0 1 1 0 0,0 0-1 0 0,0 0 0 0 0,0-1 0 0 0,-1 1 1 0 0,1 0-1 0 0,0 0 0 0 0,0-1 0 0 0,0 1 0 0 0,-1 0 1 0 0,1 0-1 0 0,0 0 0 0 0,0-1 0 0 0,0 1 1 0 0,-1 0-1 0 0,1 0 0 0 0,0 0 0 0 0,-1 0 0 0 0,1 0 1 0 0,0 0-1 0 0,0 0 0 0 0,-1-1 0 0 0,1 1 1 0 0,0 0-1 0 0,-1 0 0 0 0,1 0 0 0 0,0 0 0 0 0,0 0 1 0 0,-1 0-1 0 0,1 0 0 0 0,0 0 0 0 0,-1 0 0 0 0,1 1 1 0 0,0-1-1 0 0,0 0 0 0 0,-1 0 0 0 0,1 0 1 0 0,0 0-1 0 0,0 0 0 0 0,-1 0 0 0 0,1 1 0 0 0,0-1 1 0 0,-1 0-1 0 0,-12 11 272 0 0,10-2-198 0 0,1-1 0 0 0,1 0-1 0 0,-1 1 1 0 0,1-1 0 0 0,1 1-1 0 0,-1 0 1 0 0,2-1 0 0 0,1 15 0 0 0,-2-20-58 0 0,0-1 0 0 0,1 1 0 0 0,-1-1 0 0 0,1 1 0 0 0,-1-1 0 0 0,1 0 0 0 0,0 1 0 0 0,0-1 0 0 0,0 0 0 0 0,1 1 0 0 0,-1-1 0 0 0,0 0 0 0 0,1 0 0 0 0,-1 0 0 0 0,1 0 0 0 0,0-1 0 0 0,0 1 0 0 0,0 0 0 0 0,0-1 0 0 0,0 1 0 0 0,0-1 1 0 0,0 0-1 0 0,0 1 0 0 0,0-1 0 0 0,1 0 0 0 0,-1 0 0 0 0,0-1 0 0 0,1 1 0 0 0,-1 0 0 0 0,1-1 0 0 0,-1 0 0 0 0,5 1 0 0 0,-2-1-19 0 0,-1 0 0 0 0,1 0 0 0 0,-1-1 0 0 0,1 1 0 0 0,-1-1 0 0 0,1 0 0 0 0,-1-1 0 0 0,0 1 0 0 0,1-1 0 0 0,-1 1 0 0 0,0-1 0 0 0,0-1 0 0 0,0 1 0 0 0,-1 0 0 0 0,1-1 0 0 0,0 0 0 0 0,-1 0 0 0 0,0 0 0 0 0,0 0 0 0 0,0 0 0 0 0,0-1 0 0 0,0 0 0 0 0,0 1 0 0 0,-1-1 0 0 0,0 0 0 0 0,0 0 0 0 0,0 0 0 0 0,0 0 0 0 0,-1-1 0 0 0,0 1 0 0 0,1 0 0 0 0,-2-1 0 0 0,1 1 0 0 0,0-1 0 0 0,-1 1 0 0 0,0-1 0 0 0,0 1 0 0 0,0-1 0 0 0,-1 1 0 0 0,0-7 0 0 0,0 10 0 0 0,0-1-1 0 0,0 1 1 0 0,0-1 0 0 0,0 1 0 0 0,0-1-1 0 0,-1 1 1 0 0,1-1 0 0 0,0 1 0 0 0,-1 0-1 0 0,1 0 1 0 0,-1 0 0 0 0,1-1 0 0 0,-1 2-1 0 0,1-1 1 0 0,-1 0 0 0 0,0 0 0 0 0,1 0-1 0 0,-1 1 1 0 0,0-1 0 0 0,0 1 0 0 0,1-1-1 0 0,-1 1 1 0 0,0 0 0 0 0,0 0 0 0 0,0 0-1 0 0,0 0 1 0 0,0 0 0 0 0,1 0 0 0 0,-1 0-1 0 0,-3 1 1 0 0,2 0-1 0 0,-1-1 0 0 0,0 0 0 0 0,1 1 0 0 0,-1 0 0 0 0,0 0-1 0 0,1 0 1 0 0,-1 0 0 0 0,1 0 0 0 0,0 1 0 0 0,-1 0 0 0 0,1 0 0 0 0,0 0 0 0 0,0 0-1 0 0,-4 4 1 0 0,6-5-11 0 0,40-4-62 0 0,-4-5 46 0 0,-19 3 15 0 0,0 1-1 0 0,0 0 0 0 0,1 2 0 0 0,-1 0 1 0 0,1 0-1 0 0,31 3 0 0 0,-46-1 23 0 0,0 0 0 0 0,0 0 0 0 0,-1 1-1 0 0,1-1 1 0 0,0 1 0 0 0,-1-1 0 0 0,1 1-1 0 0,-1 0 1 0 0,1 0 0 0 0,0 0 0 0 0,-1-1-1 0 0,0 1 1 0 0,1 1 0 0 0,-1-1 0 0 0,0 0-1 0 0,1 0 1 0 0,-1 0 0 0 0,0 1 0 0 0,0-1-1 0 0,0 1 1 0 0,0-1 0 0 0,0 1 0 0 0,0-1-1 0 0,-1 1 1 0 0,1-1 0 0 0,0 1 0 0 0,-1 0-1 0 0,1-1 1 0 0,-1 1 0 0 0,1 2-1 0 0,-1 5-212 0 0,1 0-1 0 0,-1 0 0 0 0,-1 0 1 0 0,-2 17-1 0 0,-1 5-5651 0 0,13-28-5008 0 0,11-4 5617 0 0,-7-2 2487 0 0</inkml:trace>
  <inkml:trace contextRef="#ctx0" brushRef="#br0" timeOffset="389.95">2522 13 2780 0 0,'8'-12'9283'0'0,"-2"12"-2660"0"0,-1 26 497 0 0,-8 44-4557 0 0,-6-24-2098 0 0,-3-1 0 0 0,-2 0 0 0 0,-2-1 0 0 0,-29 56 0 0 0,25-58-50 0 0,2 1-1 0 0,1 1 1 0 0,3 1-1 0 0,-13 65 1 0 0,24-50-548 0 0,0-56-4179 0 0,-4-9 802 0 0,-4-10-2164 0 0,-3-38-4284 0 0,11 30 7095 0 0</inkml:trace>
  <inkml:trace contextRef="#ctx0" brushRef="#br0" timeOffset="2082.36">2844 533 2364 0 0,'0'18'2066'0'0,"0"-7"3374"0"0,10-10 2733 0 0,12-7-3623 0 0,-15 2-4420 0 0,0 0 0 0 0,0-1 0 0 0,-1 0 1 0 0,1 0-1 0 0,-1-1 0 0 0,0 0 0 0 0,-1 0 1 0 0,0 0-1 0 0,0 0 0 0 0,0-1 0 0 0,-1 0 1 0 0,1 0-1 0 0,-2-1 0 0 0,1 1 0 0 0,2-9 1 0 0,-1-3-81 0 0,-1-1 1 0 0,-1 1-1 0 0,-1-1 1 0 0,-1 0-1 0 0,-1-23 1 0 0,-17-165 18 0 0,6 118-64 0 0,29 127 811 0 0,10 33-17 0 0,-21-48-516 0 0,15 36 281 0 0,-2 2-1 0 0,-3 0 0 0 0,-3 1 1 0 0,6 66-1 0 0,-16-70-289 0 0,-4-57-202 0 0,3-32 34 0 0,-1 14-93 0 0,13-64 32 0 0,-14 76-48 0 0,1 0 0 0 0,0 0-1 0 0,1 0 1 0 0,-1 0 0 0 0,1 0 0 0 0,0 1 0 0 0,1-1 0 0 0,-1 1-1 0 0,1 0 1 0 0,6-7 0 0 0,-9 11 8 0 0,0 0-1 0 0,0 0 1 0 0,0 0 0 0 0,0 0-1 0 0,0 0 1 0 0,0 0 0 0 0,1 0 0 0 0,-1 1-1 0 0,0-1 1 0 0,0 0 0 0 0,1 1-1 0 0,-1-1 1 0 0,0 1 0 0 0,1-1-1 0 0,-1 1 1 0 0,1 0 0 0 0,-1 0-1 0 0,0-1 1 0 0,1 1 0 0 0,-1 0-1 0 0,1 0 1 0 0,-1 0 0 0 0,1 1-1 0 0,-1-1 1 0 0,1 0 0 0 0,0 1-1 0 0,1 0 16 0 0,-1 1 0 0 0,0-1 0 0 0,0 1 0 0 0,0 0 0 0 0,0-1 0 0 0,0 1 0 0 0,0 0-1 0 0,-1 0 1 0 0,1 0 0 0 0,-1 0 0 0 0,1 1 0 0 0,-1-1 0 0 0,1 3 0 0 0,4 8 204 0 0,-1 1 1 0 0,0-1-1 0 0,4 28 1 0 0,-5-22-7 0 0,-3-10-83 0 0,0 0 0 0 0,1 0-1 0 0,0-1 1 0 0,7 16 0 0 0,-8-22-125 0 0,0 0 0 0 0,0 0 1 0 0,0 0-1 0 0,0-1 1 0 0,0 1-1 0 0,1 0 1 0 0,-1-1-1 0 0,1 1 0 0 0,-1-1 1 0 0,1 1-1 0 0,-1-1 1 0 0,1 0-1 0 0,0 0 1 0 0,0 0-1 0 0,0 0 0 0 0,-1 0 1 0 0,1 0-1 0 0,0 0 1 0 0,0-1-1 0 0,0 1 1 0 0,0-1-1 0 0,1 1 0 0 0,-1-1 1 0 0,0 0-1 0 0,3 0 1 0 0,-1 0-37 0 0,0-1 1 0 0,1 1-1 0 0,-1-1 1 0 0,0 0-1 0 0,0 0 0 0 0,0 0 1 0 0,0-1-1 0 0,0 0 1 0 0,0 1-1 0 0,-1-1 1 0 0,1-1-1 0 0,-1 1 1 0 0,1 0-1 0 0,-1-1 1 0 0,0 0-1 0 0,0 0 1 0 0,0 0-1 0 0,0 0 0 0 0,3-4 1 0 0,-2 2-51 0 0,-1-1 1 0 0,0 1-1 0 0,0-1 0 0 0,0 1 0 0 0,0-1 1 0 0,-1 0-1 0 0,0 0 0 0 0,0 0 1 0 0,-1-1-1 0 0,1 1 0 0 0,-1 0 1 0 0,0-11-1 0 0,-1 17 67 0 0,-2 4 93 0 0,0 1 1 0 0,1-1 0 0 0,0 1-1 0 0,0 0 1 0 0,0-1 0 0 0,1 1-1 0 0,-1-1 1 0 0,1 1 0 0 0,1 8 0 0 0,-1-12-27 0 0,0 0-50 0 0,0 0 1 0 0,1 0-1 0 0,-1 0 0 0 0,0 0 1 0 0,1 0-1 0 0,-1 0 1 0 0,1 0-1 0 0,-1 0 0 0 0,1 0 1 0 0,-1-1-1 0 0,1 1 0 0 0,-1 0 1 0 0,1 0-1 0 0,0-1 0 0 0,0 1 1 0 0,-1 0-1 0 0,1-1 1 0 0,0 1-1 0 0,0-1 0 0 0,0 1 1 0 0,0-1-1 0 0,-1 1 0 0 0,1-1 1 0 0,0 0-1 0 0,0 1 0 0 0,0-1 1 0 0,0 0-1 0 0,0 0 1 0 0,0 1-1 0 0,0-1 0 0 0,0 0 1 0 0,0 0-1 0 0,0 0 0 0 0,0 0 1 0 0,0-1-1 0 0,0 1 0 0 0,0 0 1 0 0,0 0-1 0 0,0-1 1 0 0,0 1-1 0 0,0 0 0 0 0,0-1 1 0 0,1 0-1 0 0,0 1 3 0 0,-1-1-1 0 0,1 1 1 0 0,0-1 0 0 0,0 0-1 0 0,0 1 1 0 0,-1-1 0 0 0,1 0-1 0 0,-1 0 1 0 0,1 0 0 0 0,0 0-1 0 0,-1-1 1 0 0,0 1 0 0 0,1 0-1 0 0,-1-1 1 0 0,0 1 0 0 0,0-1-1 0 0,1 1 1 0 0,-1-1 0 0 0,0 1-1 0 0,-1-1 1 0 0,1 0 0 0 0,0 0-1 0 0,0 1 1 0 0,-1-1 0 0 0,1 0-1 0 0,0-3 1 0 0,-2 1-48 0 0,1-1 0 0 0,0 0 0 0 0,-1 1 1 0 0,0-1-1 0 0,0 1 0 0 0,-1 0 0 0 0,1-1 0 0 0,-1 1 0 0 0,0 0 1 0 0,0 0-1 0 0,0 0 0 0 0,-1 0 0 0 0,1 0 0 0 0,-5-4 0 0 0,-15-29-234 0 0,22 37 255 0 0,-1-1 0 0 0,1 1 0 0 0,0-1-1 0 0,0 1 1 0 0,0-1 0 0 0,0 1 0 0 0,-1-1 0 0 0,1 1 0 0 0,0 0 0 0 0,0-1 0 0 0,0 1 0 0 0,0-1-1 0 0,0 1 1 0 0,0-1 0 0 0,0 1 0 0 0,0-1 0 0 0,0 1 0 0 0,1-1 0 0 0,-1 1 0 0 0,0-1 0 0 0,0 1-1 0 0,0-1 1 0 0,1 1 0 0 0,-1-1 0 0 0,0 1 0 0 0,0 0 0 0 0,1-1 0 0 0,-1 1 0 0 0,0 0 0 0 0,1-1-1 0 0,-1 1 1 0 0,1-1 0 0 0,20-6-195 0 0,31 6 194 0 0,-44 1-8 0 0,-4 0 37 0 0,-1 0 1 0 0,1 1-1 0 0,-1-1 1 0 0,1 1-1 0 0,-1 0 1 0 0,0 0 0 0 0,1 0-1 0 0,-1 0 1 0 0,0 1-1 0 0,0-1 1 0 0,0 1-1 0 0,0 0 1 0 0,0 0 0 0 0,0 0-1 0 0,0 0 1 0 0,-1 0-1 0 0,1 1 1 0 0,-1-1 0 0 0,5 7-1 0 0,1 3 44 0 0,0 1 1 0 0,-1 0-1 0 0,9 22 1 0 0,-12-24-55 0 0,0-1 0 0 0,1 0 0 0 0,1 0 0 0 0,-1-1 0 0 0,9 11 1 0 0,-13-19-43 0 0,0 1 0 0 0,0-1 0 0 0,0 0 1 0 0,1 0-1 0 0,-1 0 0 0 0,0-1 0 0 0,0 1 0 0 0,0 0 1 0 0,1 0-1 0 0,-1-1 0 0 0,0 1 0 0 0,1 0 1 0 0,-1-1-1 0 0,1 1 0 0 0,-1-1 0 0 0,1 0 1 0 0,-1 0-1 0 0,0 1 0 0 0,1-1 0 0 0,-1 0 1 0 0,1 0-1 0 0,-1 0 0 0 0,1-1 0 0 0,-1 1 1 0 0,1 0-1 0 0,-1 0 0 0 0,1-1 0 0 0,-1 1 1 0 0,0-1-1 0 0,1 1 0 0 0,-1-1 0 0 0,0 0 0 0 0,1 0 1 0 0,-1 1-1 0 0,0-1 0 0 0,0 0 0 0 0,0 0 1 0 0,1 0-1 0 0,0-2 0 0 0,6-6-74 0 0,0 0-1 0 0,-1 0 0 0 0,0-1 1 0 0,7-13-1 0 0,4-4 99 0 0,21-26 230 0 0,-63 77 1487 0 0,-15 19-1061 0 0,36-39-602 0 0,1 0 1 0 0,-1 0-1 0 0,1 0 0 0 0,0 0 1 0 0,0 0-1 0 0,1 0 0 0 0,-1 1 0 0 0,1-1 1 0 0,0 1-1 0 0,0-1 0 0 0,0 1 1 0 0,1-1-1 0 0,0 1 0 0 0,0 4 1 0 0,1-8-35 0 0,0-1 1 0 0,0 1-1 0 0,0 0 0 0 0,1-1 1 0 0,-1 1-1 0 0,0 0 1 0 0,1-1-1 0 0,-1 0 1 0 0,0 1-1 0 0,1-1 1 0 0,-1 0-1 0 0,0 0 0 0 0,1 0 1 0 0,-1 1-1 0 0,1-2 1 0 0,-1 1-1 0 0,3 0 1 0 0,27-2-86 0 0,-24 1-1 0 0,0-1 0 0 0,-1 0 0 0 0,1-1 0 0 0,-1 0-1 0 0,0 0 1 0 0,0 0 0 0 0,0-1 0 0 0,0 1 0 0 0,0-1 0 0 0,-1-1 0 0 0,0 1 0 0 0,0-1-1 0 0,0 0 1 0 0,0 0 0 0 0,-1-1 0 0 0,0 1 0 0 0,7-12 0 0 0,0 81 850 0 0,0-36-208 0 0,7-10-3841 0 0,-16-18 2822 0 0,-1 1 1 0 0,0-1-1 0 0,0 1 1 0 0,1-1-1 0 0,-1 1 1 0 0,0-1-1 0 0,1 0 1 0 0,-1 0-1 0 0,0 0 1 0 0,1 0-1 0 0,-1 0 1 0 0,0 0-1 0 0,1 0 1 0 0,-1 0-1 0 0,2-1 1 0 0,-1 0-435 0 0,0 1 1 0 0,0-1-1 0 0,0 0 0 0 0,0 0 1 0 0,0-1-1 0 0,0 1 1 0 0,0 0-1 0 0,-1-1 1 0 0,1 1-1 0 0,-1-1 0 0 0,1 1 1 0 0,1-3-1 0 0,2-9 3725 0 0,-13-4 1288 0 0,-11 6-7557 0 0,-19-1-4309 0 0,27 7 5903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2:37.0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81 978 2180 0 0,'-37'2'12702'0'0,"35"-2"-12112"0"0,0-1 1 0 0,0 1-1 0 0,1-1 1 0 0,-1 1-1 0 0,0-1 1 0 0,0 0-1 0 0,0 0 0 0 0,0 0 1 0 0,1 0-1 0 0,-1 0 1 0 0,-2-3-1 0 0,1 2-430 0 0,1-1-1 0 0,0 0 1 0 0,0-1-1 0 0,1 1 1 0 0,-1 0 0 0 0,1 0-1 0 0,-1-1 1 0 0,1 1-1 0 0,0-1 1 0 0,0 1 0 0 0,1-1-1 0 0,-1 0 1 0 0,1 1-1 0 0,0-1 1 0 0,0 0 0 0 0,0-4-1 0 0,0-4-31 0 0,1 0-1 0 0,0 0 1 0 0,0 0-1 0 0,1 0 1 0 0,6-18-1 0 0,-7 28-98 0 0,-1 0 0 0 0,1 0-1 0 0,0-1 1 0 0,0 1-1 0 0,-1 0 1 0 0,1 0 0 0 0,1 1-1 0 0,-1-1 1 0 0,0 0-1 0 0,0 0 1 0 0,1 1 0 0 0,-1-1-1 0 0,1 0 1 0 0,-1 1-1 0 0,1-1 1 0 0,0 1 0 0 0,-1 0-1 0 0,1 0 1 0 0,0 0 0 0 0,0 0-1 0 0,0 0 1 0 0,0 0-1 0 0,0 0 1 0 0,0 0 0 0 0,0 1-1 0 0,0-1 1 0 0,0 1-1 0 0,1-1 1 0 0,-1 1 0 0 0,0 0-1 0 0,0 0 1 0 0,0 0-1 0 0,0 0 1 0 0,1 1 0 0 0,-1-1-1 0 0,0 0 1 0 0,0 1 0 0 0,0 0-1 0 0,3 0 1 0 0,-1 2 24 0 0,1-1 0 0 0,-1 1 0 0 0,0-1 0 0 0,1 1 0 0 0,-1 0 0 0 0,0 1 0 0 0,-1-1-1 0 0,1 1 1 0 0,-1 0 0 0 0,1 0 0 0 0,-1 0 0 0 0,-1 0 0 0 0,1 0 0 0 0,0 1 0 0 0,-1-1 0 0 0,0 1 0 0 0,0 0 0 0 0,0-1 0 0 0,-1 1 0 0 0,0 0 0 0 0,2 8 0 0 0,1 11 74 0 0,-1 0 1 0 0,-1 0-1 0 0,-2 28 1 0 0,0-40-93 0 0,-4 0 189 0 0,-4-22-154 0 0,-5-26-159 0 0,11 26 4 0 0,1 0 0 0 0,1 1-1 0 0,-1-1 1 0 0,2 0 0 0 0,-1 1 0 0 0,4-18-1 0 0,-3 25 68 0 0,0 0 0 0 0,-1-1-1 0 0,1 1 1 0 0,0 0-1 0 0,0 0 1 0 0,1 0-1 0 0,-1 0 1 0 0,0 0-1 0 0,1 0 1 0 0,-1 0-1 0 0,1 0 1 0 0,0 0-1 0 0,-1 1 1 0 0,1-1-1 0 0,0 1 1 0 0,0-1-1 0 0,0 1 1 0 0,0 0 0 0 0,0-1-1 0 0,1 1 1 0 0,-1 0-1 0 0,0 1 1 0 0,0-1-1 0 0,1 0 1 0 0,-1 1-1 0 0,1-1 1 0 0,-1 1-1 0 0,0 0 1 0 0,1 0-1 0 0,4 0 1 0 0,-2 0 16 0 0,0 1 1 0 0,1-1 0 0 0,-1 1-1 0 0,0 0 1 0 0,0 1-1 0 0,0-1 1 0 0,0 1 0 0 0,0 0-1 0 0,-1 0 1 0 0,1 1 0 0 0,-1-1-1 0 0,1 1 1 0 0,-1 0-1 0 0,0 0 1 0 0,0 1 0 0 0,0-1-1 0 0,0 1 1 0 0,-1 0-1 0 0,1 0 1 0 0,3 5 0 0 0,-3-2 15 0 0,1 1 0 0 0,-1-1 1 0 0,0 1-1 0 0,-1 0 1 0 0,0-1-1 0 0,0 1 0 0 0,-1 1 1 0 0,0-1-1 0 0,0 0 0 0 0,-1 1 1 0 0,1 14-1 0 0,-5-5 317 0 0,-3-35-191 0 0,-3-36-231 0 0,8 40 56 0 0,1 2-36 0 0,-1-1-1 0 0,1 1 0 0 0,1-1 1 0 0,0 1-1 0 0,5-22 0 0 0,-5 30 73 0 0,0 1-1 0 0,-1 0 0 0 0,2-1 1 0 0,-1 1-1 0 0,0 0 0 0 0,0 0 1 0 0,1 0-1 0 0,-1 0 0 0 0,1 0 1 0 0,-1 0-1 0 0,1 1 0 0 0,0-1 1 0 0,0 0-1 0 0,0 1 0 0 0,0-1 1 0 0,0 1-1 0 0,0 0 0 0 0,0 0 0 0 0,1 0 1 0 0,-1 0-1 0 0,0 0 0 0 0,1 0 1 0 0,-1 0-1 0 0,0 1 0 0 0,1 0 1 0 0,-1-1-1 0 0,1 1 0 0 0,-1 0 1 0 0,1 0-1 0 0,-1 0 0 0 0,1 0 1 0 0,-1 1-1 0 0,5 0 0 0 0,-4 0 19 0 0,-1 0 0 0 0,1 0-1 0 0,0 1 1 0 0,0-1 0 0 0,-1 1 0 0 0,1-1-1 0 0,-1 1 1 0 0,0 0 0 0 0,1 0 0 0 0,-1 0 0 0 0,0 0-1 0 0,0 1 1 0 0,3 4 0 0 0,26 39 335 0 0,-25-36-245 0 0,0 0 30 0 0,0-1 1 0 0,1 0 0 0 0,0 0 0 0 0,0 0 0 0 0,16 13-1 0 0,-22-21-129 0 0,1 1-1 0 0,0-1 0 0 0,0 0 0 0 0,-1 0 0 0 0,1 0 0 0 0,0 0 0 0 0,0 0 0 0 0,0 0 0 0 0,0-1 0 0 0,0 1 0 0 0,0-1 0 0 0,0 1 0 0 0,0-1 0 0 0,0 0 0 0 0,0 0 0 0 0,1 1 1 0 0,-1-2-1 0 0,0 1 0 0 0,0 0 0 0 0,0 0 0 0 0,0-1 0 0 0,0 1 0 0 0,0-1 0 0 0,0 1 0 0 0,0-1 0 0 0,0 0 0 0 0,0 0 0 0 0,0 0 0 0 0,-1 0 0 0 0,1 0 0 0 0,0 0 1 0 0,0-1-1 0 0,-1 1 0 0 0,1-1 0 0 0,-1 1 0 0 0,1-1 0 0 0,-1 1 0 0 0,0-1 0 0 0,2-2 0 0 0,2-4-105 0 0,-1 1 1 0 0,0-1-1 0 0,0 0 0 0 0,-1 0 1 0 0,1 0-1 0 0,-2-1 0 0 0,1 1 1 0 0,-1-1-1 0 0,-1 1 0 0 0,1-1 0 0 0,-1-11 1 0 0,0 13 45 0 0,-1 0 1 0 0,0 0-1 0 0,0 0 1 0 0,-1 0-1 0 0,0 0 1 0 0,0 0 0 0 0,-1 1-1 0 0,0-1 1 0 0,0 0-1 0 0,0 1 1 0 0,-1-1-1 0 0,0 1 1 0 0,0 0-1 0 0,-7-10 1 0 0,17 56 105 0 0,0-27-8 0 0,0 0 0 0 0,0 0 0 0 0,2-1 1 0 0,-1 0-1 0 0,2-1 0 0 0,19 20 0 0 0,-23-26-93 0 0,0 0 0 0 0,0 0 0 0 0,0-1 0 0 0,1 0 0 0 0,0 0 0 0 0,-1-1 0 0 0,2 0 0 0 0,-1 0 0 0 0,0 0 0 0 0,0-1 0 0 0,1 0 0 0 0,-1-1 0 0 0,1 1 0 0 0,14-1 0 0 0,-21-2-5 0 0,0 1 0 0 0,-1-1 0 0 0,1 0-1 0 0,-1 0 1 0 0,1 0 0 0 0,-1 0 0 0 0,1 0 0 0 0,-1 0 0 0 0,0 1 0 0 0,1-1 0 0 0,-1 0 0 0 0,0 0 0 0 0,0 0-1 0 0,0 0 1 0 0,1 0 0 0 0,-1 0 0 0 0,0 0 0 0 0,0 0 0 0 0,-1 0 0 0 0,1 0 0 0 0,0 0 0 0 0,0 0-1 0 0,0 0 1 0 0,-1 0 0 0 0,1 0 0 0 0,0 0 0 0 0,-1-1 0 0 0,-7-31-343 0 0,5 24 345 0 0,0 0 1 0 0,1 0 0 0 0,0-1 0 0 0,1 1 0 0 0,0-18-1 0 0,1 25 43 0 0,0 1-1 0 0,0-1 0 0 0,0 0 0 0 0,0 0 0 0 0,0 1 1 0 0,1-1-1 0 0,-1 0 0 0 0,1 1 0 0 0,-1-1 1 0 0,1 0-1 0 0,0 1 0 0 0,-1-1 0 0 0,1 1 0 0 0,0-1 1 0 0,0 1-1 0 0,0-1 0 0 0,0 1 0 0 0,0 0 1 0 0,1-1-1 0 0,-1 1 0 0 0,0 0 0 0 0,1 0 1 0 0,-1 0-1 0 0,0 0 0 0 0,1 0 0 0 0,-1 0 0 0 0,1 0 1 0 0,0 1-1 0 0,-1-1 0 0 0,1 1 0 0 0,0-1 1 0 0,-1 1-1 0 0,1-1 0 0 0,0 1 0 0 0,-1 0 1 0 0,1 0-1 0 0,2 0 0 0 0,3 0 63 0 0,1 1 0 0 0,-1 0 1 0 0,0 0-1 0 0,0 1 0 0 0,0 0 0 0 0,0 0 1 0 0,-1 1-1 0 0,1-1 0 0 0,-1 1 0 0 0,1 1 1 0 0,-1-1-1 0 0,0 1 0 0 0,0 1 0 0 0,0-1 1 0 0,-1 1-1 0 0,0 0 0 0 0,0 0 0 0 0,0 0 1 0 0,0 1-1 0 0,-1-1 0 0 0,0 1 0 0 0,0 0 1 0 0,-1 1-1 0 0,1-1 0 0 0,-1 1 0 0 0,-1-1 0 0 0,1 1 1 0 0,-1 0-1 0 0,0 0 0 0 0,-1 0 0 0 0,0 0 1 0 0,0 0-1 0 0,0 0 0 0 0,-1 9 0 0 0,-2-3 156 0 0,-3-20-84 0 0,-3-24-89 0 0,7 23-85 0 0,1 0 0 0 0,0-1 0 0 0,0 1 0 0 0,1 0 0 0 0,0 0 0 0 0,0 0 0 0 0,1 0 0 0 0,0 0 0 0 0,6-14 0 0 0,-6 19 40 0 0,0 0 0 0 0,0 0 0 0 0,1 0 0 0 0,-1 1-1 0 0,0-1 1 0 0,1 0 0 0 0,0 1 0 0 0,0 0 0 0 0,0-1 0 0 0,0 1-1 0 0,0 0 1 0 0,0 1 0 0 0,0-1 0 0 0,1 1 0 0 0,-1-1 0 0 0,1 1-1 0 0,-1 0 1 0 0,1 0 0 0 0,-1 0 0 0 0,1 1 0 0 0,-1-1 0 0 0,1 1-1 0 0,0 0 1 0 0,5 1 0 0 0,-6-1 31 0 0,1 0-1 0 0,-1 0 0 0 0,0 1 1 0 0,0-1-1 0 0,1 1 1 0 0,-1 0-1 0 0,0 0 1 0 0,0 0-1 0 0,0 0 1 0 0,0 1-1 0 0,0-1 0 0 0,-1 1 1 0 0,1 0-1 0 0,0 0 1 0 0,-1 0-1 0 0,1 0 1 0 0,-1 0-1 0 0,1 0 1 0 0,-1 1-1 0 0,0-1 0 0 0,0 1 1 0 0,0 0-1 0 0,-1-1 1 0 0,1 1-1 0 0,1 4 1 0 0,3 7 134 0 0,-1 1 1 0 0,-1-1-1 0 0,0 1 1 0 0,3 19-1 0 0,0 1-21 0 0,-7-33-136 0 0,0-1 0 0 0,1 1 0 0 0,-1-1 0 0 0,1 0 1 0 0,-1 1-1 0 0,1-1 0 0 0,0 1 0 0 0,-1-1 0 0 0,1 0 0 0 0,0 0 0 0 0,0 1 0 0 0,0-1 0 0 0,0 0 1 0 0,0 0-1 0 0,0 0 0 0 0,0 0 0 0 0,1 0 0 0 0,-1 0 0 0 0,0-1 0 0 0,0 1 0 0 0,1 0 1 0 0,-1-1-1 0 0,0 1 0 0 0,1 0 0 0 0,-1-1 0 0 0,1 0 0 0 0,-1 1 0 0 0,1-1 0 0 0,-1 0 0 0 0,1 0 1 0 0,-1 0-1 0 0,1 0 0 0 0,-1 0 0 0 0,1 0 0 0 0,-1 0 0 0 0,1 0 0 0 0,1-1 0 0 0,0 0-40 0 0,-1 0 0 0 0,1 1 0 0 0,-1-1-1 0 0,0 0 1 0 0,1-1 0 0 0,-1 1 0 0 0,0 0 0 0 0,0-1-1 0 0,1 1 1 0 0,-1-1 0 0 0,0 0 0 0 0,-1 1-1 0 0,1-1 1 0 0,0 0 0 0 0,0 0 0 0 0,-1 0-1 0 0,1-1 1 0 0,-1 1 0 0 0,0 0 0 0 0,0 0-1 0 0,1-4 1 0 0,2-11-184 0 0,-2 1-1 0 0,0-1 1 0 0,-1 0-1 0 0,-1 0 1 0 0,0 0 0 0 0,-3-17-1 0 0,3 33 221 0 0,0 1 1 0 0,0 0-1 0 0,0 0 1 0 0,0-1-1 0 0,0 1 1 0 0,0 0-1 0 0,0 0 1 0 0,0-1-1 0 0,0 1 0 0 0,0 0 1 0 0,0 0-1 0 0,0-1 1 0 0,0 1-1 0 0,0 0 1 0 0,0 0-1 0 0,0 0 0 0 0,0-1 1 0 0,0 1-1 0 0,-1 0 1 0 0,1 0-1 0 0,0-1 1 0 0,0 1-1 0 0,0 0 1 0 0,0 0-1 0 0,0 0 0 0 0,-1-1 1 0 0,1 1-1 0 0,0 0 1 0 0,0 0-1 0 0,0 0 1 0 0,-1 0-1 0 0,1 0 0 0 0,0-1 1 0 0,0 1-1 0 0,-1 0 1 0 0,1 0-1 0 0,0 0 1 0 0,0 0-1 0 0,0 0 1 0 0,-1 0-1 0 0,1 0 0 0 0,0 0 1 0 0,0 0-1 0 0,-1 0 1 0 0,1 0-1 0 0,0 0 1 0 0,0 0-1 0 0,-1 0 0 0 0,-5 11 94 0 0,6 15 210 0 0,-1-10 15 0 0,0 0 1 0 0,2 0-1 0 0,3 23 1 0 0,-3-35-257 0 0,0-1 0 0 0,-1 0 0 0 0,1 1 1 0 0,0-1-1 0 0,1 0 0 0 0,-1 0 0 0 0,1 0 0 0 0,-1 0 1 0 0,1 0-1 0 0,0 0 0 0 0,0 0 0 0 0,0 0 0 0 0,0-1 1 0 0,1 1-1 0 0,-1-1 0 0 0,1 0 0 0 0,0 0 0 0 0,-1 1 1 0 0,1-2-1 0 0,0 1 0 0 0,5 2 0 0 0,-5-3-48 0 0,-1 0-1 0 0,0 0 0 0 0,0 0 1 0 0,1 0-1 0 0,-1-1 1 0 0,0 1-1 0 0,1-1 0 0 0,-1 0 1 0 0,1 0-1 0 0,-1 0 1 0 0,0 0-1 0 0,1 0 0 0 0,-1 0 1 0 0,1 0-1 0 0,-1-1 0 0 0,0 0 1 0 0,1 1-1 0 0,-1-1 1 0 0,0 0-1 0 0,0 0 0 0 0,0 0 1 0 0,1 0-1 0 0,1-2 0 0 0,-1 0-64 0 0,0 0 0 0 0,0 0 0 0 0,0-1 0 0 0,-1 1-1 0 0,1-1 1 0 0,-1 1 0 0 0,0-1 0 0 0,0 0 0 0 0,0 0-1 0 0,-1 0 1 0 0,3-8 0 0 0,0-8-274 0 0,0-1 1 0 0,-2 1-1 0 0,0-1 1 0 0,-1-22-1 0 0,-5 22 141 0 0,4 21 180 0 0,0-1-1 0 0,0 1 1 0 0,-1-1 0 0 0,1 1-1 0 0,0 0 1 0 0,0-1 0 0 0,0 1-1 0 0,0-1 1 0 0,-1 1 0 0 0,1 0-1 0 0,0-1 1 0 0,-1 1 0 0 0,1 0 0 0 0,0-1-1 0 0,0 1 1 0 0,-1 0 0 0 0,1-1-1 0 0,-1 1 1 0 0,1 0 0 0 0,0 0-1 0 0,-1-1 1 0 0,1 1 0 0 0,-1 0-1 0 0,1 0 1 0 0,0 0 0 0 0,-1 0-1 0 0,1 0 1 0 0,-1 0 0 0 0,1-1-1 0 0,-1 1 1 0 0,1 0 0 0 0,-1 0 0 0 0,1 0-1 0 0,0 0 1 0 0,-1 1 0 0 0,1-1-1 0 0,-1 0 1 0 0,1 0 0 0 0,-1 0-1 0 0,1 0 1 0 0,0 0 0 0 0,-1 1-1 0 0,1-1 1 0 0,-1 0 0 0 0,1 0-1 0 0,-1 5 5 0 0,0-1-1 0 0,0 0 1 0 0,1 0-1 0 0,-1 0 0 0 0,1 1 1 0 0,0-1-1 0 0,2 8 1 0 0,-2-3 12 0 0,0-1 36 0 0,1-1 0 0 0,-1 1 0 0 0,1 0 0 0 0,1 0 0 0 0,0-1 0 0 0,0 1-1 0 0,0-1 1 0 0,1 1 0 0 0,7 12 0 0 0,-8-17-22 0 0,-1 1-1 0 0,1-1 0 0 0,1 0 0 0 0,-1-1 0 0 0,0 1 0 0 0,1 0 1 0 0,0-1-1 0 0,-1 1 0 0 0,1-1 0 0 0,0 0 0 0 0,0 0 1 0 0,0 0-1 0 0,1 0 0 0 0,-1-1 0 0 0,0 1 0 0 0,1-1 0 0 0,-1 0 1 0 0,1 0-1 0 0,-1 0 0 0 0,1 0 0 0 0,-1-1 0 0 0,7 1 1 0 0,-5-1-68 0 0,-1 0 1 0 0,1 0-1 0 0,-1-1 1 0 0,0 1 0 0 0,1-1-1 0 0,-1 0 1 0 0,0 0-1 0 0,0 0 1 0 0,0-1-1 0 0,0 0 1 0 0,0 1 0 0 0,0-1-1 0 0,0-1 1 0 0,0 1-1 0 0,-1 0 1 0 0,1-1 0 0 0,-1 0-1 0 0,0 0 1 0 0,6-6-1 0 0,-6 4-85 0 0,0 0-1 0 0,0-1 0 0 0,0 0 1 0 0,0 1-1 0 0,-1-1 0 0 0,0 0 0 0 0,0-1 1 0 0,-1 1-1 0 0,0 0 0 0 0,0 0 0 0 0,0-1 1 0 0,-1 1-1 0 0,0-7 0 0 0,-7-81-925 0 0,-22-41 52 0 0,7 42 676 0 0,20 75 368 0 0,2 14 190 0 0,0 13 10 0 0,2 25 496 0 0,1-1 0 0 0,14 55 0 0 0,0 1 659 0 0,-17-86-1404 0 0,0 0 0 0 0,0 0 0 0 0,1-1 0 0 0,-1 1 0 0 0,1 0 0 0 0,0-1-1 0 0,0 1 1 0 0,0-1 0 0 0,0 1 0 0 0,0-1 0 0 0,0 1 0 0 0,1-1 0 0 0,-1 0 0 0 0,1 1 0 0 0,0-1 0 0 0,0 0 0 0 0,0 0-1 0 0,0 0 1 0 0,0-1 0 0 0,0 1 0 0 0,0 0 0 0 0,0-1 0 0 0,1 1 0 0 0,-1-1 0 0 0,1 0 0 0 0,-1 0 0 0 0,1 0 0 0 0,0 0-1 0 0,-1 0 1 0 0,1-1 0 0 0,0 1 0 0 0,3 0 0 0 0,6 2-392 0 0,-10 0 355 0 0,0-1 0 0 0,-1 1-1 0 0,1 0 1 0 0,-1-1-1 0 0,1 1 1 0 0,-1 0 0 0 0,0 0-1 0 0,0 0 1 0 0,0 0-1 0 0,-1 0 1 0 0,1 0 0 0 0,-1 0-1 0 0,1 6 1 0 0,6 20 249 0 0,-6-27-193 0 0,0 0 1 0 0,0-1-1 0 0,1 1 0 0 0,-1 0 1 0 0,0-1-1 0 0,1 1 1 0 0,0-1-1 0 0,-1 0 0 0 0,1 0 1 0 0,0 0-1 0 0,-1 1 0 0 0,1-2 1 0 0,0 1-1 0 0,0 0 0 0 0,0 0 1 0 0,0 0-1 0 0,0-1 0 0 0,0 1 1 0 0,0-1-1 0 0,0 0 1 0 0,0 0-1 0 0,0 0 0 0 0,0 0 1 0 0,1 0-1 0 0,-1 0 0 0 0,0 0 1 0 0,0 0-1 0 0,0-1 0 0 0,0 1 1 0 0,0-1-1 0 0,0 0 0 0 0,0 0 1 0 0,0 1-1 0 0,-1-1 1 0 0,1 0-1 0 0,0-1 0 0 0,0 1 1 0 0,-1 0-1 0 0,1 0 0 0 0,0-1 1 0 0,-1 1-1 0 0,0-1 0 0 0,1 1 1 0 0,-1-1-1 0 0,0 0 0 0 0,0 1 1 0 0,0-1-1 0 0,0 0 1 0 0,0 0-1 0 0,0 0 0 0 0,0 0 1 0 0,-1 0-1 0 0,1 0 0 0 0,-1 0 1 0 0,1 0-1 0 0,-1 0 0 0 0,0 0 1 0 0,0-4-1 0 0,0-1-8 0 0,-1 0-1 0 0,0 1 0 0 0,-1-1 1 0 0,0 0-1 0 0,-4-11 0 0 0,3 14-21 0 0,1-1 0 0 0,1 1 0 0 0,-1-1 0 0 0,1 1 0 0 0,0-1-1 0 0,0 0 1 0 0,0 1 0 0 0,1-1 0 0 0,-1 0 0 0 0,1 0-1 0 0,0 0 1 0 0,1 1 0 0 0,-1-1 0 0 0,2-5 0 0 0,-1 9 24 0 0,0-1 1 0 0,1 1-1 0 0,-1 0 0 0 0,0 0 1 0 0,1 1-1 0 0,-1-1 1 0 0,0 0-1 0 0,1 0 1 0 0,-1 1-1 0 0,1-1 0 0 0,0 0 1 0 0,-1 1-1 0 0,1 0 1 0 0,-1-1-1 0 0,1 1 1 0 0,0 0-1 0 0,-1 0 0 0 0,1 0 1 0 0,0 0-1 0 0,-1 0 1 0 0,1 0-1 0 0,1 1 0 0 0,39 5 724 0 0,-34-2-495 0 0,-1-1-1 0 0,0 1 1 0 0,0 1-1 0 0,-1-1 0 0 0,1 1 1 0 0,-1 0-1 0 0,0 1 1 0 0,0-1-1 0 0,6 8 1 0 0,-10-10-103 0 0,1 0 0 0 0,-1 1 0 0 0,0-1 0 0 0,0 0 0 0 0,0 1 0 0 0,0-1 0 0 0,0 1 0 0 0,-1 0 0 0 0,1-1 0 0 0,-1 1 0 0 0,0 0 0 0 0,-1 0 0 0 0,1 0 0 0 0,0 0 0 0 0,-1 0 0 0 0,0 0 0 0 0,0 0 0 0 0,0 0 0 0 0,-1 0 0 0 0,-1 7 0 0 0,1-9-291 0 0,0-1-1 0 0,0 1 1 0 0,0-1 0 0 0,-1 1 0 0 0,1-1-1 0 0,-1 0 1 0 0,1 1 0 0 0,-1-1-1 0 0,1 0 1 0 0,-1 0 0 0 0,0 0-1 0 0,1 0 1 0 0,-1 0 0 0 0,0 0 0 0 0,0-1-1 0 0,0 1 1 0 0,0 0 0 0 0,1-1-1 0 0,-1 0 1 0 0,0 1 0 0 0,0-1 0 0 0,-2 0-1 0 0,-51 2-8401 0 0,47-2 6512 0 0,-72 0-7824 0 0,49-1 7017 0 0</inkml:trace>
  <inkml:trace contextRef="#ctx0" brushRef="#br0" timeOffset="413.98">1367 667 2880 0 0,'5'-5'1188'0'0,"0"0"0"0"0,0 0-1 0 0,0 1 1 0 0,1 0 0 0 0,0 0 0 0 0,0 0-1 0 0,0 0 1 0 0,0 1 0 0 0,0 0-1 0 0,1 1 1 0 0,-1-1 0 0 0,1 1 0 0 0,0 0-1 0 0,10-1 1 0 0,44-2 3191 0 0,2 6-4118 0 0,1 0-5239 0 0,-5-7-6263 0 0,-39 2 8685 0 0</inkml:trace>
  <inkml:trace contextRef="#ctx0" brushRef="#br0" timeOffset="849.23">2236 376 3012 0 0,'83'-9'22272'0'0,"-41"3"-17938"0"0,1 3-7690 0 0,-40 3 2142 0 0,3 0 9 0 0</inkml:trace>
  <inkml:trace contextRef="#ctx0" brushRef="#br0" timeOffset="1293.15">2711 197 2512 0 0,'4'-6'714'0'0,"6"-9"2772"0"0,3 3 13687 0 0,-35 34-15400 0 0,-46 27-1062 0 0,-81 46 0 0 0,109-71-691 0 0,22-14 460 0 0,7-3-3388 0 0,31-4-393 0 0,-16-2 2371 0 0,0 0 1 0 0,1 0 0 0 0,-1 1 0 0 0,0 0 0 0 0,0 0 0 0 0,0 0-1 0 0,0 0 1 0 0,0 1 0 0 0,-1-1 0 0 0,1 1 0 0 0,-1 0-1 0 0,0 0 1 0 0,4 5 0 0 0,1 0-1304 0 0</inkml:trace>
  <inkml:trace contextRef="#ctx0" brushRef="#br0" timeOffset="1692.79">2796 123 3072 0 0,'1'-1'10106'0'0,"3"4"-4429"0"0,17 15 764 0 0,14 15-2831 0 0,53 38-3250 0 0,-87-70-354 0 0,1 0 0 0 0,-1 1 0 0 0,1-1 0 0 0,-1 1 0 0 0,1-1 0 0 0,-1 1 0 0 0,0-1 0 0 0,0 1-1 0 0,0 0 1 0 0,0 0 0 0 0,0 0 0 0 0,0-1 0 0 0,-1 1 0 0 0,1 0 0 0 0,0 0 0 0 0,-1 0 0 0 0,0 0 0 0 0,1 0 0 0 0,-1 0 0 0 0,0 0 0 0 0,0 0 0 0 0,0 0 0 0 0,0 0 0 0 0,0 0-1 0 0,-1 0 1 0 0,1 0 0 0 0,-1 0 0 0 0,1 0 0 0 0,-1 0 0 0 0,0 0 0 0 0,0 0 0 0 0,1 0 0 0 0,-1-1 0 0 0,0 1 0 0 0,-1 0 0 0 0,-1 1 0 0 0,-6 10-147 0 0,-1-1-1 0 0,0 0 1 0 0,-23 20 0 0 0,11-10-1019 0 0,7-5 114 0 0,-15 16-4663 0 0,28-31 4796 0 0,0 0 1 0 0,-1 0-1 0 0,0 0 1 0 0,1 0-1 0 0,-1-1 1 0 0,0 1-1 0 0,0-1 1 0 0,0 0 0 0 0,0 0-1 0 0,0 0 1 0 0,-5 1-1 0 0,-1-2-1870 0 0</inkml:trace>
  <inkml:trace contextRef="#ctx0" brushRef="#br0" timeOffset="2815.76">3595 75 1824 0 0,'-1'3'917'0'0,"-1"0"0"0"0,1 0 0 0 0,-1 0 0 0 0,0 0 0 0 0,0-1 0 0 0,0 1 0 0 0,-1-1 0 0 0,1 1 0 0 0,-1-1 0 0 0,1 0 0 0 0,-1 0 0 0 0,0 0 0 0 0,0 0 0 0 0,0-1 0 0 0,0 1 0 0 0,0-1 0 0 0,0 0 0 0 0,0 0 0 0 0,-5 2 0 0 0,6-3-739 0 0,0 0 0 0 0,-1 1-1 0 0,1-1 1 0 0,0 0-1 0 0,0 0 1 0 0,0 0 0 0 0,0 0-1 0 0,0-1 1 0 0,0 1 0 0 0,0 0-1 0 0,0-1 1 0 0,-3-1-1 0 0,4 1-118 0 0,-1 0 0 0 0,1 1 0 0 0,0-1 0 0 0,0 0 0 0 0,-1 0 0 0 0,1-1 0 0 0,0 1 0 0 0,0 0 0 0 0,0 0 0 0 0,0 0 0 0 0,1-1 0 0 0,-1 1 0 0 0,0 0 0 0 0,1-1 0 0 0,-1 1 0 0 0,0-1 0 0 0,1 1 0 0 0,0-1 0 0 0,-1 1 0 0 0,1-1 0 0 0,0 1 0 0 0,0-1 0 0 0,0 1 0 0 0,0-1 0 0 0,0 1 0 0 0,0-1 0 0 0,0 0 0 0 0,0 1 0 0 0,1-1 0 0 0,-1 1 0 0 0,1-1 0 0 0,-1 1 0 0 0,1 0 0 0 0,0-2 0 0 0,1-2-5 0 0,0 0 1 0 0,0 1 0 0 0,0 0-1 0 0,1-1 1 0 0,-1 1 0 0 0,1 0-1 0 0,0 0 1 0 0,0 1 0 0 0,5-6-1 0 0,-5 7-12 0 0,0 0-1 0 0,-1 0 0 0 0,1 0 0 0 0,0 0 0 0 0,0 1 1 0 0,0-1-1 0 0,1 1 0 0 0,-1-1 0 0 0,0 1 1 0 0,0 0-1 0 0,1 1 0 0 0,-1-1 0 0 0,1 0 0 0 0,-1 1 1 0 0,0 0-1 0 0,1 0 0 0 0,-1 0 0 0 0,1 0 1 0 0,-1 1-1 0 0,1-1 0 0 0,-1 1 0 0 0,4 1 1 0 0,-4-1 1 0 0,0 1 1 0 0,-1-1-1 0 0,1 1 0 0 0,-1 0 1 0 0,1-1-1 0 0,-1 1 1 0 0,0 0-1 0 0,0 1 1 0 0,1-1-1 0 0,-2 0 1 0 0,1 1-1 0 0,0-1 1 0 0,0 1-1 0 0,-1-1 1 0 0,1 1-1 0 0,-1 0 1 0 0,0 0-1 0 0,0 0 1 0 0,0-1-1 0 0,0 1 1 0 0,-1 0-1 0 0,1 0 1 0 0,-1 0-1 0 0,1 5 1 0 0,-1 3-14 0 0,0 0 1 0 0,-1 0-1 0 0,0-1 1 0 0,0 1-1 0 0,-1 0 0 0 0,0-1 1 0 0,-1 1-1 0 0,-1-1 1 0 0,1 0-1 0 0,-2 0 1 0 0,1 0-1 0 0,-1 0 1 0 0,-1-1-1 0 0,0 0 0 0 0,0 0 1 0 0,0 0-1 0 0,-1-1 1 0 0,-1 0-1 0 0,0-1 1 0 0,0 1-1 0 0,0-1 0 0 0,-13 7 1 0 0,-15 8 143 0 0,35-22-171 0 0,1 0 0 0 0,-1 1 0 0 0,1-1 1 0 0,-1 0-1 0 0,0 0 0 0 0,0 0 0 0 0,1 0 1 0 0,-1 0-1 0 0,0 0 0 0 0,1 0 1 0 0,-1 0-1 0 0,0 0 0 0 0,1 0 0 0 0,-1 0 1 0 0,0 0-1 0 0,1 0 0 0 0,-1 0 0 0 0,0-1 1 0 0,1 1-1 0 0,-1 0 0 0 0,0-1 0 0 0,1 1 1 0 0,-1 0-1 0 0,1-1 0 0 0,-1 1 0 0 0,1-1 1 0 0,-1 1-1 0 0,1-1 0 0 0,-1 1 1 0 0,1-1-1 0 0,-1 1 0 0 0,1-1 0 0 0,-1 1 1 0 0,1-1-1 0 0,0 0 0 0 0,0 1 0 0 0,-1-1 1 0 0,1 0-1 0 0,0 1 0 0 0,0-1 0 0 0,0 0 1 0 0,-1 1-1 0 0,1-1 0 0 0,0 0 0 0 0,0 1 1 0 0,0-1-1 0 0,0 0 0 0 0,0 0 1 0 0,1 1-1 0 0,-1-1 0 0 0,0 0 0 0 0,0 0 1 0 0,0 0-4 0 0,0 0 0 0 0,0-1 0 0 0,0 1 1 0 0,0 0-1 0 0,0 0 0 0 0,1 0 0 0 0,-1 0 1 0 0,0 0-1 0 0,0 0 0 0 0,1 0 1 0 0,-1-1-1 0 0,1 1 0 0 0,-1 0 0 0 0,1 0 1 0 0,-1 0-1 0 0,1 1 0 0 0,0-1 0 0 0,-1 0 1 0 0,1 0-1 0 0,0 0 0 0 0,0 0 0 0 0,0 1 1 0 0,-1-1-1 0 0,1 0 0 0 0,0 1 0 0 0,0-1 1 0 0,0 0-1 0 0,0 1 0 0 0,0-1 1 0 0,0 1-1 0 0,2-1 0 0 0,1 1 14 0 0,-1-1 0 0 0,1 1 0 0 0,0 0 0 0 0,0 0 0 0 0,0 0 1 0 0,-1 1-1 0 0,1-1 0 0 0,0 1 0 0 0,4 1 0 0 0,30 11 158 0 0,-30-10-117 0 0,1 0 1 0 0,-1 0-1 0 0,1-1 1 0 0,-1 0-1 0 0,1-1 0 0 0,15 2 1 0 0,-19-3-47 0 0,-1 0 0 0 0,0 0 1 0 0,1 0-1 0 0,-1 0 0 0 0,0-1 0 0 0,0 1 1 0 0,1-1-1 0 0,-1 0 0 0 0,0-1 0 0 0,0 1 1 0 0,0-1-1 0 0,0 1 0 0 0,0-1 0 0 0,-1 0 1 0 0,1-1-1 0 0,-1 1 0 0 0,1-1 0 0 0,-1 1 1 0 0,0-1-1 0 0,0 0 0 0 0,0 0 0 0 0,0-1 1 0 0,0 1-1 0 0,-1-1 0 0 0,1 1 0 0 0,-1-1 1 0 0,0 0-1 0 0,0 0 0 0 0,-1 0 0 0 0,1 0 1 0 0,-1 0-1 0 0,0 0 0 0 0,0 0 0 0 0,0 0 1 0 0,0 0-1 0 0,-1-1 0 0 0,0 1 0 0 0,0-7 1 0 0,0 9-3 0 0,-2-24-32 0 0,1 26 24 0 0,1-1 0 0 0,0 1-1 0 0,0-1 1 0 0,0 1 0 0 0,0-1 0 0 0,0 1 0 0 0,-1-1 0 0 0,1 1-1 0 0,0-1 1 0 0,0 1 0 0 0,-1 0 0 0 0,1-1 0 0 0,0 1 0 0 0,-1-1-1 0 0,1 1 1 0 0,0 0 0 0 0,-1-1 0 0 0,1 1 0 0 0,-1 0-1 0 0,1 0 1 0 0,-1-1 0 0 0,1 1 0 0 0,0 0 0 0 0,-1 0 0 0 0,1 0-1 0 0,-1-1 1 0 0,1 1 0 0 0,-1 0 0 0 0,1 0 0 0 0,-1 0 0 0 0,1 0-1 0 0,-1 0 1 0 0,1 0 0 0 0,-1 0 0 0 0,1 0 0 0 0,-1 0 0 0 0,1 0-1 0 0,-1 0 1 0 0,1 1 0 0 0,-1-1 0 0 0,1 0 0 0 0,-1 0 0 0 0,1 0-1 0 0,-1 1 1 0 0,1-1 0 0 0,0 0 0 0 0,-2 1 0 0 0,1 3 6 0 0,-1 0 1 0 0,1 1-1 0 0,0-1 0 0 0,0 0 1 0 0,0 1-1 0 0,1-1 1 0 0,0 1-1 0 0,0-1 1 0 0,0 0-1 0 0,0 1 1 0 0,2 6-1 0 0,-2 1 39 0 0,0-8 24 0 0,1 1-1 0 0,0 0 1 0 0,0-1 0 0 0,0 1 0 0 0,1-1-1 0 0,-1 1 1 0 0,1-1 0 0 0,0 0-1 0 0,0 0 1 0 0,0 0 0 0 0,1 0 0 0 0,0 0-1 0 0,-1 0 1 0 0,1-1 0 0 0,1 1-1 0 0,-1-1 1 0 0,0 0 0 0 0,1 0-1 0 0,0 0 1 0 0,0 0 0 0 0,-1-1 0 0 0,2 1-1 0 0,-1-1 1 0 0,0 0 0 0 0,0 0-1 0 0,1-1 1 0 0,-1 1 0 0 0,1-1 0 0 0,-1 0-1 0 0,1 0 1 0 0,-1-1 0 0 0,7 1-1 0 0,-7 0-37 0 0,0-1 0 0 0,0 1 0 0 0,0-1 0 0 0,0 0 0 0 0,0 0 0 0 0,-1-1 0 0 0,1 1 0 0 0,0-1 0 0 0,0 0 0 0 0,0 0 0 0 0,-1 0 0 0 0,1 0-1 0 0,-1-1 1 0 0,1 1 0 0 0,-1-1 0 0 0,1 0 0 0 0,-1 0 0 0 0,0 0 0 0 0,0-1 0 0 0,0 1 0 0 0,0-1 0 0 0,0 1 0 0 0,0-1 0 0 0,-1 0 0 0 0,0 0 0 0 0,1-1-1 0 0,-1 1 1 0 0,0 0 0 0 0,-1-1 0 0 0,1 1 0 0 0,0-1 0 0 0,-1 1 0 0 0,0-1 0 0 0,0 0 0 0 0,0 1 0 0 0,0-1 0 0 0,-1 0 0 0 0,1-8 0 0 0,-1 3-108 0 0,-1 0 1 0 0,1-1-1 0 0,-2 1 0 0 0,1 0 1 0 0,-1 0-1 0 0,-1 0 1 0 0,1 0-1 0 0,-2 0 1 0 0,1 0-1 0 0,-1 1 0 0 0,0-1 1 0 0,-1 1-1 0 0,0 0 1 0 0,0 1-1 0 0,-1-1 1 0 0,0 1-1 0 0,-8-7 1 0 0,13 12-59 0 0,0 1 1 0 0,-1 0 0 0 0,1 0 0 0 0,-1-1-1 0 0,1 1 1 0 0,-1 0 0 0 0,0 0 0 0 0,0 0-1 0 0,1 1 1 0 0,-1-1 0 0 0,0 0 0 0 0,0 1-1 0 0,0-1 1 0 0,0 1 0 0 0,0 0 0 0 0,-3-1-1 0 0,3 1-192 0 0,1 1 0 0 0,-1-1 0 0 0,1 0-1 0 0,-1 1 1 0 0,1-1 0 0 0,-1 1 0 0 0,1 0-1 0 0,-1-1 1 0 0,1 1 0 0 0,0 0 0 0 0,-1 0-1 0 0,1 0 1 0 0,0 0 0 0 0,0 0 0 0 0,0 0-1 0 0,-2 2 1 0 0,0 1-789 0 0,1 0-1 0 0,-1-1 1 0 0,1 1-1 0 0,0 1 1 0 0,0-1-1 0 0,0 0 1 0 0,1 0-1 0 0,0 1 1 0 0,0-1-1 0 0,0 1 1 0 0,0-1-1 0 0,0 9 1 0 0,1 1-1453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2:26.1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0 551 2412 0 0,'17'3'12664'0'0,"3"2"-4508"0"0,9 2-3144 0 0,2-1-4092 0 0,-8-2-3390 0 0,0 0-1 0 0,27 0 0 0 0,-51-16-12528 0 0</inkml:trace>
  <inkml:trace contextRef="#ctx0" brushRef="#br0" timeOffset="406.51">86 443 2800 0 0,'-3'1'661'0'0,"0"0"0"0"0,0 0-1 0 0,1 1 1 0 0,-1-1 0 0 0,0 0-1 0 0,1 1 1 0 0,-1 0 0 0 0,1 0-1 0 0,0-1 1 0 0,0 1 0 0 0,-1 1-1 0 0,1-1 1 0 0,1 0 0 0 0,-1 0-1 0 0,0 1 1 0 0,0-1 0 0 0,1 1-1 0 0,0-1 1 0 0,-1 1 0 0 0,1 0-1 0 0,0 0 1 0 0,0 0 0 0 0,0-1-1 0 0,0 6 1 0 0,-10 39 5955 0 0,4-7-3937 0 0,7-34-2779 0 0,-7 63 209 0 0,11-26-3671 0 0,-3-42 3193 0 0,-1-1 0 0 0,1 1 0 0 0,-1-1 0 0 0,1 1 0 0 0,-1-1 0 0 0,0 1 1 0 0,1-1-1 0 0,0 0 0 0 0,-1 1 0 0 0,1-1 0 0 0,-1 0 0 0 0,1 1 0 0 0,-1-1 0 0 0,1 0 0 0 0,0 0 0 0 0,-1 0 0 0 0,1 1 0 0 0,-1-1 1 0 0,1 0-1 0 0,0 0 0 0 0,-1 0 0 0 0,1 0 0 0 0,0 0 0 0 0,-1 0 0 0 0,1 0 0 0 0,-1 0 0 0 0,1-1 0 0 0,0 1 0 0 0,-1 0 0 0 0,1 0 0 0 0,0 0 1 0 0,-1-1-1 0 0,1 1 0 0 0,-1 0 0 0 0,1-1 0 0 0,-1 1 0 0 0,1 0 0 0 0,-1-1 0 0 0,1 1 0 0 0,-1-1 0 0 0,1 1 0 0 0,0-1 1 0 0,5-8-2155 0 0</inkml:trace>
  <inkml:trace contextRef="#ctx0" brushRef="#br0" timeOffset="841.18">254 181 2620 0 0,'0'0'335'0'0,"0"0"-1"0"0,-1 0 1 0 0,1 0-1 0 0,-1 0 1 0 0,1 0-1 0 0,-1 0 1 0 0,1 0-1 0 0,0 0 1 0 0,-1 0-1 0 0,1 0 1 0 0,-1 0-1 0 0,1 1 1 0 0,0-1-1 0 0,-1 0 1 0 0,1 0-1 0 0,0 0 1 0 0,-1 1-1 0 0,1-1 1 0 0,0 0-1 0 0,-1 1 1 0 0,1-1-1 0 0,0 0 1 0 0,-1 1-1 0 0,1-1 1 0 0,0 0-1 0 0,0 1 1 0 0,-1-1-1 0 0,1 0 1 0 0,0 1-1 0 0,0-1 1 0 0,0 1-1 0 0,0-1 1 0 0,0 0-1 0 0,0 1 1 0 0,-1-1-1 0 0,1 1 1 0 0,0 0 0 0 0,5 21 7135 0 0,18 20-3126 0 0,38 24-1860 0 0,-42-47-1822 0 0,29 37-1 0 0,-42-39-1984 0 0,-6-16 919 0 0,0 0-1 0 0,0 0 1 0 0,0 1 0 0 0,0-1-1 0 0,-1 0 1 0 0,1 0-1 0 0,0 0 1 0 0,-1 0 0 0 0,1 1-1 0 0,-1-1 1 0 0,1 0-1 0 0,-1 0 1 0 0,0 0-1 0 0,1 0 1 0 0,-1 0 0 0 0,-2 1-1 0 0,1 0-392 0 0,1 0 1 0 0,-1-1-1 0 0,-1 1 0 0 0,1-1 0 0 0,0 1 1 0 0,0-1-1 0 0,-1 0 0 0 0,1 0 0 0 0,0 0 1 0 0,-1 0-1 0 0,1-1 0 0 0,-1 1 0 0 0,1-1 0 0 0,-4 1 1 0 0,-7-1-2223 0 0</inkml:trace>
  <inkml:trace contextRef="#ctx0" brushRef="#br0" timeOffset="842.18">211 147 2668 0 0,'36'-28'2708'0'0,"-16"17"37"0"0,2 0-33 0 0,-1 2 24 0 0,-1-2 16 0 0,1 1 1 0 0,-2 2-29 0 0,-2-1-8 0 0,1 2-2784 0 0,-4 0-204 0 0,1 1-188 0 0,-5 1-276 0 0,1-1-1528 0 0,-2 2-488 0 0,-1 0-1 0 0,1 0 29 0 0,-2 0 8 0 0,2 2 108 0 0</inkml:trace>
  <inkml:trace contextRef="#ctx0" brushRef="#br0" timeOffset="1952.18">4007 437 2300 0 0,'0'3'-580'0'0,"-1"10"3547"0"0,1-12-2371 0 0,0-1 0 0 0,0 1 0 0 0,0 0 0 0 0,0-1 0 0 0,0 1 0 0 0,0-1 0 0 0,0 1 0 0 0,-1 0 0 0 0,1-1 0 0 0,0 1 0 0 0,0-1 0 0 0,-1 1 0 0 0,1-1 0 0 0,0 1 0 0 0,-1-1 0 0 0,1 1 0 0 0,0-1 0 0 0,-1 1 0 0 0,1-1 0 0 0,-1 1 1 0 0,1-1-1 0 0,-1 1 0 0 0,1-1 0 0 0,-1 0 0 0 0,1 1 0 0 0,-1-1 0 0 0,0 0 0 0 0,1 0 0 0 0,-1 1 0 0 0,1-1 0 0 0,-1 0 0 0 0,0 0 0 0 0,0 0 0 0 0,-13 1 1112 0 0,14-1-1641 0 0,-1-1 0 0 0,0 1 0 0 0,1-1 0 0 0,-1 0 0 0 0,0 1 0 0 0,1-1 1 0 0,-1 0-1 0 0,1 1 0 0 0,-1-1 0 0 0,1 0 0 0 0,-1 1 0 0 0,1-1 0 0 0,-1 0 0 0 0,1 0 0 0 0,0 0 1 0 0,0 0-1 0 0,-1 1 0 0 0,1-1 0 0 0,0 0 0 0 0,0 0 0 0 0,0 0 0 0 0,0 0 0 0 0,0 0 0 0 0,0 0 1 0 0,0 1-1 0 0,0-2 0 0 0,0-33 237 0 0,1 27-177 0 0,-2 3-119 0 0,1 0 0 0 0,0 0 1 0 0,1 0-1 0 0,-1 0 0 0 0,1 0 1 0 0,0 0-1 0 0,0 0 0 0 0,1 1 1 0 0,0-1-1 0 0,-1 0 0 0 0,1 1 1 0 0,1-1-1 0 0,2-4 0 0 0,-2 6 6 0 0,-1 0 0 0 0,1 1-1 0 0,0 0 1 0 0,0 0 0 0 0,0 0-1 0 0,0 0 1 0 0,0 0-1 0 0,0 1 1 0 0,0-1 0 0 0,1 1-1 0 0,-1 0 1 0 0,1 0 0 0 0,-1 0-1 0 0,1 0 1 0 0,-1 0-1 0 0,1 1 1 0 0,-1 0 0 0 0,1 0-1 0 0,4 0 1 0 0,-5 0 12 0 0,0 0 0 0 0,0 0 0 0 0,0 1 0 0 0,0-1 0 0 0,0 1-1 0 0,0 0 1 0 0,0-1 0 0 0,0 1 0 0 0,0 1 0 0 0,-1-1 0 0 0,1 0 0 0 0,0 1 0 0 0,-1-1 0 0 0,1 1 0 0 0,-1 0 0 0 0,1 0-1 0 0,-1 0 1 0 0,0 0 0 0 0,0 0 0 0 0,2 3 0 0 0,-1 0 20 0 0,0 0 0 0 0,0 0 0 0 0,0 0 0 0 0,-1 1 0 0 0,0 0 0 0 0,0-1 0 0 0,0 1 1 0 0,-1 0-1 0 0,2 10 0 0 0,-2-1 10 0 0,0-1-1 0 0,-1 0 1 0 0,-1 1 0 0 0,0-1 0 0 0,-1 0 0 0 0,-1 0 0 0 0,0 0 0 0 0,-5 15-1 0 0,2-14-25 0 0,0 0-1 0 0,0-1 0 0 0,-2 1 0 0 0,0-2 0 0 0,0 1 0 0 0,-21 23 0 0 0,29-36-27 0 0,-1 0 0 0 0,0 0 0 0 0,0 0 0 0 0,0 0 0 0 0,-1 0 0 0 0,1 0 1 0 0,0 0-1 0 0,0-1 0 0 0,0 1 0 0 0,-1 0 0 0 0,1-1 0 0 0,0 1 0 0 0,-1-1 0 0 0,1 1 0 0 0,0-1 0 0 0,-1 0 1 0 0,1 1-1 0 0,-3-1 0 0 0,3 0-4 0 0,1 0 1 0 0,-1-1 0 0 0,0 1 0 0 0,0 0 0 0 0,0-1-1 0 0,0 1 1 0 0,0-1 0 0 0,0 1 0 0 0,1-1-1 0 0,-1 1 1 0 0,0-1 0 0 0,0 0 0 0 0,1 1-1 0 0,-1-1 1 0 0,0 0 0 0 0,1 0 0 0 0,-1 1-1 0 0,1-1 1 0 0,-1 0 0 0 0,0-1 0 0 0,-1-2-43 0 0,1-1 1 0 0,-1 0-1 0 0,0 0 0 0 0,1 0 1 0 0,0 0-1 0 0,1 0 0 0 0,-1 0 1 0 0,0-5-1 0 0,2 9 41 0 0,0 0-1 0 0,0 1 1 0 0,0-1-1 0 0,0 0 1 0 0,0 1-1 0 0,0-1 1 0 0,0 1-1 0 0,-1-1 1 0 0,2 1-1 0 0,-1 0 1 0 0,0-1-1 0 0,0 1 1 0 0,0 0-1 0 0,0 0 1 0 0,0 0-1 0 0,0-1 1 0 0,0 1-1 0 0,0 0 1 0 0,0 1-1 0 0,0-1 1 0 0,0 0-1 0 0,0 0 1 0 0,0 0-1 0 0,1 1 1 0 0,31 5-45 0 0,-22-1 94 0 0,-1 0-1 0 0,2-1 0 0 0,-1 0 0 0 0,0-1 0 0 0,1 0 0 0 0,0-1 0 0 0,-1 0 0 0 0,1-1 0 0 0,0 0 0 0 0,16-2 0 0 0,-23 1-26 0 0,0-1 0 0 0,1 0 1 0 0,-1-1-1 0 0,0 1 0 0 0,-1-1 0 0 0,1 0 0 0 0,0 0 0 0 0,0 0 1 0 0,-1-1-1 0 0,0 0 0 0 0,1 0 0 0 0,-1 0 0 0 0,0 0 0 0 0,0-1 1 0 0,-1 1-1 0 0,1-1 0 0 0,-1 0 0 0 0,0 0 0 0 0,0 0 1 0 0,0-1-1 0 0,0 1 0 0 0,-1-1 0 0 0,1 0 0 0 0,-1 1 0 0 0,2-11 1 0 0,-1 6-31 0 0,-1-1 0 0 0,-1 1 1 0 0,1-1-1 0 0,-2 0 0 0 0,0-16 1 0 0,0 20-18 0 0,-6 38 142 0 0,6-32-114 0 0,-1 9 85 0 0,1 0-1 0 0,1 0 1 0 0,-1 0 0 0 0,2 0 0 0 0,-1 0 0 0 0,4 12 0 0 0,-4-19-62 0 0,0 0 1 0 0,1 0-1 0 0,-1 0 1 0 0,0 0-1 0 0,1 0 0 0 0,-1 0 1 0 0,1 0-1 0 0,0 0 1 0 0,-1-1-1 0 0,1 1 1 0 0,0 0-1 0 0,0-1 1 0 0,0 0-1 0 0,0 1 0 0 0,1-1 1 0 0,-1 0-1 0 0,0 0 1 0 0,0 0-1 0 0,1-1 1 0 0,-1 1-1 0 0,0 0 1 0 0,1-1-1 0 0,-1 1 1 0 0,1-1-1 0 0,-1 0 0 0 0,1 0 1 0 0,4-1-1 0 0,-6 1-22 0 0,1 0-1 0 0,0 0 0 0 0,0 0 1 0 0,0-1-1 0 0,0 1 0 0 0,0-1 0 0 0,0 1 1 0 0,0-1-1 0 0,-1 0 0 0 0,1 0 1 0 0,0 0-1 0 0,-1 0 0 0 0,1 0 0 0 0,0 0 1 0 0,-1 0-1 0 0,1 0 0 0 0,-1-1 1 0 0,0 1-1 0 0,1-1 0 0 0,1-1 1 0 0,-1-2-1 0 0,1 1 0 0 0,-1-1 1 0 0,0 1-1 0 0,0-1 0 0 0,0 0 1 0 0,0 0-1 0 0,1-9 1 0 0,-1 4-1 0 0,-1 0 0 0 0,0 0 0 0 0,-1 0 0 0 0,0 0 1 0 0,-1 0-1 0 0,0 0 0 0 0,-4-19 0 0 0,2 22-143 0 0,0 0 0 0 0,0 1-1 0 0,-1-1 1 0 0,0 1 0 0 0,0 0 0 0 0,0 0 0 0 0,-1 0 0 0 0,-9-9-1 0 0,12 13 83 0 0,0 0 0 0 0,0 0-1 0 0,0 1 1 0 0,0-1-1 0 0,0 0 1 0 0,0 1 0 0 0,0 0-1 0 0,0-1 1 0 0,-1 1-1 0 0,1 0 1 0 0,0 0 0 0 0,-1 0-1 0 0,1 1 1 0 0,-1-1 0 0 0,1 0-1 0 0,-1 1 1 0 0,1 0-1 0 0,-1 0 1 0 0,1 0 0 0 0,-1 0-1 0 0,0 0 1 0 0,1 0-1 0 0,-1 0 1 0 0,1 1 0 0 0,-1-1-1 0 0,1 1 1 0 0,-1 0-1 0 0,1 0 1 0 0,-3 1 0 0 0,2 0-655 0 0,0 1 0 0 0,0 0 0 0 0,0-1 0 0 0,1 1 1 0 0,-1 0-1 0 0,1 0 0 0 0,-1 0 0 0 0,1 0 0 0 0,-2 6 1 0 0,2-5-743 0 0,0-1 1 0 0,0 1-1 0 0,1 0 1 0 0,-1 0-1 0 0,1 0 1 0 0,0 1-1 0 0,1-1 1 0 0,-1 6 0 0 0,1-4-1220 0 0</inkml:trace>
  <inkml:trace contextRef="#ctx0" brushRef="#br0" timeOffset="6281.31">5004 496 2044 0 0,'-1'-5'909'0'0,"-15"-73"15453"0"0,13 72-15725 0 0,1 0 0 0 0,-1 0-1 0 0,1 1 1 0 0,-2-1 0 0 0,1 1 0 0 0,-5-7 0 0 0,7 11-570 0 0,1 1 1 0 0,-1-1 0 0 0,1 0-1 0 0,-1 1 1 0 0,0-1 0 0 0,1 1-1 0 0,-1-1 1 0 0,0 0 0 0 0,1 1-1 0 0,-1-1 1 0 0,0 1-1 0 0,0 0 1 0 0,1-1 0 0 0,-1 1-1 0 0,0 0 1 0 0,0-1 0 0 0,0 1-1 0 0,1 0 1 0 0,-1 0-1 0 0,0 0 1 0 0,0 0 0 0 0,0 0-1 0 0,0 0 1 0 0,0 0 0 0 0,0 0-1 0 0,1 0 1 0 0,-1 0 0 0 0,-1 0-1 0 0,0 1 13 0 0,0 0 1 0 0,1 0-1 0 0,-1 0 0 0 0,0 1 1 0 0,1-1-1 0 0,-1 0 0 0 0,1 1 0 0 0,-1-1 1 0 0,1 1-1 0 0,-1-1 0 0 0,-1 4 1 0 0,-1 1 82 0 0,0 1 0 0 0,0 1 1 0 0,1-1-1 0 0,0 0 1 0 0,-3 9-1 0 0,2 0 99 0 0,1 0-1 0 0,1 1 1 0 0,0-1 0 0 0,1 1-1 0 0,0 0 1 0 0,2-1 0 0 0,2 21 0 0 0,-2-32-209 0 0,0-1 1 0 0,0 0-1 0 0,0 1 1 0 0,1-1-1 0 0,-1 0 1 0 0,1 0-1 0 0,0 0 1 0 0,0 0-1 0 0,0 0 1 0 0,1-1-1 0 0,0 1 1 0 0,-1-1-1 0 0,7 7 1 0 0,-6-8-41 0 0,0 0 1 0 0,1-1-1 0 0,-1 1 1 0 0,0 0-1 0 0,0-1 1 0 0,1 0-1 0 0,-1 0 1 0 0,1 0-1 0 0,0 0 0 0 0,-1-1 1 0 0,1 1-1 0 0,-1-1 1 0 0,1 0-1 0 0,0 0 1 0 0,-1 0-1 0 0,1 0 1 0 0,0-1-1 0 0,-1 0 1 0 0,6-1-1 0 0,-5 1-31 0 0,-1-1-1 0 0,1 1 1 0 0,-1-1 0 0 0,0 1-1 0 0,0-1 1 0 0,0 0-1 0 0,0-1 1 0 0,0 1-1 0 0,-1 0 1 0 0,1-1 0 0 0,-1 1-1 0 0,1-1 1 0 0,-1 0-1 0 0,0 0 1 0 0,0 0 0 0 0,0 0-1 0 0,0 0 1 0 0,-1 0-1 0 0,1-1 1 0 0,-1 1 0 0 0,0-1-1 0 0,0 1 1 0 0,0-1-1 0 0,0-4 1 0 0,3-11-204 0 0,-2 0 0 0 0,0-1 0 0 0,-2-23 0 0 0,0 32 84 0 0,28 43-162 0 0,-27-30 304 0 0,0 0 1 0 0,0 0-1 0 0,0 0 1 0 0,0 0-1 0 0,1 0 0 0 0,-1-1 1 0 0,0 1-1 0 0,1-1 1 0 0,0 1-1 0 0,-1-1 0 0 0,1 1 1 0 0,0-1-1 0 0,0 0 1 0 0,-1 0-1 0 0,1 1 0 0 0,2-1 1 0 0,-2-1-4 0 0,-1-1 0 0 0,0 1 0 0 0,1-1 0 0 0,-1 0 1 0 0,0 0-1 0 0,0 0 0 0 0,1 1 0 0 0,-1-1 0 0 0,0 0 0 0 0,0 0 0 0 0,0-1 1 0 0,0 1-1 0 0,-1 0 0 0 0,1 0 0 0 0,0 0 0 0 0,0-1 0 0 0,-1 1 0 0 0,1 0 1 0 0,-1-1-1 0 0,1 1 0 0 0,-1 0 0 0 0,1-1 0 0 0,-1 1 0 0 0,0-1 1 0 0,0-1-1 0 0,1 2-4 0 0,5-19-85 0 0,1 0-1 0 0,1 1 1 0 0,17-29 0 0 0,-23 44 72 0 0,1 0 0 0 0,0 0 1 0 0,0 0-1 0 0,1 0 0 0 0,-1 0 1 0 0,1 1-1 0 0,0 0 0 0 0,-1 0 1 0 0,8-5-1 0 0,-9 7 16 0 0,0 0 1 0 0,0 1-1 0 0,1-1 1 0 0,-1 0-1 0 0,0 0 1 0 0,0 1-1 0 0,1 0 0 0 0,-1-1 1 0 0,0 1-1 0 0,1 0 1 0 0,-1 0-1 0 0,0 0 0 0 0,1 0 1 0 0,-1 1-1 0 0,0-1 1 0 0,1 1-1 0 0,-1-1 1 0 0,0 1-1 0 0,0 0 0 0 0,0 0 1 0 0,3 1-1 0 0,-1 1 24 0 0,-1 0 0 0 0,1 0 0 0 0,-1 1-1 0 0,0-1 1 0 0,0 1 0 0 0,-1-1 0 0 0,1 1 0 0 0,-1 0-1 0 0,1 0 1 0 0,-1 0 0 0 0,-1 0 0 0 0,1 1 0 0 0,0-1-1 0 0,-1 0 1 0 0,0 1 0 0 0,0-1 0 0 0,0 7 0 0 0,0-7-4 0 0,0 0 1 0 0,-1 0-1 0 0,1 0 1 0 0,-1 0-1 0 0,0 0 1 0 0,0 0-1 0 0,0 0 1 0 0,-1 0-1 0 0,1 0 1 0 0,-1 0-1 0 0,0 0 1 0 0,0 0-1 0 0,0 0 1 0 0,-1-1-1 0 0,0 1 1 0 0,1 0-1 0 0,-1-1 1 0 0,0 1-1 0 0,-4 4 1 0 0,-26 5 16 0 0,32-13-47 0 0,-1 0 0 0 0,0 1 0 0 0,1-1 1 0 0,-1 0-1 0 0,1 0 0 0 0,-1 0 0 0 0,0 1 0 0 0,1-1 0 0 0,-1 0 1 0 0,0 0-1 0 0,1 0 0 0 0,-1 0 0 0 0,0 0 0 0 0,1 0 1 0 0,-1 0-1 0 0,0-1 0 0 0,1 1 0 0 0,-1 0 0 0 0,0 0 1 0 0,1 0-1 0 0,-1-1 0 0 0,0 1 0 0 0,1 0 0 0 0,-1-1 1 0 0,1 1-1 0 0,-1 0 0 0 0,1-1 0 0 0,-1 1 0 0 0,1-1 0 0 0,-1 1 1 0 0,1-1-1 0 0,-1 1 0 0 0,1-1 0 0 0,-1 1 0 0 0,1-1 1 0 0,0 0-1 0 0,-1 1 0 0 0,1-1 0 0 0,0 1 0 0 0,-1-2 1 0 0,52-4 154 0 0,-41 4-93 0 0,0 0 1 0 0,0 0-1 0 0,0 0 0 0 0,-1-2 1 0 0,1 1-1 0 0,-1-1 0 0 0,0 0 1 0 0,0-1-1 0 0,0 0 0 0 0,10-8 0 0 0,-14 9-39 0 0,-1 1 0 0 0,1-1-1 0 0,-1 0 1 0 0,0 0 0 0 0,0 0-1 0 0,-1 0 1 0 0,1-1 0 0 0,-1 0-1 0 0,0 1 1 0 0,0-1-1 0 0,-1 0 1 0 0,1-1 0 0 0,-1 1-1 0 0,0 0 1 0 0,-1-1 0 0 0,1 1-1 0 0,-1-1 1 0 0,0 1-1 0 0,0-7 1 0 0,-1 4-10 0 0,0-28 42 0 0,0 36-53 0 0,0-1 0 0 0,0 0 0 0 0,0 0 1 0 0,0 0-1 0 0,0 0 0 0 0,-1 0 0 0 0,1 1 0 0 0,0-1 0 0 0,0 0 0 0 0,-1 0 1 0 0,1 0-1 0 0,0 1 0 0 0,-1-1 0 0 0,1 0 0 0 0,0 0 0 0 0,-1 1 1 0 0,1-1-1 0 0,-1 0 0 0 0,0 1 0 0 0,1-1 0 0 0,-1 1 0 0 0,1-1 0 0 0,-1 0 1 0 0,0 1-1 0 0,1 0 0 0 0,-1-1 0 0 0,0 1 0 0 0,0-1 0 0 0,1 1 1 0 0,-3-1-1 0 0,1 4-6 0 0,0 0 0 0 0,0 0 0 0 0,1 1 0 0 0,-1-1 1 0 0,1 0-1 0 0,-1 1 0 0 0,1-1 0 0 0,0 1 0 0 0,0-1 1 0 0,0 1-1 0 0,1-1 0 0 0,-1 7 0 0 0,1-7 4 0 0,-3 12 31 0 0,0 1 0 0 0,2 0 0 0 0,0 0 0 0 0,1-1 0 0 0,3 32 0 0 0,-2-44-20 0 0,-1 1 1 0 0,1-1-1 0 0,0 0 1 0 0,0 1-1 0 0,0-1 0 0 0,0 0 1 0 0,0 0-1 0 0,1 0 0 0 0,0 0 1 0 0,-1 0-1 0 0,1 0 1 0 0,0 0-1 0 0,0-1 0 0 0,1 1 1 0 0,-1-1-1 0 0,1 1 1 0 0,-1-1-1 0 0,1 0 0 0 0,0 0 1 0 0,-1 0-1 0 0,1 0 0 0 0,0-1 1 0 0,0 1-1 0 0,1-1 1 0 0,-1 1-1 0 0,0-1 0 0 0,0 0 1 0 0,1-1-1 0 0,-1 1 1 0 0,0 0-1 0 0,1-1 0 0 0,-1 0 1 0 0,5 0-1 0 0,-3 0-39 0 0,0-1-1 0 0,0 0 1 0 0,0 1 0 0 0,-1-2-1 0 0,1 1 1 0 0,0-1 0 0 0,-1 1-1 0 0,1-1 1 0 0,-1-1 0 0 0,1 1-1 0 0,-1 0 1 0 0,0-1 0 0 0,0 0-1 0 0,0 0 1 0 0,0 0 0 0 0,-1-1-1 0 0,6-6 1 0 0,5-8-343 0 0,-1 0-1 0 0,20-36 1 0 0,2-4 30 0 0,-30 52 398 0 0,11-16 402 0 0,-18 14-222 0 0,-12 9-121 0 0,11 0-86 0 0,-1 1 1 0 0,0 0-1 0 0,1 0 1 0 0,-1 0-1 0 0,1 1 1 0 0,0-1 0 0 0,0 1-1 0 0,0 0 1 0 0,0 0-1 0 0,0 0 1 0 0,1 0-1 0 0,-1 0 1 0 0,1 1-1 0 0,0-1 1 0 0,-3 7-1 0 0,-24 59 569 0 0,28-64-541 0 0,-1 0 0 0 0,1-1 0 0 0,0 1 0 0 0,1 0 0 0 0,-1-1 0 0 0,1 1 0 0 0,0 0 0 0 0,0 0 0 0 0,1 5 0 0 0,-1-9-37 0 0,1 1 1 0 0,-1-1-1 0 0,1 1 0 0 0,-1-1 0 0 0,1 0 0 0 0,-1 0 1 0 0,1 1-1 0 0,0-1 0 0 0,0 0 0 0 0,-1 0 0 0 0,1 0 1 0 0,0 0-1 0 0,0 0 0 0 0,0 0 0 0 0,0 0 0 0 0,1 0 1 0 0,-1 0-1 0 0,0 0 0 0 0,0-1 0 0 0,0 1 0 0 0,1-1 1 0 0,-1 1-1 0 0,0 0 0 0 0,1-1 0 0 0,-1 0 0 0 0,0 1 1 0 0,1-1-1 0 0,-1 0 0 0 0,1 0 0 0 0,-1 0 0 0 0,0 0 1 0 0,3 0-1 0 0,-2 0-37 0 0,0 0-1 0 0,1 0 1 0 0,-1 0 0 0 0,0 0 0 0 0,1 0-1 0 0,-1-1 1 0 0,0 1 0 0 0,0-1-1 0 0,1 0 1 0 0,-1 0 0 0 0,0 1 0 0 0,0-1-1 0 0,0-1 1 0 0,0 1 0 0 0,0 0 0 0 0,0 0-1 0 0,0-1 1 0 0,0 1 0 0 0,-1-1 0 0 0,1 0-1 0 0,0 1 1 0 0,-1-1 0 0 0,0 0 0 0 0,1 0-1 0 0,-1 0 1 0 0,0 0 0 0 0,0 0 0 0 0,0 0-1 0 0,0 0 1 0 0,0-3 0 0 0,2-5-300 0 0,-2 0 0 0 0,1-1 0 0 0,-1 1 0 0 0,-1-1 0 0 0,-1-15 0 0 0,1 3-222 0 0,0 22 387 0 0,14 22-476 0 0,20 31 721 0 0,-10-18 303 0 0,-1 2 0 0 0,25 56 0 0 0,-44-82-301 0 0,0 1 0 0 0,0-1 0 0 0,-1 1 1 0 0,0 0-1 0 0,-1 0 0 0 0,0 0 0 0 0,-1 0 0 0 0,0 0 0 0 0,0 0 0 0 0,-2 1 0 0 0,1-1 0 0 0,-1 0 0 0 0,-1 0 0 0 0,-3 14 0 0 0,3-21-80 0 0,1 0 0 0 0,-1-1 0 0 0,0 1 0 0 0,-1 0 0 0 0,1 0 0 0 0,0-1 0 0 0,-1 0 0 0 0,0 1 0 0 0,0-1 0 0 0,0 0 0 0 0,0 0 0 0 0,-1-1-1 0 0,1 1 1 0 0,-1-1 0 0 0,1 1 0 0 0,-1-1 0 0 0,0 0 0 0 0,0-1 0 0 0,0 1 0 0 0,-6 1 0 0 0,8-2-40 0 0,-1 0 0 0 0,1-1 1 0 0,-1 0-1 0 0,1 1 0 0 0,-1-1 0 0 0,1 0 1 0 0,-1 0-1 0 0,1 0 0 0 0,-1-1 0 0 0,1 1 1 0 0,-1 0-1 0 0,1-1 0 0 0,-1 0 0 0 0,1 0 1 0 0,0 0-1 0 0,-1 0 0 0 0,1 0 0 0 0,0 0 0 0 0,0 0 1 0 0,0-1-1 0 0,0 1 0 0 0,0-1 0 0 0,0 1 1 0 0,0-1-1 0 0,0 0 0 0 0,1 0 0 0 0,-1 0 1 0 0,1 0-1 0 0,-1 0 0 0 0,1 0 0 0 0,0 0 1 0 0,0 0-1 0 0,0-1 0 0 0,0 1 0 0 0,-1-5 1 0 0,0 0-40 0 0,0 0 1 0 0,1-1 0 0 0,0 1 0 0 0,0-1 0 0 0,1 1-1 0 0,0-1 1 0 0,0 1 0 0 0,1-1 0 0 0,0 1 0 0 0,0 0-1 0 0,1-1 1 0 0,-1 1 0 0 0,5-8 0 0 0,4-10 49 0 0,1 1 0 0 0,21-32 0 0 0,-18 33 29 0 0,-1-1 1 0 0,10-26-1 0 0,-17 28 52 0 0,0 0 0 0 0,-1-1 0 0 0,-1 0 0 0 0,-2 0 0 0 0,0 0 0 0 0,-2-24 0 0 0,0 47 192 0 0,-7 36 524 0 0,5-24-553 0 0,0 0-1 0 0,1 0 1 0 0,1 0 0 0 0,0 0 0 0 0,1 0 0 0 0,2 17-1 0 0,-2-26-193 0 0,0 0 0 0 0,-1-1 0 0 0,1 1-1 0 0,0 0 1 0 0,1-1 0 0 0,-1 1-1 0 0,0-1 1 0 0,1 1 0 0 0,0-1-1 0 0,-1 0 1 0 0,1 0 0 0 0,0 0-1 0 0,0 1 1 0 0,0-2 0 0 0,0 1-1 0 0,0 0 1 0 0,1 0 0 0 0,-1-1 0 0 0,1 1-1 0 0,-1-1 1 0 0,1 0 0 0 0,-1 0-1 0 0,1 0 1 0 0,0 0 0 0 0,-1 0-1 0 0,1 0 1 0 0,0-1 0 0 0,0 0-1 0 0,0 1 1 0 0,0-1 0 0 0,5 0-1 0 0,-4-1-68 0 0,-1 1 0 0 0,1-1-1 0 0,-1 1 1 0 0,1-1-1 0 0,-1 0 1 0 0,1-1-1 0 0,-1 1 1 0 0,0 0-1 0 0,1-1 1 0 0,-1 0-1 0 0,0 0 1 0 0,0 0-1 0 0,0 0 1 0 0,0 0-1 0 0,-1-1 1 0 0,1 1 0 0 0,-1-1-1 0 0,1 1 1 0 0,-1-1-1 0 0,0 0 1 0 0,0 0-1 0 0,0 0 1 0 0,0-1-1 0 0,-1 1 1 0 0,1 0-1 0 0,-1-1 1 0 0,0 1-1 0 0,0 0 1 0 0,1-7 0 0 0,1-3-208 0 0,-1 0 1 0 0,0 0-1 0 0,-1 0 1 0 0,0 0-1 0 0,-1 0 1 0 0,0 0-1 0 0,-3-13 1 0 0,1 23 2 0 0,0 9 176 0 0,-1 11 77 0 0,2-5 33 0 0,1 1-1 0 0,0-1 1 0 0,1 0-1 0 0,1 1 0 0 0,0-1 1 0 0,0 0-1 0 0,1 0 0 0 0,1 0 1 0 0,0 0-1 0 0,7 14 0 0 0,-10-25-32 0 0,0 0 0 0 0,0 0 0 0 0,-1-1 0 0 0,1 1-1 0 0,0 0 1 0 0,0 0 0 0 0,0 0 0 0 0,0-1-1 0 0,0 1 1 0 0,0 0 0 0 0,0-1 0 0 0,1 1 0 0 0,-1-1-1 0 0,0 1 1 0 0,0-1 0 0 0,0 0 0 0 0,0 1-1 0 0,1-1 1 0 0,-1 0 0 0 0,0 0 0 0 0,0 0 0 0 0,1 0-1 0 0,-1 0 1 0 0,0 0 0 0 0,0 0 0 0 0,1 0-1 0 0,-1-1 1 0 0,0 1 0 0 0,0 0 0 0 0,0-1 0 0 0,0 1-1 0 0,1-1 1 0 0,-1 1 0 0 0,0-1 0 0 0,0 0-1 0 0,0 1 1 0 0,1-2 0 0 0,2 0-22 0 0,-1-1 1 0 0,1 0-1 0 0,-1 0 0 0 0,0 0 1 0 0,1 0-1 0 0,-1 0 1 0 0,0 0-1 0 0,-1-1 0 0 0,3-3 1 0 0,18-47-400 0 0,-20 44 362 0 0,0 0 0 0 0,1 0 0 0 0,1 1 0 0 0,-1-1 0 0 0,1 1 0 0 0,1 0 0 0 0,0 1 1 0 0,0-1-1 0 0,8-7 0 0 0,-13 15 57 0 0,0 0-1 0 0,0 0 1 0 0,0 0 0 0 0,1 0 0 0 0,-1 1 0 0 0,0-1-1 0 0,1 0 1 0 0,-1 1 0 0 0,0-1 0 0 0,1 1 0 0 0,-1-1 0 0 0,1 1-1 0 0,-1 0 1 0 0,1-1 0 0 0,-1 1 0 0 0,1 0 0 0 0,-1 0-1 0 0,1 0 1 0 0,-1 0 0 0 0,1 0 0 0 0,-1 1 0 0 0,1-1 0 0 0,-1 0-1 0 0,0 1 1 0 0,1-1 0 0 0,-1 1 0 0 0,1-1 0 0 0,-1 1-1 0 0,0 0 1 0 0,1-1 0 0 0,-1 1 0 0 0,0 0 0 0 0,0 0-1 0 0,0 0 1 0 0,0 0 0 0 0,0 0 0 0 0,0 0 0 0 0,0 1 0 0 0,1 1-1 0 0,6 6 92 0 0,-2 1 0 0 0,1 0 0 0 0,-2 1 0 0 0,6 12 0 0 0,1-1 52 0 0,-4-7-79 0 0,-6-10-71 0 0,0-1 0 0 0,0 0 1 0 0,1 0-1 0 0,0 0 0 0 0,-1-1 0 0 0,1 1 1 0 0,7 6-1 0 0,-9-10-26 0 0,0 1 0 0 0,0-1 0 0 0,0 0 0 0 0,1 1 0 0 0,-1-1 0 0 0,0 0 0 0 0,0 1 0 0 0,0-1 0 0 0,1 0 0 0 0,-1 0 0 0 0,0 0 0 0 0,0 0 0 0 0,1-1 0 0 0,-1 1 0 0 0,0 0 0 0 0,0 0 0 0 0,0-1 0 0 0,0 1 0 0 0,1-1 0 0 0,-1 1 0 0 0,0-1 0 0 0,0 1 0 0 0,0-1 0 0 0,0 0 0 0 0,0 1 0 0 0,0-1 0 0 0,0 0 0 0 0,0 0 0 0 0,0 0 0 0 0,-1 0 0 0 0,1 0 0 0 0,0 0 0 0 0,0 0 0 0 0,-1 0 0 0 0,1-1 0 0 0,11-14-514 0 0,-1 0 0 0 0,-1 0 0 0 0,14-31 0 0 0,-7 12 533 0 0,-12 21 680 0 0,-13 14 221 0 0,-14 17 18 0 0,14-8-646 0 0,1 1-1 0 0,1-1 0 0 0,0 1 0 0 0,0 0 1 0 0,1 1-1 0 0,0-1 0 0 0,1 1 0 0 0,0 0 0 0 0,1 0 1 0 0,0 0-1 0 0,1 1 0 0 0,-2 22 0 0 0,4-33-257 0 0,1-1 0 0 0,-1 0 0 0 0,1 1 0 0 0,-1-1 0 0 0,1 0 0 0 0,-1 1 1 0 0,1-1-1 0 0,-1 0 0 0 0,1 0 0 0 0,-1 0 0 0 0,1 1 0 0 0,0-1 0 0 0,-1 0 0 0 0,1 0 0 0 0,-1 0 0 0 0,1 0 0 0 0,0 0 0 0 0,-1 0 0 0 0,1 0 0 0 0,-1 0 0 0 0,1 0 0 0 0,-1 0 0 0 0,1 0 0 0 0,0-1 0 0 0,-1 1 0 0 0,1 0 0 0 0,-1 0 0 0 0,1-1 0 0 0,-1 1 0 0 0,2-1 0 0 0,18-6-298 0 0,-15 3 61 0 0,1 0 1 0 0,-1 0-1 0 0,0-1 1 0 0,0 1-1 0 0,0-1 1 0 0,-1 0-1 0 0,0 0 1 0 0,0-1-1 0 0,0 1 1 0 0,0-1-1 0 0,-1 0 0 0 0,0 0 1 0 0,0 0-1 0 0,-1 0 1 0 0,0-1-1 0 0,3-11 1 0 0,-5 18 131 0 0,0 43 68 0 0,0-41 48 0 0,0-1 0 0 0,0 1 1 0 0,0 0-1 0 0,0-1 0 0 0,0 1 0 0 0,0-1 1 0 0,0 1-1 0 0,1-1 0 0 0,-1 1 1 0 0,1-1-1 0 0,-1 1 0 0 0,1-1 1 0 0,0 1-1 0 0,-1-1 0 0 0,1 1 0 0 0,0-1 1 0 0,0 0-1 0 0,0 0 0 0 0,0 1 1 0 0,0-1-1 0 0,0 0 0 0 0,1 0 1 0 0,-1 0-1 0 0,2 1 0 0 0,0-1-9 0 0,0 0 0 0 0,0 0-1 0 0,-1 0 1 0 0,1-1 0 0 0,0 0 0 0 0,0 1-1 0 0,0-1 1 0 0,0 0 0 0 0,0 0 0 0 0,-1 0-1 0 0,1-1 1 0 0,5 0 0 0 0,10-5-112 0 0,0 0 1 0 0,0 0-1 0 0,24-14 0 0 0,-29 13-31 0 0,-10 6 151 0 0,0 0 1 0 0,-1 0-1 0 0,1-1 0 0 0,-1 1 0 0 0,1-1 0 0 0,-1 0 0 0 0,0 1 0 0 0,1-1 0 0 0,-1 0 0 0 0,0 0 1 0 0,0-1-1 0 0,-1 1 0 0 0,1 0 0 0 0,0-1 0 0 0,1-3 0 0 0,-2 4 12 0 0,-1 1 1 0 0,0-1-1 0 0,0 1 0 0 0,0-1 0 0 0,0 1 1 0 0,0-1-1 0 0,0 1 0 0 0,0-1 0 0 0,0 1 1 0 0,-1-1-1 0 0,1 1 0 0 0,-1-1 0 0 0,1 1 0 0 0,-1 0 1 0 0,0-1-1 0 0,1 1 0 0 0,-1 0 0 0 0,0-1 1 0 0,0 1-1 0 0,0 0 0 0 0,0 0 0 0 0,0 0 1 0 0,0 0-1 0 0,0 0 0 0 0,0 0 0 0 0,0 0 0 0 0,0 0 1 0 0,-1 0-1 0 0,1 1 0 0 0,-3-2 0 0 0,3 1 3 0 0,0 0 0 0 0,-1 0 0 0 0,1 0 0 0 0,0 0 0 0 0,0 1 0 0 0,-1-1 0 0 0,1 0 0 0 0,0 1 0 0 0,-1-1-1 0 0,1 1 1 0 0,-1-1 0 0 0,1 1 0 0 0,-1 0 0 0 0,1 0 0 0 0,-1 0 0 0 0,1 0 0 0 0,-1 0 0 0 0,1 0 0 0 0,-1 0 0 0 0,1 0-1 0 0,-1 0 1 0 0,1 1 0 0 0,0-1 0 0 0,-1 1 0 0 0,1-1 0 0 0,-3 2 0 0 0,3-1 6 0 0,-1 1 0 0 0,0 0-1 0 0,1 0 1 0 0,0 0 0 0 0,-1 0 0 0 0,1 0 0 0 0,0 0 0 0 0,0 1 0 0 0,0-1-1 0 0,0 0 1 0 0,1 0 0 0 0,-1 1 0 0 0,0-1 0 0 0,1 5 0 0 0,-2 9 202 0 0,1 0 1 0 0,1 0-1 0 0,4 30 1 0 0,-4-44-237 0 0,0-1 1 0 0,0 1-1 0 0,1-1 1 0 0,-1 0-1 0 0,0 1 1 0 0,1-1-1 0 0,-1 1 1 0 0,0-1-1 0 0,1 0 1 0 0,0 1-1 0 0,-1-1 1 0 0,1 0-1 0 0,0 1 1 0 0,0-1-1 0 0,0 0 1 0 0,0 0-1 0 0,0 0 1 0 0,0 0-1 0 0,0 0 1 0 0,0 0-1 0 0,0 0 1 0 0,0 0-1 0 0,0 0 1 0 0,1-1-1 0 0,-1 1 1 0 0,0 0-1 0 0,1-1 1 0 0,-1 1-1 0 0,0-1 1 0 0,1 0-1 0 0,-1 1 0 0 0,1-1 1 0 0,-1 0-1 0 0,1 0 1 0 0,-1 0-1 0 0,1 0 1 0 0,-1 0-1 0 0,1 0 1 0 0,-1 0-1 0 0,0 0 1 0 0,1-1-1 0 0,-1 1 1 0 0,1 0-1 0 0,1-2 1 0 0,1 1-127 0 0,1-1 0 0 0,-1 0 0 0 0,1 0 0 0 0,-1 0 0 0 0,0 0-1 0 0,0-1 1 0 0,0 0 0 0 0,0 0 0 0 0,0 0 0 0 0,-1 0 0 0 0,1 0 0 0 0,3-6 0 0 0,-2 0-132 0 0,0-1-1 0 0,-1 0 1 0 0,0 0 0 0 0,0 0-1 0 0,-1 0 1 0 0,-1 0-1 0 0,1-1 1 0 0,-2 1-1 0 0,1-1 1 0 0,-2 1 0 0 0,0-19-1 0 0,-2-13-170 0 0,-13-63 1 0 0,15 101 403 0 0,-6-30-69 0 0,1 13 328 0 0,2-1 0 0 0,-1-32 0 0 0,21 104 1061 0 0,-18 199 1614 0 0,2-247-2972 0 0,0 1 1 0 0,0-1-1 0 0,0 0 1 0 0,0 1-1 0 0,1-1 1 0 0,-1 0-1 0 0,0 0 0 0 0,1 0 1 0 0,0 0-1 0 0,-1 0 1 0 0,1 0-1 0 0,0-1 1 0 0,0 1-1 0 0,0-1 0 0 0,0 1 1 0 0,0-1-1 0 0,4 2 1 0 0,22 21-540 0 0,-25-19 651 0 0,0 0 1 0 0,1 0-1 0 0,-1 0 1 0 0,1 0 0 0 0,1-1-1 0 0,-1 0 1 0 0,1 0-1 0 0,-1 0 1 0 0,7 4-1 0 0,-9-7-17 0 0,1 0-1 0 0,-1 0 0 0 0,1-1 1 0 0,-1 1-1 0 0,0 0 0 0 0,1-1 1 0 0,-1 0-1 0 0,1 1 0 0 0,-1-1 1 0 0,1 0-1 0 0,-1 0 0 0 0,1-1 1 0 0,-1 1-1 0 0,1 0 0 0 0,-1-1 1 0 0,1 0-1 0 0,-1 1 0 0 0,1-1 1 0 0,-1 0-1 0 0,0 0 0 0 0,0 0 1 0 0,1-1-1 0 0,-1 1 0 0 0,0 0 1 0 0,2-3-1 0 0,-1 3-28 0 0,-1-1 1 0 0,1 0-1 0 0,-1 1 1 0 0,0-1 0 0 0,1 0-1 0 0,-1-1 1 0 0,0 1-1 0 0,0 0 1 0 0,0 0-1 0 0,-1-1 1 0 0,1 1-1 0 0,0-1 1 0 0,-1 0-1 0 0,0 0 1 0 0,1 1-1 0 0,-1-1 1 0 0,-1 0-1 0 0,1 0 1 0 0,0 0-1 0 0,0 0 1 0 0,-1 0 0 0 0,0 0-1 0 0,0 0 1 0 0,0 0-1 0 0,0 0 1 0 0,-1-4-1 0 0,0 2-40 0 0,-1-1 0 0 0,0 1-1 0 0,-1-1 1 0 0,1 1 0 0 0,-1 0 0 0 0,0 0-1 0 0,0 1 1 0 0,-1-1 0 0 0,0 1-1 0 0,1-1 1 0 0,-2 1 0 0 0,-7-7 0 0 0,-31-16-486 0 0,41 26 491 0 0,0 0-1 0 0,0 0 1 0 0,-1 0-1 0 0,1 0 1 0 0,0 1-1 0 0,0-1 1 0 0,-1 0-1 0 0,1 1 0 0 0,-1 0 1 0 0,1 0-1 0 0,0-1 1 0 0,-1 2-1 0 0,1-1 1 0 0,-1 0-1 0 0,1 0 0 0 0,0 1 1 0 0,-1-1-1 0 0,-2 2 1 0 0,4-1 23 0 0,0-1 1 0 0,1 1 0 0 0,0 0 0 0 0,-1 0-1 0 0,1-1 1 0 0,-1 1 0 0 0,1 0-1 0 0,0 0 1 0 0,0 0 0 0 0,-1 0 0 0 0,1 0-1 0 0,0-1 1 0 0,0 1 0 0 0,0 0-1 0 0,0 0 1 0 0,0 0 0 0 0,0 0 0 0 0,0 0-1 0 0,0 0 1 0 0,0-1 0 0 0,1 1-1 0 0,-1 0 1 0 0,0 0 0 0 0,0 0 0 0 0,1 0-1 0 0,-1-1 1 0 0,1 1 0 0 0,-1 0-1 0 0,1 0 1 0 0,-1-1 0 0 0,1 1 0 0 0,-1 0-1 0 0,1-1 1 0 0,0 1 0 0 0,-1 0-1 0 0,1-1 1 0 0,0 1 0 0 0,-1-1 0 0 0,1 1-1 0 0,0-1 1 0 0,0 0 0 0 0,0 1-1 0 0,-1-1 1 0 0,1 0 0 0 0,0 1 0 0 0,0-1-1 0 0,0 0 1 0 0,1 0 0 0 0,5-1-42 0 0,1 0 0 0 0,-1 0 0 0 0,0-1 1 0 0,0 0-1 0 0,1 0 0 0 0,-1-1 0 0 0,0 0 0 0 0,-1 0 1 0 0,9-5-1 0 0,-9 4 60 0 0,0 0 1 0 0,0 1 0 0 0,0 0-1 0 0,1 1 1 0 0,-1-1 0 0 0,1 1-1 0 0,0 1 1 0 0,-1-1 0 0 0,1 1-1 0 0,0 0 1 0 0,0 0 0 0 0,9 1-1 0 0,-15 1 12 0 0,0-1 0 0 0,1 1-1 0 0,-1 0 1 0 0,0-1 0 0 0,0 1-1 0 0,0 0 1 0 0,0 0 0 0 0,0 0 0 0 0,0 0-1 0 0,0 0 1 0 0,0 0 0 0 0,-1 0-1 0 0,1 0 1 0 0,0 0 0 0 0,-1 1-1 0 0,1-1 1 0 0,0 0 0 0 0,-1 0-1 0 0,0 0 1 0 0,1 1 0 0 0,-1-1-1 0 0,0 0 1 0 0,1 2 0 0 0,6 39 479 0 0,-6-31-215 0 0,-1-7-219 0 0,1-1 0 0 0,-1 0-1 0 0,1 0 1 0 0,0 0-1 0 0,-1 0 1 0 0,2 0-1 0 0,-1 0 1 0 0,0 0-1 0 0,1 0 1 0 0,-1 0-1 0 0,1 0 1 0 0,0-1-1 0 0,0 1 1 0 0,0-1-1 0 0,0 1 1 0 0,0-1-1 0 0,0 0 1 0 0,1 0-1 0 0,-1 0 1 0 0,1 0-1 0 0,0 0 1 0 0,-1 0-1 0 0,1-1 1 0 0,0 0-1 0 0,0 1 1 0 0,0-1-1 0 0,0 0 1 0 0,0 0-1 0 0,0-1 1 0 0,5 2-1 0 0,-7-3-59 0 0,1 0 0 0 0,-1 0 0 0 0,0 1 1 0 0,0-1-1 0 0,0 0 0 0 0,0 0 0 0 0,0 0 0 0 0,0 0 0 0 0,-1 0 0 0 0,1 0 0 0 0,0 0 1 0 0,0 0-1 0 0,-1 0 0 0 0,1-1 0 0 0,-1 1 0 0 0,1 0 0 0 0,-1 0 0 0 0,1-1 0 0 0,-1 1 1 0 0,0 0-1 0 0,1-3 0 0 0,5-30 90 0 0,0-45-129 0 0,-5 73 25 0 0,-1 0 1 0 0,-1 0-1 0 0,1 0 1 0 0,-1 0 0 0 0,0 0-1 0 0,0 0 1 0 0,0 0-1 0 0,-1 0 1 0 0,0 0-1 0 0,-5-9 1 0 0,7 15 3 0 0,0 0 1 0 0,0-1 0 0 0,0 1 0 0 0,0 0-1 0 0,0 0 1 0 0,-1-1 0 0 0,1 1 0 0 0,0 0-1 0 0,0 0 1 0 0,0-1 0 0 0,-1 1-1 0 0,1 0 1 0 0,0 0 0 0 0,-1-1 0 0 0,1 1-1 0 0,0 0 1 0 0,0 0 0 0 0,-1 0 0 0 0,1 0-1 0 0,0 0 1 0 0,-1-1 0 0 0,1 1 0 0 0,0 0-1 0 0,-1 0 1 0 0,1 0 0 0 0,0 0-1 0 0,-1 0 1 0 0,1 0 0 0 0,0 0 0 0 0,-1 0-1 0 0,1 0 1 0 0,0 0 0 0 0,-1 0 0 0 0,1 0-1 0 0,0 1 1 0 0,-1-1 0 0 0,-7 12-23 0 0,0 25-17 0 0,7-32 39 0 0,-1 5 27 0 0,0 0 0 0 0,1 0 0 0 0,0 0-1 0 0,1 14 1 0 0,0-22-18 0 0,0 0 0 0 0,0-1-1 0 0,0 1 1 0 0,0-1-1 0 0,1 1 1 0 0,-1-1-1 0 0,0 1 1 0 0,1-1-1 0 0,-1 1 1 0 0,1-1 0 0 0,0 1-1 0 0,-1-1 1 0 0,1 0-1 0 0,0 1 1 0 0,0-1-1 0 0,0 0 1 0 0,0 0 0 0 0,0 1-1 0 0,0-1 1 0 0,0 0-1 0 0,0 0 1 0 0,0 0-1 0 0,0 0 1 0 0,1 0 0 0 0,-1-1-1 0 0,0 1 1 0 0,1 0-1 0 0,-1-1 1 0 0,1 1-1 0 0,-1 0 1 0 0,1-1-1 0 0,-1 0 1 0 0,1 1 0 0 0,-1-1-1 0 0,4 0 1 0 0,5-1-6 0 0,-1-1 1 0 0,1 0 0 0 0,0 0-1 0 0,-1-1 1 0 0,1 0 0 0 0,-1-1-1 0 0,0 0 1 0 0,0 0 0 0 0,13-9-1 0 0,-13 7 13 0 0,-1 1 0 0 0,1 0 0 0 0,0 1-1 0 0,1 0 1 0 0,-1 1 0 0 0,0 0 0 0 0,1 0 0 0 0,0 1 0 0 0,16-2-1 0 0,-25 4 25 0 0,1-1 0 0 0,0 1-1 0 0,-1 0 1 0 0,1 0-1 0 0,-1 0 1 0 0,1 1-1 0 0,0-1 1 0 0,-1 0-1 0 0,1 0 1 0 0,-1 1-1 0 0,1-1 1 0 0,-1 1-1 0 0,1 0 1 0 0,-1-1-1 0 0,1 1 1 0 0,-1 0 0 0 0,0 0-1 0 0,1 0 1 0 0,-1 0-1 0 0,0 0 1 0 0,0 0-1 0 0,0 0 1 0 0,0 0-1 0 0,2 2 1 0 0,-2 1 74 0 0,0 0 0 0 0,0 0 0 0 0,0 0-1 0 0,-1 0 1 0 0,1 0 0 0 0,-1 0 0 0 0,0 0 0 0 0,0 5 0 0 0,0-4-65 0 0,0 0-65 0 0,-1-1 1 0 0,1 1 0 0 0,0-1-1 0 0,-1 1 1 0 0,0-1-1 0 0,0 0 1 0 0,-1 0-1 0 0,1 1 1 0 0,-1-1-1 0 0,0 0 1 0 0,0 0-1 0 0,0-1 1 0 0,-1 1 0 0 0,1 0-1 0 0,-1-1 1 0 0,0 1-1 0 0,0-1 1 0 0,0 0-1 0 0,0 0 1 0 0,0 0-1 0 0,-1 0 1 0 0,0-1-1 0 0,1 1 1 0 0,-1-1-1 0 0,0 0 1 0 0,0 0 0 0 0,0-1-1 0 0,-1 1 1 0 0,1-1-1 0 0,0 0 1 0 0,0 0-1 0 0,-1 0 1 0 0,1 0-1 0 0,-9-1 1 0 0,-4-1-2709 0 0,-1-1-1 0 0,0-1 1 0 0,1 0 0 0 0,-1-2-1 0 0,1 0 1 0 0,-22-10-1 0 0,19 8 789 0 0,-11-4-1120 0 0</inkml:trace>
  <inkml:trace contextRef="#ctx0" brushRef="#br0" timeOffset="7190.84">4588 1166 2120 0 0,'-24'-15'11842'0'0,"3"15"-4558"0"0,18 1-6917 0 0,0 0-1 0 0,0 1 1 0 0,0-1-1 0 0,1 1 0 0 0,-1 0 1 0 0,0 0-1 0 0,1-1 0 0 0,0 2 1 0 0,-1-1-1 0 0,1 0 0 0 0,0 0 1 0 0,0 1-1 0 0,-2 3 1 0 0,-1 2-425 0 0,0 1 1 0 0,0 1 0 0 0,0-1 0 0 0,1 1 0 0 0,-3 13 0 0 0,1 2 2255 0 0,3-1-1419 0 0,1 1 1 0 0,2 41-1 0 0,-1-61-702 0 0,2 0 1 0 0,-1-1-1 0 0,0 1 1 0 0,1 0 0 0 0,0-1-1 0 0,0 1 1 0 0,0 0-1 0 0,1-1 1 0 0,0 1 0 0 0,0-1-1 0 0,0 0 1 0 0,0 0-1 0 0,0 0 1 0 0,1 0 0 0 0,0 0-1 0 0,0 0 1 0 0,0-1-1 0 0,0 1 1 0 0,1-1-1 0 0,-1 0 1 0 0,7 5 0 0 0,-4-7-63 0 0,-1 1 0 0 0,1-1 0 0 0,0 1 1 0 0,0-2-1 0 0,0 1 0 0 0,0-1 1 0 0,0 0-1 0 0,0 0 0 0 0,0 0 0 0 0,0-1 1 0 0,0 0-1 0 0,0 0 0 0 0,-1-1 0 0 0,1 0 1 0 0,0 0-1 0 0,-1 0 0 0 0,1 0 1 0 0,5-5-1 0 0,-7 6-8 0 0,-1-1-1 0 0,1 1 1 0 0,-1-1 0 0 0,0 0-1 0 0,0-1 1 0 0,0 1 0 0 0,0 0-1 0 0,0-1 1 0 0,-1 0 0 0 0,1 1 0 0 0,-1-1-1 0 0,0 0 1 0 0,1-1 0 0 0,-1 1-1 0 0,-1 0 1 0 0,1 0 0 0 0,0-1 0 0 0,-1 1-1 0 0,0-1 1 0 0,1 1 0 0 0,-2-1-1 0 0,1 0 1 0 0,0 1 0 0 0,-1-1-1 0 0,1 0 1 0 0,-1 0 0 0 0,0 0 0 0 0,0 1-1 0 0,-2-8 1 0 0,1 8-7 0 0,-1 1 0 0 0,1 0 0 0 0,-1 0 0 0 0,1-1 0 0 0,-1 1 0 0 0,0 0 0 0 0,0 1 0 0 0,0-1 0 0 0,0 0 0 0 0,0 0 0 0 0,-1 1 0 0 0,1 0 0 0 0,0-1 0 0 0,-1 1 0 0 0,1 0 0 0 0,-1 0 0 0 0,1 0 0 0 0,-1 0 0 0 0,0 1 0 0 0,1-1 0 0 0,-1 1 0 0 0,-4-1 0 0 0,-64-4 0 0 0,68 5 0 0 0,2 0-150 0 0,-1 0 1 0 0,1 0-1 0 0,-1 0 0 0 0,1 0 1 0 0,-1 0-1 0 0,1 0 0 0 0,-1 0 1 0 0,1 0-1 0 0,0 1 0 0 0,-1-1 1 0 0,1 1-1 0 0,-1-1 0 0 0,1 1 1 0 0,0-1-1 0 0,-1 1 0 0 0,1 0 1 0 0,0-1-1 0 0,0 1 1 0 0,-1 0-1 0 0,1 0 0 0 0,0 0 1 0 0,0 0-1 0 0,0 0 0 0 0,0 0 1 0 0,0 1-1 0 0,0-1 0 0 0,1 0 1 0 0,-2 3-1 0 0,2-3-41 0 0,0 0 1 0 0,0 1-1 0 0,0-1 0 0 0,1 0 1 0 0,-1 1-1 0 0,0-1 0 0 0,1 0 1 0 0,-1 0-1 0 0,1 1 0 0 0,0-1 1 0 0,-1 0-1 0 0,1 0 0 0 0,0 0 1 0 0,0 0-1 0 0,-1 0 0 0 0,1 0 1 0 0,0 0-1 0 0,0 0 1 0 0,0 0-1 0 0,0 0 0 0 0,0 0 1 0 0,1-1-1 0 0,-1 1 0 0 0,0 0 1 0 0,0-1-1 0 0,0 1 0 0 0,1-1 1 0 0,-1 1-1 0 0,0-1 0 0 0,3 1 1 0 0,4 1-1674 0 0,1 0 1 0 0,-1-1-1 0 0,1 1 1 0 0,-1-2-1 0 0,1 1 1 0 0,10-2-1 0 0,-5 1-161 0 0,5 0-462 0 0</inkml:trace>
  <inkml:trace contextRef="#ctx0" brushRef="#br0" timeOffset="7593.55">4808 1185 2728 0 0,'-15'-13'483'0'0,"-13"0"11396"0"0,27 13-11326 0 0,0 0 1 0 0,0 0-1 0 0,0 0 0 0 0,0-1 1 0 0,0 1-1 0 0,0 1 0 0 0,-1-1 1 0 0,1 0-1 0 0,0 0 0 0 0,0 0 1 0 0,0 1-1 0 0,0-1 1 0 0,0 0-1 0 0,0 1 0 0 0,0-1 1 0 0,0 1-1 0 0,0-1 0 0 0,0 1 1 0 0,0 0-1 0 0,0-1 0 0 0,-1 2 1 0 0,-9 19 440 0 0,8 0-453 0 0,0-1 1 0 0,1 1-1 0 0,2 0 1 0 0,0 0-1 0 0,5 41 1 0 0,-5-59-525 0 0,0 0 1 0 0,1 0 0 0 0,-1 0-1 0 0,1 0 1 0 0,-1 0-1 0 0,1 0 1 0 0,0 0-1 0 0,0 0 1 0 0,0 0-1 0 0,1 0 1 0 0,-1-1-1 0 0,1 1 1 0 0,-1 0-1 0 0,1-1 1 0 0,0 0 0 0 0,0 1-1 0 0,0-1 1 0 0,0 0-1 0 0,1 0 1 0 0,-1 0-1 0 0,0 0 1 0 0,1 0-1 0 0,0 0 1 0 0,-1-1-1 0 0,1 0 1 0 0,0 1-1 0 0,0-1 1 0 0,0 0 0 0 0,0 0-1 0 0,0 0 1 0 0,0-1-1 0 0,0 1 1 0 0,0-1-1 0 0,0 0 1 0 0,0 0-1 0 0,0 0 1 0 0,0 0-1 0 0,0 0 1 0 0,0 0-1 0 0,5-2 1 0 0,1 0 21 0 0,-1-1-1 0 0,0 0 1 0 0,0 0 0 0 0,0 0-1 0 0,0-1 1 0 0,0-1-1 0 0,-1 1 1 0 0,1-1 0 0 0,-1 0-1 0 0,0-1 1 0 0,-1 0 0 0 0,0 0-1 0 0,8-9 1 0 0,-10 11-47 0 0,-1 0-1 0 0,-1 1 1 0 0,1-1 0 0 0,-1-1 0 0 0,1 1-1 0 0,-1 0 1 0 0,0 0 0 0 0,0-1 0 0 0,-1 1-1 0 0,0-1 1 0 0,1 0 0 0 0,-2 1 0 0 0,1-1-1 0 0,0 0 1 0 0,-1 0 0 0 0,0 1 0 0 0,0-1-1 0 0,0 0 1 0 0,-1 0 0 0 0,0 0 0 0 0,0 1-1 0 0,0-1 1 0 0,0 0 0 0 0,-1 1 0 0 0,1-1-1 0 0,-1 1 1 0 0,0 0 0 0 0,-1 0 0 0 0,1 0-1 0 0,-6-7 1 0 0,3 5-19 0 0,-1 0 1 0 0,0 1-1 0 0,0 0 0 0 0,0 0 1 0 0,-1 0-1 0 0,1 1 0 0 0,-1 0 0 0 0,0 0 1 0 0,-1 1-1 0 0,1 0 0 0 0,-1 0 1 0 0,1 1-1 0 0,-1 0 0 0 0,0 0 0 0 0,0 1 1 0 0,1-1-1 0 0,-16 1 0 0 0,21 1-230 0 0,-1 0 0 0 0,0 0 0 0 0,1 1 0 0 0,-1-1 0 0 0,0 1 0 0 0,1-1 0 0 0,-1 1 0 0 0,0 0 0 0 0,1 0 0 0 0,-1 0 0 0 0,1 0 0 0 0,0 0 0 0 0,-1 1 0 0 0,1-1 0 0 0,0 1 0 0 0,0-1 0 0 0,0 1 0 0 0,0 0 0 0 0,0 0 0 0 0,0 0 0 0 0,0 0-1 0 0,1 0 1 0 0,-1 0 0 0 0,1 1 0 0 0,-1-1 0 0 0,1 0 0 0 0,0 1 0 0 0,0-1 0 0 0,-1 5 0 0 0,-1 6-2343 0 0,1-1 0 0 0,0 0-1 0 0,0 1 1 0 0,2-1 0 0 0,0 14-1 0 0,0-26 2519 0 0,0 13-2360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1:26.5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1179 279 1952 0 0,'8'-10'1575'0'0,"5"-6"4171"0"0,-9 8 5827 0 0,-18 40-10378 0 0,-25 23-718 0 0,26-40-431 0 0,1 1 1 0 0,1 1 0 0 0,1 0 0 0 0,0 0 0 0 0,-15 38 0 0 0,25-55-31 0 0,0 0 1 0 0,0 1 0 0 0,0-1 0 0 0,0 1-1 0 0,0-1 1 0 0,0 1 0 0 0,0-1-1 0 0,0 0 1 0 0,0 1 0 0 0,0-1 0 0 0,0 0-1 0 0,0 1 1 0 0,0-1 0 0 0,0 1-1 0 0,1-1 1 0 0,-1 0 0 0 0,0 1 0 0 0,0-1-1 0 0,0 0 1 0 0,1 1 0 0 0,-1-1-1 0 0,0 0 1 0 0,0 1 0 0 0,1-1-1 0 0,-1 0 1 0 0,0 0 0 0 0,1 1 0 0 0,-1-1-1 0 0,0 0 1 0 0,1 0 0 0 0,-1 1-1 0 0,0-1 1 0 0,1 0 0 0 0,-1 0 0 0 0,1 0-1 0 0,-1 0 1 0 0,0 0 0 0 0,1 0-1 0 0,0 0 1 0 0,26 2 597 0 0,28-11 272 0 0,-36 3-980 0 0,0 2-1 0 0,0 0 1 0 0,1 1 0 0 0,25-1 0 0 0,-43 15-3580 0 0,-2-6-1609 0 0</inkml:trace>
  <inkml:trace contextRef="#ctx0" brushRef="#br0" timeOffset="386.11">1201 298 2412 0 0,'8'37'15638'0'0,"3"6"-7645"0"0,1 0-5416 0 0,28 83-4448 0 0,-23-75 4380 0 0,-31-114-19848 0 0,10 51 14527 0 0,3 1 134 0 0</inkml:trace>
  <inkml:trace contextRef="#ctx0" brushRef="#br0" timeOffset="1704.51">1621 307 1724 0 0,'0'-9'2136'0'0,"-3"-23"12463"0"0,-7 24-9441 0 0,-9 10-5966 0 0,17 0 889 0 0,-1-1 0 0 0,1 1 0 0 0,0-1 0 0 0,0 1 0 0 0,0 0 0 0 0,0 0 0 0 0,0 0 0 0 0,0 0 0 0 0,0 0 0 0 0,1 0 0 0 0,-1 1 0 0 0,1-1 0 0 0,0 0 0 0 0,0 1 0 0 0,-1-1 0 0 0,1 1 0 0 0,1 0 0 0 0,-1-1 0 0 0,0 1 0 0 0,1 0 0 0 0,-1 3 0 0 0,-3 62 959 0 0,4-63-927 0 0,-1 1 15 0 0,2 0-1 0 0,-1-1 1 0 0,1 1 0 0 0,0 0 0 0 0,0 0 0 0 0,0-1-1 0 0,4 9 1 0 0,-5-13-107 0 0,1 1 0 0 0,-1-1 0 0 0,1 0 0 0 0,0 0 0 0 0,0 0 0 0 0,-1 0 0 0 0,1 0 0 0 0,0-1 0 0 0,0 1 0 0 0,0 0-1 0 0,0 0 1 0 0,0 0 0 0 0,0-1 0 0 0,0 1 0 0 0,0 0 0 0 0,0-1 0 0 0,0 1 0 0 0,1-1 0 0 0,-1 0 0 0 0,0 1 0 0 0,0-1 0 0 0,0 0-1 0 0,1 0 1 0 0,-1 1 0 0 0,0-1 0 0 0,0 0 0 0 0,1 0 0 0 0,-1 0 0 0 0,0-1 0 0 0,0 1 0 0 0,1 0 0 0 0,-1 0 0 0 0,0-1 0 0 0,0 1-1 0 0,0-1 1 0 0,0 1 0 0 0,0-1 0 0 0,1 1 0 0 0,-1-1 0 0 0,0 0 0 0 0,0 1 0 0 0,1-2 0 0 0,2-1-28 0 0,1-1 0 0 0,-1 0 0 0 0,0 0 0 0 0,0 0 0 0 0,0 0 0 0 0,-1 0 0 0 0,1-1 0 0 0,-1 1-1 0 0,0-1 1 0 0,-1 0 0 0 0,1 0 0 0 0,-1 0 0 0 0,0 0 0 0 0,0-1 0 0 0,2-10 0 0 0,-1 7-118 0 0,-1-1 0 0 0,-1 0 0 0 0,0 0 0 0 0,0 0 0 0 0,-1-15 0 0 0,3 45 122 0 0,1 0 0 0 0,1-1 0 0 0,1 0 0 0 0,10 23 0 0 0,-16-41 0 0 0,0-1 0 0 0,0 1 0 0 0,1-1-1 0 0,-1 0 1 0 0,0 1 0 0 0,0-1-1 0 0,1 1 1 0 0,-1-1 0 0 0,0 0-1 0 0,0 1 1 0 0,1-1 0 0 0,-1 0-1 0 0,0 1 1 0 0,1-1 0 0 0,-1 0 0 0 0,0 0-1 0 0,1 1 1 0 0,-1-1 0 0 0,1 0-1 0 0,-1 0 1 0 0,1 0 0 0 0,-1 0-1 0 0,0 1 1 0 0,1-1 0 0 0,-1 0 0 0 0,1 0-1 0 0,-1 0 1 0 0,1 0 0 0 0,-1 0-1 0 0,1 0 1 0 0,-1 0 0 0 0,0 0-1 0 0,1 0 1 0 0,-1 0 0 0 0,1 0-1 0 0,-1-1 1 0 0,1 1 0 0 0,-1 0 0 0 0,0 0-1 0 0,1 0 1 0 0,-1-1 0 0 0,1 1-1 0 0,-1 0 1 0 0,0 0 0 0 0,1-1-1 0 0,-1 1 1 0 0,0 0 0 0 0,1-1 0 0 0,-1 1-1 0 0,0 0 1 0 0,1-1 0 0 0,-1 1-1 0 0,0 0 1 0 0,0-1 0 0 0,0 1-1 0 0,1-1 1 0 0,-1 1 0 0 0,0-1-1 0 0,0 1 1 0 0,0 0 0 0 0,0-1 0 0 0,0 0-1 0 0,12-28-271 0 0,-12 28 270 0 0,6-18-141 0 0,-2 5 52 0 0,0 0-1 0 0,1 1 0 0 0,0 0 1 0 0,12-20-1 0 0,-15 29 90 0 0,0 1 0 0 0,1 0 0 0 0,-1 0 0 0 0,1 1 0 0 0,-1-1 0 0 0,1 0 0 0 0,0 1 0 0 0,0 0 0 0 0,0 0 0 0 0,0 0 0 0 0,0 0 0 0 0,1 0 0 0 0,-1 0 0 0 0,1 1-1 0 0,-1 0 1 0 0,1-1 0 0 0,-1 2 0 0 0,1-1 0 0 0,0 0 0 0 0,-1 1 0 0 0,1-1 0 0 0,4 1 0 0 0,-5 0 11 0 0,-1 0 1 0 0,0 0-1 0 0,0 0 0 0 0,1 1 0 0 0,-1-1 1 0 0,0 1-1 0 0,0-1 0 0 0,0 1 0 0 0,0 0 1 0 0,0 0-1 0 0,0-1 0 0 0,0 2 1 0 0,0-1-1 0 0,0 0 0 0 0,0 0 0 0 0,0 1 1 0 0,-1-1-1 0 0,1 1 0 0 0,0-1 0 0 0,-1 1 1 0 0,0-1-1 0 0,1 1 0 0 0,0 2 1 0 0,0 0 10 0 0,0 0 0 0 0,0 0 1 0 0,-1 1-1 0 0,0-1 0 0 0,0 0 0 0 0,0 1 1 0 0,0-1-1 0 0,-1 0 0 0 0,1 1 1 0 0,-1-1-1 0 0,-1 7 0 0 0,1-4-4 0 0,-1-1 0 0 0,0 0 0 0 0,0 0 0 0 0,0 0 0 0 0,-1 0 0 0 0,0 0-1 0 0,0 0 1 0 0,0 0 0 0 0,-1-1 0 0 0,0 1 0 0 0,0-1 0 0 0,0 0 0 0 0,-1 0 0 0 0,0 0-1 0 0,0 0 1 0 0,0 0 0 0 0,-9 7 0 0 0,12-12-18 0 0,1 1-1 0 0,-1-1 1 0 0,1 1 0 0 0,0-1 0 0 0,-1 0-1 0 0,0 1 1 0 0,1-1 0 0 0,-1 0-1 0 0,1 1 1 0 0,-1-1 0 0 0,1 0 0 0 0,-1 1-1 0 0,1-1 1 0 0,-1 0 0 0 0,0 0-1 0 0,1 0 1 0 0,-1 0 0 0 0,0 0 0 0 0,1 0-1 0 0,-1 0 1 0 0,1 0 0 0 0,-1 0 0 0 0,0 0-1 0 0,1 0 1 0 0,-1 0 0 0 0,0 0-1 0 0,1 0 1 0 0,-1-1 0 0 0,1 1 0 0 0,-1 0-1 0 0,1 0 1 0 0,-1-1 0 0 0,0 1-1 0 0,1 0 1 0 0,-1-1 0 0 0,1 1 0 0 0,-1-1-1 0 0,1 1 1 0 0,0-1 0 0 0,-1 1-1 0 0,1-1 1 0 0,-1 1 0 0 0,1-1 0 0 0,0 1-1 0 0,-1-1 1 0 0,1 1 0 0 0,0-1-1 0 0,0 1 1 0 0,0-1 0 0 0,-1 0 0 0 0,1 1-1 0 0,0-1 1 0 0,0 0 0 0 0,5 0-10 0 0,0 0 0 0 0,0 1 0 0 0,-1 0 0 0 0,1 0 0 0 0,0 1 1 0 0,10 1-1 0 0,-12 0 40 0 0,1-1 0 0 0,0 1 1 0 0,0-1-1 0 0,-1 0 0 0 0,1 0 1 0 0,0 0-1 0 0,0 0 0 0 0,0-1 1 0 0,0 0-1 0 0,1 0 0 0 0,-1 0 1 0 0,0 0-1 0 0,0-1 0 0 0,0 1 1 0 0,0-1-1 0 0,0 0 1 0 0,0 0-1 0 0,-1 0 0 0 0,1-1 1 0 0,0 0-1 0 0,-1 1 0 0 0,1-1 1 0 0,6-5-1 0 0,-6 4-12 0 0,-1-1 0 0 0,1 0 0 0 0,-1 0 0 0 0,0 0 0 0 0,0-1 0 0 0,0 1 0 0 0,0-1 0 0 0,-1 1 0 0 0,0-1 0 0 0,0 0 0 0 0,0 0 0 0 0,-1 0 0 0 0,1 0 0 0 0,-1 0 0 0 0,0 0 0 0 0,-1 0 0 0 0,1 0 0 0 0,-1-7 0 0 0,0 3-7 0 0,-1 1 0 0 0,0 0-1 0 0,0-1 1 0 0,-1 1 0 0 0,-4-12 0 0 0,5 17-13 0 0,0 0 0 0 0,0 0 0 0 0,0 0 1 0 0,-1 0-1 0 0,1 0 0 0 0,-1 0 0 0 0,0 0 1 0 0,0 1-1 0 0,0-1 0 0 0,0 1 0 0 0,0-1 0 0 0,-1 1 1 0 0,1 0-1 0 0,-1 0 0 0 0,1 0 0 0 0,-1 0 1 0 0,-4-2-1 0 0,6 5 6 0 0,1 0 0 0 0,-1-1 1 0 0,1 1-1 0 0,-1 0 1 0 0,1 0-1 0 0,0-1 0 0 0,-1 1 1 0 0,1 0-1 0 0,0 0 0 0 0,0 0 1 0 0,-1-1-1 0 0,1 1 0 0 0,0 0 1 0 0,0 0-1 0 0,0 0 0 0 0,0 0 1 0 0,0 0-1 0 0,0-1 1 0 0,0 1-1 0 0,0 0 0 0 0,1 0 1 0 0,-1 0-1 0 0,0 0 0 0 0,0-1 1 0 0,1 2-1 0 0,5 27 241 0 0,-1-17-347 0 0,0 0 452 0 0,0 1-1 0 0,1-1 1 0 0,14 22 0 0 0,-18-32-442 0 0,-1 0 1 0 0,1 0-1 0 0,0 0 1 0 0,0 0 0 0 0,0 0-1 0 0,0 0 1 0 0,0 0-1 0 0,0 0 1 0 0,1-1-1 0 0,-1 1 1 0 0,0-1 0 0 0,1 0-1 0 0,-1 0 1 0 0,1 1-1 0 0,-1-2 1 0 0,1 1 0 0 0,0 0-1 0 0,0 0 1 0 0,-1-1-1 0 0,1 0 1 0 0,0 1-1 0 0,0-1 1 0 0,-1 0 0 0 0,1-1-1 0 0,3 1 1 0 0,3-5-3309 0 0,-5-9-9114 0 0,-4 11 9874 0 0</inkml:trace>
  <inkml:trace contextRef="#ctx0" brushRef="#br0" timeOffset="2507.82">1 439 1868 0 0,'0'-28'10094'0'0,"0"-11"-2504"0"0,7-18-4986 0 0,-6 53-2515 0 0,0 0 0 0 0,0 0 0 0 0,1-1 0 0 0,0 2 0 0 0,0-1 0 0 0,0 0 0 0 0,1 0 0 0 0,-1 1 0 0 0,1-1 0 0 0,0 1 0 0 0,0 0 0 0 0,0-1 0 0 0,0 1 0 0 0,0 1 0 0 0,1-1 0 0 0,-1 0 0 0 0,1 1 0 0 0,0 0 0 0 0,7-3 0 0 0,-9 4-15 0 0,0 0-1 0 0,1 0 1 0 0,-1 0-1 0 0,0 1 1 0 0,0-1-1 0 0,1 1 1 0 0,-1 0-1 0 0,0 0 1 0 0,1 0-1 0 0,-1 0 1 0 0,0 0-1 0 0,0 0 1 0 0,1 1-1 0 0,-1-1 1 0 0,0 1-1 0 0,0-1 1 0 0,1 1-1 0 0,-1 0 1 0 0,0 0-1 0 0,3 2 1 0 0,0 0 23 0 0,-1 0 0 0 0,0 0 0 0 0,0 1 0 0 0,0 0 0 0 0,0 0 0 0 0,-1 0 0 0 0,0 0-1 0 0,5 8 1 0 0,1 5 201 0 0,0 1 0 0 0,-1-1 1 0 0,10 38-1 0 0,-5 18 513 0 0,-12-59-705 0 0,1 0 1 0 0,0 0-1 0 0,1 0 0 0 0,0 0 0 0 0,2 0 0 0 0,5 13 0 0 0,-9-26-125 0 0,0 1-1 0 0,-1-1 1 0 0,1 0 0 0 0,0 1 0 0 0,0-1 0 0 0,1 0 0 0 0,-1 0 0 0 0,0 0 0 0 0,0 0-1 0 0,0 0 1 0 0,1 0 0 0 0,-1 0 0 0 0,0-1 0 0 0,1 1 0 0 0,-1 0 0 0 0,1-1-1 0 0,-1 1 1 0 0,3 0 0 0 0,2 1-4226 0 0,1 1-4150 0 0,-9-9 1434 0 0,0 2 5844 0 0,-4-4-1295 0 0</inkml:trace>
  <inkml:trace contextRef="#ctx0" brushRef="#br0" timeOffset="2915.46">136 412 2592 0 0,'-1'-1'2009'0'0,"1"0"-1674"0"0,-1 1 0 0 0,1 0-1 0 0,0 0 1 0 0,0 0 0 0 0,-1 0 0 0 0,1 0 0 0 0,0 0-1 0 0,0-1 1 0 0,-1 1 0 0 0,1 0 0 0 0,0 0 0 0 0,0 0-1 0 0,-1 0 1 0 0,1 0 0 0 0,0 0 0 0 0,0 0 0 0 0,-1 0-1 0 0,1 0 1 0 0,0 0 0 0 0,0 0 0 0 0,-1 0 0 0 0,1 0-1 0 0,0 0 1 0 0,0 1 0 0 0,0-1 0 0 0,-1 0 0 0 0,1 0-1 0 0,0 0 1 0 0,-2 1 2009 0 0,2-1-2009 0 0,0 0-1 0 0,0 1 1 0 0,0-1 0 0 0,0 0 0 0 0,0 0 0 0 0,-1 1-1 0 0,-11 20 6507 0 0,-10 36-5391 0 0,20-50-814 0 0,0-1-756 0 0,-14 44 633 0 0,12-14-6178 0 0,13-36-3159 0 0,9-9 3743 0 0,-9 0 2607 0 0</inkml:trace>
  <inkml:trace contextRef="#ctx0" brushRef="#br0" timeOffset="3342.12">330 482 2568 0 0,'16'-1'4349'0'0,"0"-1"1"0"0,-1 0-1 0 0,19-5 0 0 0,5-2 985 0 0,1 6-9083 0 0,-40 10-5630 0 0,-6 6 5191 0 0,-2-4 1682 0 0</inkml:trace>
  <inkml:trace contextRef="#ctx0" brushRef="#br0" timeOffset="3343.12">343 621 2780 0 0,'1'1'475'0'0,"-1"0"-1"0"0,1 0 1 0 0,-1 0-1 0 0,1 0 1 0 0,0-1-1 0 0,0 1 1 0 0,-1 0 0 0 0,1 0-1 0 0,0 0 1 0 0,0-1-1 0 0,0 1 1 0 0,0 0-1 0 0,0-1 1 0 0,0 1-1 0 0,0-1 1 0 0,0 1-1 0 0,0-1 1 0 0,0 1 0 0 0,0-1-1 0 0,0 0 1 0 0,0 1-1 0 0,0-1 1 0 0,1 0-1 0 0,-1 0 1 0 0,0 0-1 0 0,0 0 1 0 0,0 0-1 0 0,1 0 1 0 0,46 1 8498 0 0,-39-2-7805 0 0,3 1-1727 0 0,0-1 0 0 0,0-1-1 0 0,0 0 1 0 0,-1-1 0 0 0,19-6-1 0 0,53-29-13493 0 0,-69 29 11404 0 0</inkml:trace>
  <inkml:trace contextRef="#ctx0" brushRef="#br0" timeOffset="6398.41">2188 257 1876 0 0,'2'-2'1006'0'0,"-1"0"0"0"0,0-1 0 0 0,1 1 0 0 0,-1-1 0 0 0,0 1 0 0 0,-1-1 0 0 0,1 1 0 0 0,0-1 0 0 0,-1 1 0 0 0,1-1 0 0 0,-1 0 0 0 0,0 1 0 0 0,0-1 0 0 0,0 0 0 0 0,0-4 0 0 0,-12-5 4372 0 0,-13 7-5551 0 0,23 6 222 0 0,0-1-1 0 0,0 1 0 0 0,0 0 0 0 0,1-1 1 0 0,-1 1-1 0 0,0 0 0 0 0,1 0 0 0 0,-1 0 1 0 0,1 0-1 0 0,-1 0 0 0 0,1 1 0 0 0,0-1 0 0 0,-1 0 1 0 0,1 1-1 0 0,0-1 0 0 0,0 1 0 0 0,0-1 1 0 0,0 1-1 0 0,0-1 0 0 0,0 1 0 0 0,1 0 1 0 0,-1 0-1 0 0,0-1 0 0 0,1 1 0 0 0,-1 0 1 0 0,1 0-1 0 0,0 0 0 0 0,-1 2 0 0 0,-5 54 1258 0 0,6-54-1227 0 0,0 0 1 0 0,1-1-1 0 0,-1 1 1 0 0,0 0-1 0 0,1-1 1 0 0,0 1-1 0 0,0-1 1 0 0,0 1-1 0 0,0-1 1 0 0,1 1-1 0 0,-1-1 1 0 0,1 0-1 0 0,0 0 1 0 0,0 0-1 0 0,0 0 1 0 0,3 3 0 0 0,-3-4-68 0 0,0-1 0 0 0,0 1 0 0 0,0-1 0 0 0,1 1 0 0 0,-1-1 0 0 0,0 0 0 0 0,1 0 0 0 0,-1 0 0 0 0,0 0 0 0 0,1-1 0 0 0,-1 1 0 0 0,1-1 0 0 0,0 1 0 0 0,-1-1 1 0 0,1 0-1 0 0,-1 0 0 0 0,1 0 0 0 0,-1 0 0 0 0,1-1 0 0 0,0 1 0 0 0,-1-1 0 0 0,1 1 0 0 0,-1-1 0 0 0,4-1 0 0 0,-4 1-64 0 0,0 0 0 0 0,1-1-1 0 0,-1 1 1 0 0,0 0 0 0 0,0-1-1 0 0,0 0 1 0 0,0 1 0 0 0,0-1 0 0 0,0 0-1 0 0,0 0 1 0 0,0 0 0 0 0,-1 0-1 0 0,1 0 1 0 0,-1 0 0 0 0,0-1 0 0 0,1 1-1 0 0,-1 0 1 0 0,0-1 0 0 0,0 1-1 0 0,-1-1 1 0 0,1 1 0 0 0,0-4 0 0 0,1-6-508 0 0,0 0 0 0 0,-1 0 0 0 0,-1-17 0 0 0,0 21 82 0 0,20 45 84 0 0,-10-15 564 0 0,-2 0 0 0 0,-1 1 0 0 0,-1 1 1 0 0,0-1-1 0 0,-2 1 0 0 0,-1 0 0 0 0,-1 0 0 0 0,-1 0 1 0 0,-1 0-1 0 0,-4 27 0 0 0,4-48-150 0 0,-1 0-1 0 0,0 0 1 0 0,0 0 0 0 0,-1 0 0 0 0,1 0-1 0 0,0 0 1 0 0,-1 0 0 0 0,0 0-1 0 0,0-1 1 0 0,0 1 0 0 0,-3 3 0 0 0,4-5-27 0 0,0 0 1 0 0,0 0-1 0 0,-1 0 1 0 0,1 0-1 0 0,0 0 1 0 0,0 0-1 0 0,-1-1 1 0 0,1 1-1 0 0,-1 0 1 0 0,1-1-1 0 0,-1 1 1 0 0,1-1 0 0 0,-1 0-1 0 0,1 1 1 0 0,-1-1-1 0 0,1 0 1 0 0,-1 0-1 0 0,1 0 1 0 0,-1 0-1 0 0,1 0 1 0 0,-1 0-1 0 0,1 0 1 0 0,-1-1-1 0 0,1 1 1 0 0,-1-1-1 0 0,-1 0 1 0 0,1 0-30 0 0,1 0 0 0 0,0 0 0 0 0,0 0 0 0 0,0 0-1 0 0,-1-1 1 0 0,1 1 0 0 0,0 0 0 0 0,0-1 0 0 0,1 1 0 0 0,-1 0 0 0 0,0-1 0 0 0,0 0 0 0 0,1 1 0 0 0,-1-1-1 0 0,1 1 1 0 0,-1-1 0 0 0,1 0 0 0 0,0 1 0 0 0,-1-1 0 0 0,1-3 0 0 0,0-40-667 0 0,0 32 528 0 0,0 5 121 0 0,1 0-1 0 0,0-1 1 0 0,0 1 0 0 0,1 0 0 0 0,0 0 0 0 0,1 0-1 0 0,0 0 1 0 0,6-13 0 0 0,41-59-5 0 0,-38 66 78 0 0,-2-2-1 0 0,0 0 1 0 0,-1 0 0 0 0,0-1 0 0 0,8-25 0 0 0,-13 29 129 0 0,-1 0 0 0 0,-1 0 0 0 0,0 0 0 0 0,0-21 0 0 0,-2 33 76 0 0,-1 2-184 0 0,-1 0-1 0 0,1 0 1 0 0,0-1 0 0 0,-1 1-1 0 0,1 1 1 0 0,0-1 0 0 0,0 0-1 0 0,0 0 1 0 0,0 0 0 0 0,0 0 0 0 0,0 1-1 0 0,0-1 1 0 0,0 1 0 0 0,1-1-1 0 0,-1 0 1 0 0,0 1 0 0 0,1-1-1 0 0,-1 1 1 0 0,1-1 0 0 0,0 1 0 0 0,-1 0-1 0 0,1 1 1 0 0,-7 38 572 0 0,6-29-374 0 0,1-5-55 0 0,-1 1 0 0 0,1-1-1 0 0,0 1 1 0 0,1-1 0 0 0,2 13 0 0 0,-2-18-161 0 0,-1-1 0 0 0,1 1-1 0 0,0 0 1 0 0,-1-1 0 0 0,1 0 0 0 0,0 1 0 0 0,0-1-1 0 0,0 1 1 0 0,0-1 0 0 0,0 0 0 0 0,0 0 0 0 0,0 1-1 0 0,1-1 1 0 0,-1 0 0 0 0,0 0 0 0 0,1 0 0 0 0,-1-1-1 0 0,1 1 1 0 0,-1 0 0 0 0,1 0 0 0 0,-1-1-1 0 0,1 1 1 0 0,0-1 0 0 0,-1 1 0 0 0,1-1 0 0 0,-1 0-1 0 0,1 0 1 0 0,0 0 0 0 0,-1 0 0 0 0,4 0 0 0 0,-2 0-61 0 0,0-1 1 0 0,0 1 0 0 0,0-1 0 0 0,0 0 0 0 0,0 1 0 0 0,0-2 0 0 0,0 1 0 0 0,0 0 0 0 0,-1 0 0 0 0,1-1 0 0 0,0 0 0 0 0,-1 1 0 0 0,1-1 0 0 0,-1 0 0 0 0,1 0 0 0 0,-1-1 0 0 0,0 1 0 0 0,0 0 0 0 0,0-1 0 0 0,0 1 0 0 0,-1-1 0 0 0,1 0 0 0 0,-1 1-1 0 0,1-1 1 0 0,-1 0 0 0 0,0 0 0 0 0,0 0 0 0 0,0 0 0 0 0,-1 0 0 0 0,1-5 0 0 0,3-10-437 0 0,-1-1 0 0 0,-1 0 1 0 0,-1-31-1 0 0,-1 44 397 0 0,18 36 56 0 0,-7-4 50 0 0,-5-11 59 0 0,1 1-1 0 0,0-1 1 0 0,1 0 0 0 0,1 0 0 0 0,14 18-1 0 0,-23-33-82 0 0,1 1 0 0 0,0 0 0 0 0,0-1 0 0 0,-1 1 0 0 0,1 0 0 0 0,0-1 0 0 0,0 1 0 0 0,0-1 0 0 0,-1 0 0 0 0,1 1 0 0 0,0-1 0 0 0,0 1 0 0 0,0-1 1 0 0,0 0-1 0 0,0 0 0 0 0,0 0 0 0 0,0 0 0 0 0,0 0 0 0 0,0 1 0 0 0,0-2 0 0 0,0 1 0 0 0,0 0 0 0 0,0 0 0 0 0,0 0 0 0 0,-1 0 0 0 0,1-1 0 0 0,0 1 0 0 0,0 0 0 0 0,0-1 0 0 0,0 1 0 0 0,0 0 0 0 0,0-1 0 0 0,-1 0 0 0 0,1 1 0 0 0,0-1 0 0 0,0 1 0 0 0,-1-1 0 0 0,1 0 0 0 0,0 1 0 0 0,-1-1 0 0 0,1 0 0 0 0,-1 0 0 0 0,1 0 0 0 0,-1 1 0 0 0,1-1 0 0 0,-1 0 0 0 0,1-1 0 0 0,24-52-682 0 0,-20 42 264 0 0,-5 10 368 0 0,1 0 0 0 0,0 1 0 0 0,-1-1 0 0 0,1 1-1 0 0,0-1 1 0 0,0 1 0 0 0,0-1 0 0 0,0 1 0 0 0,0 0 0 0 0,1-1 0 0 0,-1 1 0 0 0,0 0 0 0 0,1 0 0 0 0,-1 0 0 0 0,0 0-1 0 0,1 0 1 0 0,2-1 0 0 0,-3 2 29 0 0,0 0-1 0 0,0 0 1 0 0,1 0-1 0 0,-1 0 1 0 0,0 0 0 0 0,0 0-1 0 0,0 0 1 0 0,0 0-1 0 0,0 1 1 0 0,1-1-1 0 0,-1 0 1 0 0,0 1-1 0 0,0-1 1 0 0,0 1-1 0 0,0-1 1 0 0,0 1-1 0 0,0-1 1 0 0,0 1 0 0 0,0 0-1 0 0,0 1 1 0 0,7 5 25 0 0,-1 1 0 0 0,-1 1 1 0 0,1-1-1 0 0,9 18 0 0 0,2 2 100 0 0,-18-27-108 0 0,1-1 0 0 0,0 1 0 0 0,0 0 0 0 0,-1-1 0 0 0,1 1 0 0 0,0 0 0 0 0,0-1 0 0 0,0 1 0 0 0,0-1 0 0 0,0 0 0 0 0,0 1 0 0 0,0-1 0 0 0,0 0 0 0 0,0 1 0 0 0,0-1 0 0 0,0 0 0 0 0,0 0 0 0 0,0 0 0 0 0,0 0 0 0 0,0 0 0 0 0,0 0 0 0 0,0 0 0 0 0,0 0 0 0 0,0-1 0 0 0,0 1 0 0 0,0 0 0 0 0,0-1 0 0 0,0 1 0 0 0,0 0 0 0 0,0-1 0 0 0,0 1 0 0 0,-1-1 0 0 0,1 1 0 0 0,0-1 0 0 0,0 0 0 0 0,0 1 0 0 0,-1-1 0 0 0,1 0 0 0 0,0 0 0 0 0,1-1 0 0 0,31-46-599 0 0,-15 21 149 0 0,7-5 228 0 0,-24 31 264 0 0,-1 0 0 0 0,1 0-1 0 0,0 0 1 0 0,0 0-1 0 0,0 0 1 0 0,-1 0-1 0 0,1 0 1 0 0,-1 0 0 0 0,1-1-1 0 0,-1 1 1 0 0,1 0-1 0 0,-1 0 1 0 0,0-1-1 0 0,1 1 1 0 0,-1 0 0 0 0,0-1-1 0 0,0 1 1 0 0,0 0-1 0 0,0-1 1 0 0,0 1-1 0 0,0 0 1 0 0,-1-1 0 0 0,1 1-1 0 0,0 0 1 0 0,-1 0-1 0 0,1-1 1 0 0,-1-1-1 0 0,0 3-10 0 0,0-1 0 0 0,0 1 0 0 0,0 0 0 0 0,0-1 0 0 0,0 1-1 0 0,0 0 1 0 0,0 0 0 0 0,-1 0 0 0 0,1 0 0 0 0,0 0 0 0 0,0 0 0 0 0,0 0-1 0 0,0 0 1 0 0,0 0 0 0 0,0 0 0 0 0,0 1 0 0 0,0-1 0 0 0,0 0-1 0 0,0 1 1 0 0,0-1 0 0 0,0 0 0 0 0,0 1 0 0 0,1-1 0 0 0,-1 1-1 0 0,0 0 1 0 0,0-1 0 0 0,0 1 0 0 0,0 0 0 0 0,1 0 0 0 0,-1-1 0 0 0,-1 3-1 0 0,-22 25 486 0 0,19-20-295 0 0,-1 1 0 0 0,2 1 0 0 0,-1-1 0 0 0,1 0 0 0 0,1 1 0 0 0,0 0 0 0 0,0 0 0 0 0,1 0 0 0 0,0 0 1 0 0,1 0-1 0 0,0 0 0 0 0,0 14 0 0 0,2-23-207 0 0,-1 0 0 0 0,0 0 0 0 0,1-1 0 0 0,-1 1 0 0 0,0 0 0 0 0,1 0-1 0 0,-1-1 1 0 0,1 1 0 0 0,0 0 0 0 0,-1 0 0 0 0,1-1 0 0 0,-1 1 0 0 0,1-1 0 0 0,0 1 0 0 0,0-1 0 0 0,-1 1 0 0 0,1-1 0 0 0,0 1 0 0 0,0-1 0 0 0,-1 1 0 0 0,1-1 0 0 0,0 0 0 0 0,0 0 0 0 0,0 1 0 0 0,0-1 0 0 0,0 0 0 0 0,0 0 0 0 0,-1 0-1 0 0,1 0 1 0 0,0 0 0 0 0,0 0 0 0 0,0 0 0 0 0,0 0 0 0 0,0-1 0 0 0,0 1 0 0 0,-1 0 0 0 0,1 0 0 0 0,0-1 0 0 0,0 1 0 0 0,0 0 0 0 0,0-1 0 0 0,38-14-266 0 0,20-47-2307 0 0,-57 62 2525 0 0,-1 1 1 0 0,1 0-1 0 0,-1 0 1 0 0,0 0-1 0 0,1 0 0 0 0,-1 0 1 0 0,0 1-1 0 0,0-1 1 0 0,0 0-1 0 0,0 0 0 0 0,0 1 1 0 0,0-1-1 0 0,0 1 1 0 0,0-1-1 0 0,-1 1 1 0 0,1-1-1 0 0,-1 1 0 0 0,1-1 1 0 0,0 3-1 0 0,14 21 131 0 0,-13-24-99 0 0,0 0 0 0 0,0 0 0 0 0,1 0 0 0 0,-1 0 1 0 0,0 0-1 0 0,1-1 0 0 0,-1 1 0 0 0,0-1 0 0 0,1 0 0 0 0,-1 0 0 0 0,1 0 0 0 0,-1 0 0 0 0,1 0 0 0 0,-1 0 0 0 0,0-1 0 0 0,1 1 0 0 0,-1-1 0 0 0,0 1 0 0 0,1-1 0 0 0,-1 0 1 0 0,0 0-1 0 0,0 0 0 0 0,0 0 0 0 0,0-1 0 0 0,0 1 0 0 0,0 0 0 0 0,2-3 0 0 0,10-6-202 0 0,-1-1 0 0 0,22-25 0 0 0,-15 14-66 0 0,-8 7 351 0 0,-21 13 349 0 0,-29 15-121 0 0,37-12-291 0 0,-1 0 0 0 0,0 1 0 0 0,1-1 0 0 0,-1 1 0 0 0,1-1 0 0 0,0 1 0 0 0,-1-1 0 0 0,1 1 0 0 0,0 0 0 0 0,0 0 0 0 0,0 0 0 0 0,0-1 0 0 0,0 1 0 0 0,1 0 0 0 0,-1 0 0 0 0,0 0 0 0 0,1 0 0 0 0,0 0 0 0 0,-1 0 0 0 0,1 4 0 0 0,1 42 265 0 0,0-47-288 0 0,-1 1 0 0 0,0-1 0 0 0,1 0 0 0 0,-1 0 0 0 0,1 1 0 0 0,-1-1 0 0 0,1 0 0 0 0,0 0 0 0 0,0 0 0 0 0,-1 0 0 0 0,1 0 1 0 0,0 0-1 0 0,0 0 0 0 0,0 0 0 0 0,0 0 0 0 0,0-1 0 0 0,0 1 0 0 0,0 0 0 0 0,1 0 0 0 0,-1-1 0 0 0,0 1 0 0 0,0-1 0 0 0,0 1 0 0 0,1-1 0 0 0,-1 0 0 0 0,0 1 0 0 0,0-1 0 0 0,1 0 0 0 0,-1 0 0 0 0,0 0 0 0 0,1 0 0 0 0,-1 0 1 0 0,0 0-1 0 0,1 0 0 0 0,-1-1 0 0 0,0 1 0 0 0,1 0 0 0 0,-1-1 0 0 0,0 1 0 0 0,2-1 0 0 0,1 0-116 0 0,0-1 0 0 0,0 1-1 0 0,0 0 1 0 0,0-1 0 0 0,-1 0 0 0 0,1 0 0 0 0,0 0 0 0 0,-1-1 0 0 0,1 1-1 0 0,-1-1 1 0 0,4-4 0 0 0,-3 1-69 0 0,0 0 0 0 0,-1 0-1 0 0,0 0 1 0 0,0 0 0 0 0,-1-1-1 0 0,0 0 1 0 0,0 1 0 0 0,0-1-1 0 0,-1 0 1 0 0,0 0 0 0 0,-1 0-1 0 0,1-13 1 0 0,-3-7-24 0 0,-1-1 0 0 0,-7-27 0 0 0,6 31 620 0 0,0 0 0 0 0,0-26 1 0 0,2 106 1097 0 0,2 71 481 0 0,2-109-1550 0 0,0 0 0 0 0,6 27 0 0 0,-8-43-419 0 0,1 0 1 0 0,-1 0-1 0 0,1 0 1 0 0,0 0-1 0 0,0 0 0 0 0,0 0 1 0 0,0 0-1 0 0,0 0 0 0 0,0 0 1 0 0,0 0-1 0 0,0 0 1 0 0,1-1-1 0 0,-1 1 0 0 0,1 0 1 0 0,-1-1-1 0 0,1 0 0 0 0,0 1 1 0 0,0-1-1 0 0,0 0 1 0 0,1 1-1 0 0,2 0-162 0 0,0-1 0 0 0,0 0 0 0 0,1 0 0 0 0,-1-1-1 0 0,0 1 1 0 0,0-1 0 0 0,5 0 0 0 0,-2-1-285 0 0,14 39 897 0 0,-21-37-420 0 0,0 0 0 0 0,1 0 1 0 0,-1-1-1 0 0,1 1 0 0 0,-1 0 0 0 0,1-1 0 0 0,-1 1 0 0 0,1-1 1 0 0,-1 1-1 0 0,1-1 0 0 0,-1 0 0 0 0,1 1 0 0 0,0-1 1 0 0,-1 0-1 0 0,1 0 0 0 0,-1 0 0 0 0,1 0 0 0 0,0 0 0 0 0,-1-1 1 0 0,1 1-1 0 0,-1-1 0 0 0,1 1 0 0 0,0-1 0 0 0,-1 1 1 0 0,2-2-1 0 0,0 0-12 0 0,-1 0-1 0 0,1 0 1 0 0,-1 0 0 0 0,0 0 0 0 0,1 0 0 0 0,-1-1 0 0 0,0 1 0 0 0,-1-1 0 0 0,1 0 0 0 0,0 1 0 0 0,-1-1 0 0 0,2-4-1 0 0,-1 3-76 0 0,0 0-1 0 0,-1 0 0 0 0,1 0 0 0 0,-1 0 0 0 0,0 0 0 0 0,0 0 0 0 0,-1-1 0 0 0,1 1 0 0 0,-1 0 0 0 0,0 0 0 0 0,0-1 0 0 0,0 1 0 0 0,-1 0 0 0 0,1 0 0 0 0,-1 0 0 0 0,0-1 1 0 0,-1 1-1 0 0,1 0 0 0 0,-4-6 0 0 0,3 8-32 0 0,-1 0-1 0 0,1 0 1 0 0,-1 0 0 0 0,0 1 0 0 0,0-1 0 0 0,0 1 0 0 0,1 0-1 0 0,-1 0 1 0 0,-5-1 0 0 0,6 1 53 0 0,1 1-1 0 0,0-1 1 0 0,-1 1 0 0 0,1 0-1 0 0,0 0 1 0 0,-1-1 0 0 0,1 1-1 0 0,-1 0 1 0 0,1 0 0 0 0,-1 0 0 0 0,1 0-1 0 0,0 1 1 0 0,-1-1 0 0 0,1 0-1 0 0,-1 1 1 0 0,1-1 0 0 0,0 0-1 0 0,-1 1 1 0 0,1 0 0 0 0,0-1-1 0 0,-3 3 1 0 0,9-3-2 0 0,-1 0 0 0 0,0 0 0 0 0,1 0 0 0 0,-1 0 0 0 0,0 0 0 0 0,1-1 0 0 0,6-2 0 0 0,-3 1 29 0 0,1-1-1 0 0,0 1 1 0 0,0 0 0 0 0,1 1-1 0 0,10 0 1 0 0,-18 0-4 0 0,0 1-1 0 0,1 1 0 0 0,-1-1 1 0 0,0 0-1 0 0,0 0 1 0 0,0 1-1 0 0,0-1 1 0 0,0 1-1 0 0,0 0 0 0 0,1-1 1 0 0,-2 1-1 0 0,1 0 1 0 0,0 0-1 0 0,0 1 1 0 0,0-1-1 0 0,0 0 0 0 0,-1 1 1 0 0,1-1-1 0 0,0 0 1 0 0,-1 1-1 0 0,0 0 0 0 0,1-1 1 0 0,-1 1-1 0 0,0 0 1 0 0,0 0-1 0 0,2 4 1 0 0,5 15 173 0 0,-6-12-69 0 0,1 0 1 0 0,1 0 0 0 0,0-1-1 0 0,0 1 1 0 0,0-1 0 0 0,1 1 0 0 0,9 9-1 0 0,-13-17-96 0 0,0 0 0 0 0,0 0-1 0 0,0 0 1 0 0,1-1-1 0 0,-1 1 1 0 0,0-1 0 0 0,1 1-1 0 0,-1-1 1 0 0,0 1 0 0 0,1-1-1 0 0,-1 0 1 0 0,1 0-1 0 0,-1 1 1 0 0,1-1 0 0 0,-1 0-1 0 0,0 0 1 0 0,1-1 0 0 0,-1 1-1 0 0,1 0 1 0 0,-1 0-1 0 0,0-1 1 0 0,1 1 0 0 0,-1-1-1 0 0,0 1 1 0 0,1-1 0 0 0,-1 1-1 0 0,0-1 1 0 0,1 0-1 0 0,-1 0 1 0 0,0 0 0 0 0,0 0-1 0 0,0 0 1 0 0,0 0 0 0 0,0 0-1 0 0,0 0 1 0 0,0 0-1 0 0,0 0 1 0 0,-1 0 0 0 0,2-2-1 0 0,3-3-21 0 0,-1-1 1 0 0,0 1-1 0 0,0-1 0 0 0,0 0 0 0 0,4-12 0 0 0,-5 8-83 0 0,0 0-1 0 0,-2-1 0 0 0,1 1 1 0 0,-1-1-1 0 0,-1-17 0 0 0,0 25 43 0 0,0 4 52 0 0,0-1 0 0 0,-1 1 0 0 0,1 0 0 0 0,0 0 0 0 0,0 0-1 0 0,0-1 1 0 0,0 1 0 0 0,0 0 0 0 0,0 0 0 0 0,0 0 0 0 0,0 0 0 0 0,-1-1 0 0 0,1 1 0 0 0,0 0 0 0 0,0 0-1 0 0,0 0 1 0 0,0 0 0 0 0,-1 0 0 0 0,1 0 0 0 0,0-1 0 0 0,0 1 0 0 0,0 0 0 0 0,-1 0 0 0 0,1 0 0 0 0,0 0-1 0 0,0 0 1 0 0,0 0 0 0 0,-1 0 0 0 0,1 0 0 0 0,0 0 0 0 0,0 0 0 0 0,-1 0 0 0 0,1 0 0 0 0,0 0 0 0 0,0 0-1 0 0,0 0 1 0 0,-1 0 0 0 0,1 0 0 0 0,0 0 0 0 0,0 0 0 0 0,0 0 0 0 0,-1 1 0 0 0,1-1 0 0 0,0 0 0 0 0,0 0 0 0 0,0 0-1 0 0,0 0 1 0 0,-1 0 0 0 0,1 0 0 0 0,0 1 0 0 0,0-1 0 0 0,0 0 0 0 0,0 0 0 0 0,0 0 0 0 0,-1 1 0 0 0,1-1-1 0 0,0 0 1 0 0,0 0 0 0 0,0 0 0 0 0,0 1 0 0 0,0-1 0 0 0,0 0 0 0 0,0 0 0 0 0,0 0 0 0 0,0 1 0 0 0,0-1-1 0 0,0 0 1 0 0,-11 16 7 0 0,9-5 73 0 0,0 0-1 0 0,1 0 1 0 0,0 23-1 0 0,41-34 87 0 0,-30-3-185 0 0,-1-1 1 0 0,1-1-1 0 0,16-10 1 0 0,-21 12 74 0 0,-1-1 0 0 0,2 1 0 0 0,-1 0 0 0 0,0 0 1 0 0,0 1-1 0 0,1-1 0 0 0,0 1 0 0 0,-1 1 0 0 0,1-1 0 0 0,0 1 1 0 0,0 0-1 0 0,0 0 0 0 0,0 0 0 0 0,0 1 0 0 0,0 0 0 0 0,7 1 0 0 0,-12 0 26 0 0,1 0 0 0 0,0 0 0 0 0,-1 1-1 0 0,0-1 1 0 0,1 0 0 0 0,-1 1 0 0 0,0-1-1 0 0,1 0 1 0 0,-1 1 0 0 0,0 0 0 0 0,0-1-1 0 0,0 1 1 0 0,0 0 0 0 0,-1-1 0 0 0,1 1-1 0 0,0 0 1 0 0,-1 0 0 0 0,1 0 0 0 0,-1 0-1 0 0,0 0 1 0 0,0 0 0 0 0,1 3 0 0 0,-1-3-129 0 0,0 0 0 0 0,1 0 0 0 0,-1 1 0 0 0,0-1 0 0 0,0 0 0 0 0,0 0 0 0 0,0 0 0 0 0,-1 0 0 0 0,1 0 0 0 0,-1 0 0 0 0,1 0 0 0 0,-1 0 0 0 0,1 0 0 0 0,-1 0 0 0 0,0 0 0 0 0,0 0 0 0 0,0 0 0 0 0,0 0 0 0 0,-1-1 0 0 0,-2 4 0 0 0,-14 4-2761 0 0,-1-2 0 0 0,0 0 0 0 0,0-1 0 0 0,-1-1 0 0 0,-31 4 0 0 0,16-4 34 0 0</inkml:trace>
  <inkml:trace contextRef="#ctx0" brushRef="#br0" timeOffset="7576.44">1173 735 2052 0 0,'19'0'10302'0'0,"1"-3"-3588"0"0,11-1-1895 0 0,2-3-4288 0 0,31-4-3226 0 0,-22 7 4567 0 0,87-2-884 0 0,164-5 1008 0 0,-259 11-1840 0 0,305-11 1394 0 0,102-12-765 0 0,-165 13-639 0 0,-123 10-170 0 0,-105 2 233 0 0,0-2 0 0 0,0-2-1 0 0,68-12 1 0 0,-100 9-646 0 0,-20 3-2138 0 0,-31 5-3089 0 0,-64 17-6243 0 0,66-15 9252 0 0</inkml:trace>
  <inkml:trace contextRef="#ctx0" brushRef="#br0" timeOffset="8387.08">1331 1187 2128 0 0,'-4'13'486'0'0,"-9"5"20347"0"0,11-37-19766 0 0,7-73 2091 0 0,-1 205 1156 0 0,0 5-6556 0 0,-2-113 95 0 0,13-1-11591 0 0,-9-6 10277 0 0,-1-4 568 0 0</inkml:trace>
  <inkml:trace contextRef="#ctx0" brushRef="#br0" timeOffset="8866.67">1472 1217 2504 0 0,'-10'-25'11457'0'0,"13"-3"-4644"0"0,-2 23-6359 0 0,1-1 0 0 0,1 1 0 0 0,-1 0 1 0 0,1-1-1 0 0,0 1 0 0 0,0 1 0 0 0,0-1 0 0 0,7-7 0 0 0,-5 7-569 0 0,-1 1-1 0 0,1-1 1 0 0,-1 1-1 0 0,1 0 0 0 0,0 1 1 0 0,1-1-1 0 0,-1 1 1 0 0,1 0-1 0 0,-1 1 0 0 0,1-1 1 0 0,12-3-1 0 0,13 7 2250 0 0,-29 0-2101 0 0,-1 0-1 0 0,0 0 1 0 0,1 0 0 0 0,-1 0 0 0 0,0 0 0 0 0,0 0-1 0 0,1 0 1 0 0,-1 1 0 0 0,0-1 0 0 0,-1 0 0 0 0,1 1 0 0 0,0-1-1 0 0,0 1 1 0 0,0-1 0 0 0,-1 1 0 0 0,1-1 0 0 0,-1 1 0 0 0,1-1-1 0 0,-1 1 1 0 0,0 0 0 0 0,0-1 0 0 0,1 1 0 0 0,-1-1-1 0 0,-1 3 1 0 0,1 46 317 0 0,-1-44-303 0 0,-1 6-11 0 0,-1-1 0 0 0,-1 0-1 0 0,0 0 1 0 0,0 0 0 0 0,-1 0-1 0 0,0-1 1 0 0,-1 0 0 0 0,0 0 0 0 0,-1-1-1 0 0,0 1 1 0 0,-1-1 0 0 0,1-1-1 0 0,-14 12 1 0 0,105-18 1952 0 0,-74-3-1950 0 0,0 0 1 0 0,-1-1-1 0 0,1 0 1 0 0,-1 0-1 0 0,15-6 1 0 0,12-4-2838 0 0,2 7-6296 0 0,-22 2 441 0 0,-10 1 6055 0 0</inkml:trace>
  <inkml:trace contextRef="#ctx0" brushRef="#br0" timeOffset="11386.39">2103 1288 2312 0 0,'-1'0'733'0'0,"-1"0"-1"0"0,0 1 1 0 0,1-1-1 0 0,-1-1 1 0 0,0 1-1 0 0,1 0 1 0 0,-1 0-1 0 0,0-1 0 0 0,1 1 1 0 0,-1-1-1 0 0,1 1 1 0 0,-1-1-1 0 0,1 0 1 0 0,-1 1-1 0 0,1-1 1 0 0,-1 0-1 0 0,1 0 1 0 0,-1 0-1 0 0,1 0 1 0 0,0-1-1 0 0,0 1 1 0 0,0 0-1 0 0,-2-3 1 0 0,-3-16 2764 0 0,4-5-4376 0 0,2 18 885 0 0,0 1 0 0 0,1-1 0 0 0,-1 0 1 0 0,2 1-1 0 0,-1-1 0 0 0,0 1 0 0 0,1 0 0 0 0,0-1 0 0 0,1 1 0 0 0,4-9 0 0 0,-6 13 11 0 0,1 0 1 0 0,0 0-1 0 0,-1 0 0 0 0,1 0 0 0 0,0 0 0 0 0,0 1 0 0 0,0-1 0 0 0,0 0 1 0 0,0 1-1 0 0,1 0 0 0 0,-1-1 0 0 0,0 1 0 0 0,1 0 0 0 0,-1 0 0 0 0,0 1 1 0 0,1-1-1 0 0,-1 0 0 0 0,1 1 0 0 0,0-1 0 0 0,-1 1 0 0 0,1 0 1 0 0,-1 0-1 0 0,1 0 0 0 0,-1 0 0 0 0,1 0 0 0 0,0 1 0 0 0,-1-1 0 0 0,1 1 1 0 0,-1 0-1 0 0,4 1 0 0 0,-2 0 26 0 0,0 0-1 0 0,0 0 1 0 0,-1 0 0 0 0,1 0 0 0 0,0 1 0 0 0,-1 0 0 0 0,0-1 0 0 0,0 1-1 0 0,0 1 1 0 0,0-1 0 0 0,0 0 0 0 0,0 1 0 0 0,-1-1 0 0 0,0 1 0 0 0,0 0-1 0 0,0 0 1 0 0,0 0 0 0 0,2 5 0 0 0,-1 2 75 0 0,1-1-1 0 0,-2 0 1 0 0,1 1 0 0 0,-1 0 0 0 0,-1-1-1 0 0,1 15 1 0 0,-3-26-115 0 0,-1 1 0 0 0,1 0 0 0 0,0-1 0 0 0,0 0 0 0 0,0 1 0 0 0,0-1 0 0 0,0 0 0 0 0,0 1 0 0 0,0-1 0 0 0,0 0 0 0 0,0 0 0 0 0,0 0 0 0 0,0 0 0 0 0,0 0 0 0 0,1 0 0 0 0,-2-2 0 0 0,-1-3-83 0 0,0-1 1 0 0,1 1 0 0 0,0-1 0 0 0,0 0 0 0 0,1 0 0 0 0,0 0 0 0 0,0 0 0 0 0,0 0 0 0 0,1 0 0 0 0,1-12-1 0 0,-1 16 59 0 0,0 1-1 0 0,0 0 0 0 0,0-1 0 0 0,1 1 0 0 0,-1 0 1 0 0,1 0-1 0 0,-1-1 0 0 0,1 1 0 0 0,0 0 1 0 0,0 0-1 0 0,0 0 0 0 0,0 0 0 0 0,0 0 0 0 0,1 0 1 0 0,-1 0-1 0 0,1 0 0 0 0,-1 1 0 0 0,1-1 0 0 0,-1 0 1 0 0,1 1-1 0 0,0-1 0 0 0,0 1 0 0 0,0 0 0 0 0,0 0 1 0 0,0 0-1 0 0,0 0 0 0 0,0 0 0 0 0,0 0 1 0 0,1 0-1 0 0,-1 1 0 0 0,0-1 0 0 0,0 1 0 0 0,1-1 1 0 0,2 1-1 0 0,0 0 26 0 0,0 1 0 0 0,0 0 0 0 0,0 0 1 0 0,0 0-1 0 0,-1 1 0 0 0,1-1 0 0 0,-1 1 1 0 0,1 0-1 0 0,-1 0 0 0 0,1 1 0 0 0,-1-1 0 0 0,0 1 1 0 0,0 0-1 0 0,-1 0 0 0 0,1 1 0 0 0,0-1 0 0 0,-1 1 1 0 0,3 3-1 0 0,-3-3 22 0 0,-1-1 1 0 0,0 0-1 0 0,1 0 0 0 0,-1 1 1 0 0,-1-1-1 0 0,1 1 0 0 0,0 0 1 0 0,-1-1-1 0 0,0 1 0 0 0,0 0 1 0 0,0 0-1 0 0,0 0 1 0 0,-1 0-1 0 0,1 0 0 0 0,-1 0 1 0 0,0 0-1 0 0,0 0 0 0 0,-1 0 1 0 0,1 0-1 0 0,-1 0 0 0 0,0 0 1 0 0,0 0-1 0 0,-2 4 1 0 0,3-7-15 0 0,0 0 1 0 0,0 0 0 0 0,-1-1 0 0 0,1 1-1 0 0,0 0 1 0 0,-1 0 0 0 0,1 0 0 0 0,-1 0-1 0 0,1 0 1 0 0,-1 0 0 0 0,0-1 0 0 0,1 1-1 0 0,-1 0 1 0 0,0 0 0 0 0,1-1 0 0 0,-1 1 0 0 0,0 0-1 0 0,0-1 1 0 0,0 1 0 0 0,0-1 0 0 0,-1 1-1 0 0,2-1-4 0 0,-1 0-1 0 0,1-1 0 0 0,-1 1 0 0 0,0-1 0 0 0,1 1 1 0 0,-1-1-1 0 0,1 1 0 0 0,-1-1 0 0 0,1 1 0 0 0,0-1 1 0 0,-1 1-1 0 0,1-1 0 0 0,0 0 0 0 0,-1 1 0 0 0,1-1 1 0 0,0 1-1 0 0,-1-1 0 0 0,1 0 0 0 0,0 1 1 0 0,0-1-1 0 0,0-1 0 0 0,-6-45-32 0 0,6 41 4 0 0,0-7-56 0 0,1-1-1 0 0,0 1 1 0 0,4-21-1 0 0,-5 32 72 0 0,0-1-1 0 0,1 1 0 0 0,0-1 1 0 0,-1 1-1 0 0,1 0 0 0 0,0-1 1 0 0,0 1-1 0 0,0 0 1 0 0,1 0-1 0 0,-1 0 0 0 0,0 0 1 0 0,1 0-1 0 0,-1 0 0 0 0,1 0 1 0 0,0 0-1 0 0,0 0 0 0 0,0 1 1 0 0,0-1-1 0 0,0 1 1 0 0,0 0-1 0 0,0-1 0 0 0,0 1 1 0 0,0 0-1 0 0,1 0 0 0 0,-1 0 1 0 0,5 0-1 0 0,-5 1 21 0 0,-1 0-1 0 0,1 0 1 0 0,0 0-1 0 0,0 1 1 0 0,0-1-1 0 0,0 1 1 0 0,0-1-1 0 0,-1 1 1 0 0,1 0-1 0 0,0 0 1 0 0,0 0-1 0 0,-1 0 1 0 0,1 0-1 0 0,-1 0 1 0 0,1 0-1 0 0,-1 0 1 0 0,1 1 0 0 0,-1-1-1 0 0,0 1 1 0 0,0-1-1 0 0,0 1 1 0 0,0-1-1 0 0,0 1 1 0 0,2 3-1 0 0,24 56 589 0 0,-11-23-96 0 0,-15-36-477 0 0,0 0 0 0 0,0-1 0 0 0,1 1 0 0 0,-1 0 0 0 0,0 0 0 0 0,0-1 0 0 0,1 1 0 0 0,-1-1 0 0 0,1 1 0 0 0,0-1 0 0 0,-1 0 0 0 0,1 1 0 0 0,0-1 0 0 0,0 0 0 0 0,0 0 0 0 0,-1 0 0 0 0,1-1 0 0 0,0 1 0 0 0,0 0 0 0 0,1-1 0 0 0,-1 1 0 0 0,0-1 0 0 0,0 0 0 0 0,0 1 0 0 0,0-1 0 0 0,0 0 0 0 0,0 0 0 0 0,4-1 0 0 0,-4 0-48 0 0,0 0 0 0 0,0 0 0 0 0,0 0 1 0 0,0 0-1 0 0,-1 0 0 0 0,1-1 0 0 0,0 1 0 0 0,0-1 1 0 0,-1 1-1 0 0,1-1 0 0 0,-1 1 0 0 0,1-1 0 0 0,-1 0 1 0 0,0 0-1 0 0,0 0 0 0 0,0 0 0 0 0,0 0 0 0 0,0 0 1 0 0,0 0-1 0 0,0 0 0 0 0,-1 0 0 0 0,1 0 0 0 0,-1 0 1 0 0,0 0-1 0 0,1-1 0 0 0,-1 1 0 0 0,0-3 0 0 0,-2-65-1252 0 0,-7 25 714 0 0,17 69 561 0 0,1-1 1 0 0,1 0-1 0 0,1 0 1 0 0,1-1-1 0 0,17 24 0 0 0,-31-109-1597 0 0,1 57 1464 0 0,1 0 1 0 0,0 0-1 0 0,0 0 1 0 0,1 0-1 0 0,0 0 1 0 0,0 0 0 0 0,0 0-1 0 0,3-8 1 0 0,-3 12 131 0 0,0 1 1 0 0,0-1 0 0 0,0 1 0 0 0,0 0 0 0 0,0-1-1 0 0,0 1 1 0 0,0 0 0 0 0,1 0 0 0 0,-1 0 0 0 0,0 0-1 0 0,1 0 1 0 0,-1 0 0 0 0,1 0 0 0 0,-1 0 0 0 0,1 1-1 0 0,-1-1 1 0 0,1 0 0 0 0,0 1 0 0 0,-1-1 0 0 0,1 1-1 0 0,0 0 1 0 0,-1 0 0 0 0,1 0 0 0 0,0-1 0 0 0,-1 2-1 0 0,1-1 1 0 0,0 0 0 0 0,0 0 0 0 0,-1 0 0 0 0,1 1-1 0 0,-1-1 1 0 0,1 1 0 0 0,0-1 0 0 0,-1 1-1 0 0,2 1 1 0 0,1-1 52 0 0,-1 0 0 0 0,0 1-1 0 0,0 0 1 0 0,0 0 0 0 0,-1 0-1 0 0,1 0 1 0 0,0 0 0 0 0,-1 0-1 0 0,1 1 1 0 0,-1-1 0 0 0,0 1-1 0 0,0 0 1 0 0,0 0 0 0 0,0-1 0 0 0,0 1-1 0 0,-1 1 1 0 0,1-1 0 0 0,-1 0-1 0 0,0 0 1 0 0,0 0 0 0 0,1 7-1 0 0,1 5 247 0 0,0-1-1 0 0,-2 1 0 0 0,0 23 1 0 0,-1-38-298 0 0,0-1 0 0 0,0 1 1 0 0,0-1-1 0 0,0 0 1 0 0,0 1-1 0 0,-1-1 1 0 0,1 1-1 0 0,0-1 1 0 0,0 1-1 0 0,-1-1 1 0 0,1 1-1 0 0,0-1 1 0 0,0 1-1 0 0,-1-1 1 0 0,1 1-1 0 0,-1-1 1 0 0,1 1-1 0 0,0 0 1 0 0,-1-1-1 0 0,1 1 1 0 0,-1 0-1 0 0,1-1 1 0 0,-1 1-1 0 0,1 0 1 0 0,-1 0-1 0 0,1-1 1 0 0,-1 1-1 0 0,0 0 1 0 0,1 0-1 0 0,-1 0 1 0 0,1 0-1 0 0,-1 0 1 0 0,1 0-1 0 0,-1 0 1 0 0,0 0-1 0 0,1 0 1 0 0,-1 0-1 0 0,1 0 1 0 0,-1 0-1 0 0,1 0 1 0 0,-1 0-1 0 0,0 0 1 0 0,1 1-1 0 0,-1-1 1 0 0,1 0-1 0 0,-1 0 1 0 0,1 1-1 0 0,-1-1 1 0 0,1 0-1 0 0,-1 1 0 0 0,1-1 1 0 0,0 0-1 0 0,-1 1 1 0 0,1-1-1 0 0,-1 1 1 0 0,1-1-1 0 0,0 1 1 0 0,-1-1-1 0 0,1 1 1 0 0,0-1-1 0 0,0 1 1 0 0,0-1-1 0 0,-1 2 1 0 0,-1-13-105 0 0,1-1 1 0 0,1 1-1 0 0,0 0 0 0 0,0-1 1 0 0,1 1-1 0 0,0 0 0 0 0,1 0 1 0 0,0 0-1 0 0,5-13 0 0 0,-6 20 102 0 0,1 1 0 0 0,0-1 0 0 0,0 1 0 0 0,0-1 0 0 0,0 1 0 0 0,0 0-1 0 0,1 0 1 0 0,-1 0 0 0 0,1 0 0 0 0,0 1 0 0 0,0-1 0 0 0,0 1 0 0 0,0-1 0 0 0,0 1 0 0 0,1 0-1 0 0,-1 0 1 0 0,1 1 0 0 0,-1-1 0 0 0,1 1 0 0 0,0-1 0 0 0,0 1 0 0 0,-1 1 0 0 0,1-1-1 0 0,0 0 1 0 0,0 1 0 0 0,0 0 0 0 0,0 0 0 0 0,0 0 0 0 0,7 1 0 0 0,-9-1 26 0 0,1 1 0 0 0,0 0 1 0 0,-1 0-1 0 0,1 0 0 0 0,-1 0 1 0 0,1 0-1 0 0,-1 0 0 0 0,1 1 1 0 0,-1-1-1 0 0,0 1 0 0 0,1-1 1 0 0,-1 1-1 0 0,0 0 1 0 0,0 0-1 0 0,-1 0 0 0 0,1 0 1 0 0,0 0-1 0 0,-1 1 0 0 0,1-1 1 0 0,-1 0-1 0 0,1 1 0 0 0,0 3 1 0 0,4 9 283 0 0,-1-1 0 0 0,7 29 1 0 0,-7-20 77 0 0,-4-20-370 0 0,10 23 335 0 0,-10-25-347 0 0,0 0 1 0 0,0 0-1 0 0,0-1 1 0 0,0 1-1 0 0,0 0 1 0 0,0-1-1 0 0,0 1 1 0 0,0-1-1 0 0,0 1 1 0 0,0-1-1 0 0,0 0 0 0 0,0 1 1 0 0,0-1-1 0 0,0 0 1 0 0,0 0-1 0 0,0 0 1 0 0,1 0-1 0 0,-1 0 1 0 0,0 0-1 0 0,0 0 1 0 0,0 0-1 0 0,0 0 1 0 0,2-1-1 0 0,-2 0-26 0 0,0 0 0 0 0,0 0 0 0 0,0 0 0 0 0,1 0-1 0 0,-1 0 1 0 0,0 0 0 0 0,0 0 0 0 0,-1-1 0 0 0,1 1 0 0 0,0 0-1 0 0,0-1 1 0 0,0 1 0 0 0,-1-1 0 0 0,1 1 0 0 0,-1 0 0 0 0,1-1-1 0 0,-1 1 1 0 0,0-1 0 0 0,0 0 0 0 0,1-1 0 0 0,4-35-529 0 0,-5 36 505 0 0,2-7-127 0 0,-1-2 26 0 0,0 1-1 0 0,0-1 1 0 0,-1 1 0 0 0,0-1 0 0 0,-3-13-1 0 0,-3 14 89 0 0,1 19 113 0 0,1 17 176 0 0,3-8-46 0 0,3 40 524 0 0,-1-55-663 0 0,-1 0-1 0 0,1 0 1 0 0,-1 0-1 0 0,1 0 1 0 0,0-1-1 0 0,0 1 1 0 0,0 0 0 0 0,1-1-1 0 0,-1 1 1 0 0,0-1-1 0 0,1 1 1 0 0,0-1-1 0 0,-1 0 1 0 0,1 0 0 0 0,0 0-1 0 0,5 4 1 0 0,-6-5-38 0 0,1 0 0 0 0,0 0 0 0 0,0 0 0 0 0,0 0 0 0 0,0 0 0 0 0,0 0 0 0 0,0-1 0 0 0,0 1 0 0 0,1-1 0 0 0,-1 0 0 0 0,0 1 0 0 0,0-1 0 0 0,0 0 0 0 0,0 0 0 0 0,1 0 0 0 0,-1-1 0 0 0,0 1 1 0 0,0 0-1 0 0,0-1 0 0 0,0 1 0 0 0,0-1 0 0 0,0 0 0 0 0,0 0 0 0 0,0 0 0 0 0,0 0 0 0 0,0 0 0 0 0,0 0 0 0 0,2-2 0 0 0,-2 0-29 0 0,1 1 1 0 0,-1 0-1 0 0,1-1 0 0 0,-1 0 1 0 0,0 1-1 0 0,0-1 0 0 0,0 0 0 0 0,0 0 1 0 0,0 0-1 0 0,-1 0 0 0 0,1-1 1 0 0,-1 1-1 0 0,0 0 0 0 0,0-1 0 0 0,0 1 1 0 0,0-6-1 0 0,-1-45-483 0 0,0 54 485 0 0,4 45-39 0 0,-2-38 63 0 0,-1-1-5 0 0,0 0 1 0 0,0 0 0 0 0,1 0 0 0 0,0-1 0 0 0,0 1-1 0 0,1-1 1 0 0,3 6 0 0 0,-5-9-10 0 0,1 0 0 0 0,0 0 0 0 0,0-1 0 0 0,0 1 0 0 0,0-1 1 0 0,0 1-1 0 0,0-1 0 0 0,0 0 0 0 0,0 0 0 0 0,1 0 0 0 0,-1 0 0 0 0,0 0 0 0 0,1-1 0 0 0,-1 1 0 0 0,1-1 0 0 0,-1 1 1 0 0,0-1-1 0 0,1 0 0 0 0,-1 0 0 0 0,5 0 0 0 0,-5 0-17 0 0,0-1 0 0 0,0 1 0 0 0,1-1 0 0 0,-1 1-1 0 0,0-1 1 0 0,0 0 0 0 0,0 0 0 0 0,0 0 0 0 0,0 0 0 0 0,0 0 0 0 0,0 0 0 0 0,0 0 0 0 0,0-1-1 0 0,0 1 1 0 0,-1-1 0 0 0,1 1 0 0 0,-1-1 0 0 0,1 0 0 0 0,-1 0 0 0 0,1 1 0 0 0,-1-1 0 0 0,0 0-1 0 0,0 0 1 0 0,0 0 0 0 0,0-1 0 0 0,0 1 0 0 0,-1 0 0 0 0,1 0 0 0 0,-1 0 0 0 0,1-1 0 0 0,-1 1-1 0 0,0-3 1 0 0,2-13-165 0 0,0 1 0 0 0,-2-1-1 0 0,-1-22 1 0 0,0 15-36 0 0,-5-97 98 0 0,6 122 266 0 0,2 44 1624 0 0,-2-19-1287 0 0,-1 13 602 0 0,3-1 1 0 0,7 51-1 0 0,-10-87-1063 0 0,1 0-1 0 0,0 0 1 0 0,0-1 0 0 0,0 1 0 0 0,0 0-1 0 0,0 0 1 0 0,1-1 0 0 0,-1 1-1 0 0,0 0 1 0 0,0 0 0 0 0,0-1 0 0 0,1 1-1 0 0,-1 0 1 0 0,0-1 0 0 0,1 1-1 0 0,-1 0 1 0 0,1-1 0 0 0,-1 1 0 0 0,0 0-1 0 0,1-1 1 0 0,-1 1 0 0 0,1-1 0 0 0,0 1-1 0 0,-1-1 1 0 0,1 1 0 0 0,-1-1-1 0 0,1 0 1 0 0,0 1 0 0 0,-1-1 0 0 0,1 0-1 0 0,0 1 1 0 0,0-1 0 0 0,-1 0-1 0 0,1 0 1 0 0,1 1 0 0 0,0-2-60 0 0,0 0-1 0 0,0 0 1 0 0,-1 0 0 0 0,1 0 0 0 0,0 0 0 0 0,-1-1-1 0 0,1 1 1 0 0,-1 0 0 0 0,1-1 0 0 0,-1 1 0 0 0,0-1-1 0 0,3-3 1 0 0,32-58-2073 0 0,-35 61 2017 0 0,0 1 121 0 0,0-1 1 0 0,0 1-1 0 0,-1 0 1 0 0,1-1-1 0 0,0 1 1 0 0,0 0-1 0 0,0 0 1 0 0,0 0 0 0 0,1-1-1 0 0,-1 1 1 0 0,0 1-1 0 0,0-1 1 0 0,1 0-1 0 0,-1 0 1 0 0,0 0-1 0 0,1 1 1 0 0,-1-1-1 0 0,1 0 1 0 0,-1 1-1 0 0,1 0 1 0 0,-1-1 0 0 0,1 1-1 0 0,-1 0 1 0 0,1 0-1 0 0,0 0 1 0 0,-1 0-1 0 0,1 0 1 0 0,-1 0-1 0 0,1 0 1 0 0,-1 0-1 0 0,1 1 1 0 0,-1-1-1 0 0,1 1 1 0 0,-1-1 0 0 0,1 1-1 0 0,-1-1 1 0 0,1 1-1 0 0,-1 0 1 0 0,0 0-1 0 0,1 0 1 0 0,1 1-1 0 0,1 1 258 0 0,-1-1 1 0 0,1 1-1 0 0,0 0 0 0 0,-1 0 0 0 0,0 1 0 0 0,1-1 0 0 0,-2 1 0 0 0,1-1 0 0 0,0 1 1 0 0,-1 0-1 0 0,1 0 0 0 0,-1 0 0 0 0,2 5 0 0 0,-5-8-435 0 0,1-1 0 0 0,-1 1 0 0 0,1-1 1 0 0,0 1-1 0 0,-1-1 0 0 0,0 1 0 0 0,1-1 0 0 0,-1 1 0 0 0,1-1 0 0 0,-1 0 0 0 0,1 1 0 0 0,-1-1 0 0 0,0 0 0 0 0,1 1 1 0 0,-1-1-1 0 0,0 0 0 0 0,1 0 0 0 0,-1 0 0 0 0,0 0 0 0 0,0 0 0 0 0,1 0 0 0 0,-1 0 0 0 0,0 0 0 0 0,1 0 1 0 0,-1 0-1 0 0,-1 0 0 0 0,-27 0-4293 0 0,24 0 2850 0 0,-4 0-479 0 0,-1 0 0 0 0,0-1 0 0 0,1 0 0 0 0,-1 0 0 0 0,-18-6 0 0 0,6-1-570 0 0</inkml:trace>
  <inkml:trace contextRef="#ctx0" brushRef="#br0" timeOffset="11790.83">3094 1039 2932 0 0,'4'-4'1445'0'0,"0"0"-1"0"0,0 0 1 0 0,1 0-1 0 0,0 1 1 0 0,-1-1-1 0 0,1 1 1 0 0,0 0-1 0 0,1 0 1 0 0,-1 1-1 0 0,0 0 1 0 0,1 0 0 0 0,-1 0-1 0 0,11-2 1 0 0,27-12 4032 0 0,-9-6-4958 0 0,7-4-3543 0 0,-56 37-12278 0 0,14-10 13930 0 0,-7 5-1157 0 0</inkml:trace>
  <inkml:trace contextRef="#ctx0" brushRef="#br0" timeOffset="12822.87">4248 546 2332 0 0,'5'-19'936'0'0,"1"-9"14774"0"0,-9 28-9538 0 0,-9 16-6332 0 0,-22 28 601 0 0,25-34-337 0 0,1 0-1 0 0,0 1 1 0 0,1 0 0 0 0,0 0-1 0 0,-9 20 1 0 0,16-30 364 0 0,39-1 850 0 0,-30 0-1121 0 0,1 1 1 0 0,-1 1-1 0 0,0 0 1 0 0,0 0-1 0 0,0 0 1 0 0,0 1-1 0 0,0 1 1 0 0,0 0-1 0 0,12 7 1 0 0,33 13-6525 0 0,-29-22-8369 0 0,-19-2 12142 0 0</inkml:trace>
  <inkml:trace contextRef="#ctx0" brushRef="#br0" timeOffset="13358.21">4404 452 2624 0 0,'5'-2'16549'0'0,"9"11"-8114"0"0,2 2-5913 0 0,11 10-2916 0 0,11 8-1510 0 0,-18-15 4168 0 0,8-1-2013 0 0,-21-10-203 0 0,0 0 0 0 0,1 1 0 0 0,-1 0 0 0 0,-1 0 0 0 0,1 0 0 0 0,10 10 0 0 0,-17-13-37 0 0,1 0 0 0 0,0 0 0 0 0,0 0-1 0 0,-1 0 1 0 0,1 0 0 0 0,0 0 0 0 0,-1 0 0 0 0,1 0 0 0 0,-1 0 0 0 0,1 0-1 0 0,-1 1 1 0 0,0-1 0 0 0,0 0 0 0 0,1 0 0 0 0,-1 1 0 0 0,0-1 0 0 0,0 0-1 0 0,0 0 1 0 0,-1 2 0 0 0,1-1 14 0 0,-1 1 0 0 0,0-1-1 0 0,0 0 1 0 0,0 1 0 0 0,0-1 0 0 0,-1 0-1 0 0,1 0 1 0 0,-1 0 0 0 0,1 0 0 0 0,-1 0 0 0 0,1-1-1 0 0,-1 1 1 0 0,-3 2 0 0 0,-11 11-460 0 0,-25 20 533 0 0,26-25-3385 0 0,1-2-3367 0 0</inkml:trace>
  <inkml:trace contextRef="#ctx0" brushRef="#br0" timeOffset="14202.94">5029 590 1572 0 0,'-13'2'-1012'0'0,"2"-2"5237"0"0,1 1 10072 0 0,16 1-9548 0 0,11-1-5127 0 0,65 5 2226 0 0,98-8-1 0 0,-56 0-1014 0 0,94-1 112 0 0,278 9-136 0 0,-417-5-652 0 0,1-4 1 0 0,143-23-1 0 0,-3-1 32 0 0,-66 12-1347 0 0,-160 16-7286 0 0,1-1 3533 0 0,-24 8-1415 0 0,12-2 3698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3:33.3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92 405 2184 0 0,'0'-3'875'0'0,"0"1"-1"0"0,-1 0 0 0 0,1 0 1 0 0,0 0-1 0 0,-1-1 0 0 0,0 1 1 0 0,1 0-1 0 0,-1 0 0 0 0,0 0 1 0 0,0 0-1 0 0,0 0 0 0 0,0 0 1 0 0,0 0-1 0 0,-1 1 0 0 0,1-1 1 0 0,0 0-1 0 0,-1 1 0 0 0,-3-4 1 0 0,5 5-570 0 0,-1 0 0 0 0,0 0 0 0 0,0-1 0 0 0,1 1 0 0 0,-1 0 0 0 0,0 0 0 0 0,0 0 0 0 0,0 0 0 0 0,1 0 0 0 0,-1 0 0 0 0,0 0 0 0 0,0 0 0 0 0,1 1 0 0 0,-1-1 0 0 0,0 0 0 0 0,0 0 0 0 0,1 1 0 0 0,-1-1 0 0 0,0 0 0 0 0,1 1 0 0 0,-1-1 0 0 0,0 1 0 0 0,1-1 0 0 0,-1 1 0 0 0,0 0 0 0 0,-14 18-1798 0 0,9-7 1882 0 0,1 0-1 0 0,0 0 0 0 0,0 1 0 0 0,2-1 1 0 0,-1 1-1 0 0,2 0 0 0 0,-3 20 0 0 0,3 1 380 0 0,3 57-1 0 0,-1-89-759 0 0,0 0-1 0 0,0-1 0 0 0,0 1 0 0 0,0-1 0 0 0,0 1 0 0 0,1-1 0 0 0,-1 1 1 0 0,0-1-1 0 0,1 1 0 0 0,-1-1 0 0 0,1 1 0 0 0,0-1 0 0 0,0 0 1 0 0,-1 1-1 0 0,1-1 0 0 0,0 0 0 0 0,0 0 0 0 0,0 1 0 0 0,0-1 0 0 0,0 0 1 0 0,1 0-1 0 0,-1 0 0 0 0,0 0 0 0 0,0 0 0 0 0,1-1 0 0 0,-1 1 0 0 0,1 0 1 0 0,-1-1-1 0 0,0 1 0 0 0,1 0 0 0 0,-1-1 0 0 0,1 0 0 0 0,-1 1 1 0 0,1-1-1 0 0,0 0 0 0 0,-1 0 0 0 0,1 0 0 0 0,-1 0 0 0 0,1 0 0 0 0,-1 0 1 0 0,1-1-1 0 0,-1 1 0 0 0,1 0 0 0 0,-1-1 0 0 0,1 1 0 0 0,-1-1 0 0 0,2 0 1 0 0,4-1-28 0 0,-1-1 1 0 0,0 1 0 0 0,0-1 0 0 0,0 0 0 0 0,-1 0-1 0 0,1-1 1 0 0,-1 0 0 0 0,0 0 0 0 0,0 0 0 0 0,5-6-1 0 0,-6 5-23 0 0,-1 0 0 0 0,0-1 0 0 0,0 0 0 0 0,-1 1 0 0 0,1-1 0 0 0,-1 0 0 0 0,-1 0 0 0 0,1 0-1 0 0,-1-1 1 0 0,0 1 0 0 0,0 0 0 0 0,-1 0 0 0 0,0-1 0 0 0,-1-9 0 0 0,0 5 22 0 0,0 0 0 0 0,-1 0 1 0 0,0 0-1 0 0,-1 1 0 0 0,0-1 0 0 0,-1 1 0 0 0,-7-15 1 0 0,11 25 18 0 0,0 0 0 0 0,0 0 0 0 0,0 1 0 0 0,0-1 0 0 0,0 0 1 0 0,0 0-1 0 0,0 0 0 0 0,0 0 0 0 0,0 0 0 0 0,0 0 0 0 0,0 0 0 0 0,0 0 1 0 0,0 0-1 0 0,0 1 0 0 0,0-1 0 0 0,0 0 0 0 0,0 0 0 0 0,-1 0 0 0 0,1 0 0 0 0,0 0 1 0 0,0 0-1 0 0,0 0 0 0 0,0 0 0 0 0,0 0 0 0 0,0 0 0 0 0,0 0 0 0 0,0 0 1 0 0,0 0-1 0 0,0 0 0 0 0,-1 0 0 0 0,1 0 0 0 0,0 0 0 0 0,0 0 0 0 0,0 0 1 0 0,0 0-1 0 0,0 1 0 0 0,0-1 0 0 0,0 0 0 0 0,0-1 0 0 0,0 1 0 0 0,-1 0 1 0 0,1 0-1 0 0,0 0 0 0 0,0 0 0 0 0,0 0 0 0 0,0 0 0 0 0,0 0 0 0 0,0 0 1 0 0,0 0-1 0 0,0 0 0 0 0,0 0 0 0 0,-1 0 0 0 0,1 0 0 0 0,0 0 0 0 0,0 0 1 0 0,0 0-1 0 0,0 0 0 0 0,0 0 0 0 0,0 0 0 0 0,0-1 0 0 0,0 1 0 0 0,0 0 1 0 0,0 0-1 0 0,-3 16-49 0 0,2 19 13 0 0,2-8 106 0 0,1 0 1 0 0,1 0 0 0 0,2 0-1 0 0,0-1 1 0 0,2 1 0 0 0,1-2-1 0 0,15 36 1 0 0,-22-59-65 0 0,-1-1 1 0 0,1 0-1 0 0,-1 1 0 0 0,1-1 0 0 0,0 0 1 0 0,0 0-1 0 0,-1 1 0 0 0,1-1 1 0 0,0 0-1 0 0,0 0 0 0 0,0 0 0 0 0,0 0 1 0 0,0 0-1 0 0,0 0 0 0 0,1 0 1 0 0,-1-1-1 0 0,0 1 0 0 0,0 0 0 0 0,1-1 1 0 0,-1 1-1 0 0,0-1 0 0 0,1 1 1 0 0,-1-1-1 0 0,1 1 0 0 0,-1-1 1 0 0,0 0-1 0 0,1 0 0 0 0,-1 0 0 0 0,1 0 1 0 0,-1 0-1 0 0,1 0 0 0 0,-1 0 1 0 0,0 0-1 0 0,1-1 0 0 0,-1 1 0 0 0,1 0 1 0 0,-1-1-1 0 0,0 1 0 0 0,1-1 1 0 0,-1 0-1 0 0,0 1 0 0 0,0-1 0 0 0,0 0 1 0 0,1 0-1 0 0,-1 0 0 0 0,1-2 0 0 0,3-1-49 0 0,0 0-1 0 0,-1-1 0 0 0,1 0 1 0 0,-1 0-1 0 0,-1 0 0 0 0,1 0 1 0 0,-1 0-1 0 0,0-1 0 0 0,3-7 1 0 0,-2-1-55 0 0,-1 0 0 0 0,0 0 1 0 0,-2-1-1 0 0,1 1 0 0 0,-2-1 1 0 0,0 0-1 0 0,-3-22 0 0 0,1 22 64 0 0,2-1 0 0 0,-1 0-1 0 0,2 1 1 0 0,0-1-1 0 0,0 1 1 0 0,6-21 0 0 0,-7 34 30 0 0,1 1 0 0 0,-1 0 0 0 0,1-1 0 0 0,-1 1 0 0 0,1 0 0 0 0,0 0 1 0 0,-1 0-1 0 0,1-1 0 0 0,0 1 0 0 0,0 0 0 0 0,0 0 0 0 0,0 0 0 0 0,0 0 0 0 0,0 0 1 0 0,0 0-1 0 0,0 1 0 0 0,0-1 0 0 0,0 0 0 0 0,1 0 0 0 0,-1 1 0 0 0,0-1 0 0 0,0 1 1 0 0,1-1-1 0 0,1 1 0 0 0,0-1 2 0 0,0 1 0 0 0,1 0 0 0 0,-1 0 1 0 0,0 0-1 0 0,0 1 0 0 0,0-1 0 0 0,0 1 0 0 0,0 0 0 0 0,0 0 1 0 0,5 2-1 0 0,1 1 25 0 0,-1 0 0 0 0,1 1 0 0 0,-1 0 0 0 0,1 0 0 0 0,-1 1 0 0 0,8 8 0 0 0,-9-6 39 0 0,0 0 0 0 0,-1 0 0 0 0,1 1 0 0 0,-1 0 0 0 0,6 14 0 0 0,-10-19-30 0 0,0-1 1 0 0,-1 1 0 0 0,1 0-1 0 0,-1-1 1 0 0,0 1-1 0 0,0 0 1 0 0,0 0-1 0 0,0 0 1 0 0,-1 0 0 0 0,0 0-1 0 0,0 0 1 0 0,0 0-1 0 0,0 0 1 0 0,0 0 0 0 0,-1 0-1 0 0,0 0 1 0 0,-2 7-1 0 0,2-9-24 0 0,0-1 0 0 0,0 1-1 0 0,-1 0 1 0 0,1-1-1 0 0,-1 1 1 0 0,1-1 0 0 0,-1 0-1 0 0,0 1 1 0 0,1-1-1 0 0,-1 0 1 0 0,0 0 0 0 0,0 0-1 0 0,0 0 1 0 0,1 0 0 0 0,-1 0-1 0 0,0-1 1 0 0,0 1-1 0 0,0-1 1 0 0,-4 1 0 0 0,-42 2-93 0 0,39-4 24 0 0,31 2 107 0 0,0-1-1 0 0,-1-2 1 0 0,1 0-1 0 0,-1-1 1 0 0,33-10 0 0 0,-48 11-29 0 0,-1 0 1 0 0,1 0 0 0 0,0-1 0 0 0,-1 0 0 0 0,0 0-1 0 0,0 0 1 0 0,0 0 0 0 0,0-1 0 0 0,0 0 0 0 0,-1 0 0 0 0,0 0-1 0 0,1 0 1 0 0,-2-1 0 0 0,1 0 0 0 0,0 0 0 0 0,-1 0-1 0 0,0 0 1 0 0,0 0 0 0 0,-1-1 0 0 0,1 1 0 0 0,-1-1 0 0 0,0 0-1 0 0,-1 0 1 0 0,1 0 0 0 0,-1 0 0 0 0,0-10 0 0 0,-1 14-14 0 0,0-64-8 0 0,0 63 1 0 0,-1 1 0 0 0,1 0 0 0 0,0 0 0 0 0,-1 0-1 0 0,0 0 1 0 0,0 0 0 0 0,1 0 0 0 0,-1 0 0 0 0,0 0 0 0 0,-1 0-1 0 0,-1-3 1 0 0,2 4 1 0 0,0 0 0 0 0,1 1 0 0 0,-1 0-1 0 0,0-1 1 0 0,0 1 0 0 0,0-1 0 0 0,1 1 0 0 0,-1 0-1 0 0,0-1 1 0 0,0 1 0 0 0,0 0 0 0 0,0 0-1 0 0,0 0 1 0 0,0 0 0 0 0,1 0 0 0 0,-1 0 0 0 0,0 0-1 0 0,0 0 1 0 0,0 0 0 0 0,0 0 0 0 0,0 1-1 0 0,0-1 1 0 0,1 0 0 0 0,-1 0 0 0 0,0 1 0 0 0,0-1-1 0 0,0 1 1 0 0,1-1 0 0 0,-3 2 0 0 0,2-1 1 0 0,-1 1 0 0 0,1-1 1 0 0,-1 1-1 0 0,1 0 0 0 0,0 0 1 0 0,-1 0-1 0 0,1 0 1 0 0,0 0-1 0 0,0 0 0 0 0,0 0 1 0 0,1 0-1 0 0,-1 1 0 0 0,0-1 1 0 0,1 0-1 0 0,0 0 0 0 0,-1 4 1 0 0,-2 43-4 0 0,3-42 10 0 0,-1 4-21 0 0,0 0 29 0 0,1 0 0 0 0,0 1 0 0 0,1-1 0 0 0,0 0 0 0 0,4 19-1 0 0,-4-28-4 0 0,0 1 0 0 0,0 0 0 0 0,0-1-1 0 0,1 1 1 0 0,-1-1 0 0 0,1 1 0 0 0,-1-1 0 0 0,1 0-1 0 0,0 1 1 0 0,0-1 0 0 0,0 0 0 0 0,0 0-1 0 0,0-1 1 0 0,0 1 0 0 0,1 0 0 0 0,-1-1 0 0 0,0 1-1 0 0,1-1 1 0 0,0 0 0 0 0,-1 0 0 0 0,1 0-1 0 0,0 0 1 0 0,-1 0 0 0 0,1 0 0 0 0,0-1 0 0 0,0 1-1 0 0,4-1 1 0 0,1 1-51 0 0,-1-1 0 0 0,1 0 0 0 0,0-1 0 0 0,-1 0 0 0 0,1 0 0 0 0,-1 0 0 0 0,0-1 0 0 0,1 0 0 0 0,-1 0 0 0 0,0-1 0 0 0,0 0 0 0 0,0 0 0 0 0,-1-1 0 0 0,1 0 0 0 0,10-8 0 0 0,-1-2-131 0 0,-1-1 1 0 0,0-1-1 0 0,-1-1 0 0 0,16-22 0 0 0,-21 27 197 0 0,-6 9 12 0 0,-1 0-1 0 0,0 1 1 0 0,0-1 0 0 0,0 0 0 0 0,0 0-1 0 0,0 0 1 0 0,-1 0 0 0 0,0 0 0 0 0,1-1 0 0 0,-1 1-1 0 0,0 0 1 0 0,0-1 0 0 0,-1 1 0 0 0,1-1-1 0 0,-1 1 1 0 0,0-4 0 0 0,0 7 105 0 0,-28 7 480 0 0,21-1-529 0 0,0 1 0 0 0,0 0 0 0 0,1 0 0 0 0,0 1-1 0 0,0-1 1 0 0,0 1 0 0 0,1 1 0 0 0,1-1 0 0 0,-1 1 0 0 0,1 0 0 0 0,1 0 0 0 0,0 0 0 0 0,0 0-1 0 0,1 0 1 0 0,0 1 0 0 0,0 0 0 0 0,1-1 0 0 0,0 1 0 0 0,1-1 0 0 0,2 19 0 0 0,-1-27-80 0 0,0 1 1 0 0,0-1-1 0 0,0 0 1 0 0,0 0 0 0 0,1 1-1 0 0,-1-1 1 0 0,0 0 0 0 0,1 0-1 0 0,-1 0 1 0 0,1-1 0 0 0,-1 1-1 0 0,1 0 1 0 0,-1 0 0 0 0,1-1-1 0 0,-1 1 1 0 0,1-1 0 0 0,0 0-1 0 0,-1 1 1 0 0,1-1 0 0 0,0 0-1 0 0,0 0 1 0 0,-1 0-1 0 0,1 0 1 0 0,0 0 0 0 0,-1 0-1 0 0,3-1 1 0 0,1 1-43 0 0,1 0-1 0 0,0-1 0 0 0,0 0 1 0 0,0 0-1 0 0,-1 0 0 0 0,10-3 1 0 0,-10 1-51 0 0,1-1 1 0 0,-1 1-1 0 0,0-1 0 0 0,0 0 0 0 0,0 0 1 0 0,-1 0-1 0 0,0-1 0 0 0,1 0 1 0 0,-2 0-1 0 0,1 0 0 0 0,0 0 1 0 0,-1 0-1 0 0,0-1 0 0 0,0 0 1 0 0,2-6-1 0 0,0-5-227 0 0,-1-1 0 0 0,-1 0 0 0 0,2-35 0 0 0,-5 50 268 0 0,0 2 29 0 0,0 1 1 0 0,0 0-1 0 0,0 0 0 0 0,0-1 0 0 0,0 1 1 0 0,0 0-1 0 0,0 0 0 0 0,0-1 1 0 0,0 1-1 0 0,0 0 0 0 0,0-1 0 0 0,0 1 1 0 0,0 0-1 0 0,1 0 0 0 0,-1-1 1 0 0,0 1-1 0 0,0 0 0 0 0,0 0 0 0 0,0-1 1 0 0,0 1-1 0 0,0 0 0 0 0,1 0 1 0 0,-1 0-1 0 0,0-1 0 0 0,0 1 1 0 0,0 0-1 0 0,1 0 0 0 0,-1 0 0 0 0,0-1 1 0 0,0 1-1 0 0,0 0 0 0 0,1 0 1 0 0,-1 0-1 0 0,0 0 0 0 0,0 0 0 0 0,1 0 1 0 0,-1 0-1 0 0,0 0 0 0 0,1-1 1 0 0,-1 1-1 0 0,0 0 0 0 0,0 0 0 0 0,1 0 1 0 0,-1 0-1 0 0,1 0 0 0 0,12 11-229 0 0,9 17 138 0 0,-8-6 172 0 0,-1 1 0 0 0,-1 1 1 0 0,-1 0-1 0 0,-1 0 0 0 0,-1 1 1 0 0,-1 1-1 0 0,-1-1 1 0 0,-2 1-1 0 0,0 0 0 0 0,1 46 1 0 0,-5-67-39 0 0,-1 0 0 0 0,0 0 1 0 0,-1 0-1 0 0,1 0 1 0 0,-1 1-1 0 0,0-1 1 0 0,-1 0-1 0 0,1-1 0 0 0,-1 1 1 0 0,0 0-1 0 0,0 0 1 0 0,-4 7-1 0 0,3-10-27 0 0,1 1 0 0 0,-1-1 0 0 0,1 0 0 0 0,-1 0 0 0 0,0 0 0 0 0,1 0 0 0 0,-1 0 0 0 0,0-1 0 0 0,0 1 0 0 0,0-1 0 0 0,-1 0 0 0 0,1 0 0 0 0,0 0 0 0 0,0 0 1 0 0,-1-1-1 0 0,1 1 0 0 0,0-1 0 0 0,-1 0 0 0 0,-6 0 0 0 0,8 0-20 0 0,0 0 0 0 0,0 0 0 0 0,0 0 0 0 0,0-1 0 0 0,-1 1 0 0 0,1 0 1 0 0,0-1-1 0 0,0 0 0 0 0,0 1 0 0 0,0-1 0 0 0,0 0 0 0 0,1 0 0 0 0,-1 0 1 0 0,0 0-1 0 0,0 0 0 0 0,1-1 0 0 0,-1 1 0 0 0,0-1 0 0 0,1 1 0 0 0,-1-1 0 0 0,1 1 1 0 0,0-1-1 0 0,0 0 0 0 0,-1 0 0 0 0,1 1 0 0 0,0-1 0 0 0,1 0 0 0 0,-1 0 1 0 0,0 0-1 0 0,0 0 0 0 0,1 0 0 0 0,-1 0 0 0 0,1 0 0 0 0,0-1 0 0 0,0 1 0 0 0,0 0 1 0 0,0 0-1 0 0,0 0 0 0 0,0 0 0 0 0,1-4 0 0 0,0-2-26 0 0,0 0 0 0 0,0 0-1 0 0,1 0 1 0 0,0 0 0 0 0,1 1 0 0 0,-1-1-1 0 0,2 1 1 0 0,-1-1 0 0 0,8-11 0 0 0,9-8 3 0 0,-2-2 0 0 0,0-1 0 0 0,14-35 0 0 0,-25 48 271 0 0,-1-1-1 0 0,0 0 1 0 0,-2-1 0 0 0,0 1 0 0 0,-1-1-1 0 0,-1 0 1 0 0,0-24 0 0 0,-2 43 73 0 0,0 45 53 0 0,0-37-303 0 0,0 9 51 0 0,1 1 0 0 0,4 30 0 0 0,-4-45-92 0 0,-1 1 0 0 0,1 0 0 0 0,0 0 0 0 0,1 0 0 0 0,-1-1 0 0 0,0 1 1 0 0,1-1-1 0 0,0 1 0 0 0,0-1 0 0 0,0 1 0 0 0,0-1 0 0 0,1 0 0 0 0,-1 0 0 0 0,1 0 0 0 0,0-1 0 0 0,0 1 0 0 0,0 0 0 0 0,5 2 1 0 0,-7-4-8 0 0,1 0 1 0 0,0 0 0 0 0,0 0 0 0 0,0 0 0 0 0,-1 0 0 0 0,1-1 0 0 0,0 1 0 0 0,0-1 0 0 0,0 0 0 0 0,0 1 0 0 0,0-1 0 0 0,0 0 0 0 0,0 0 0 0 0,0 0 0 0 0,0 0 0 0 0,0 0 0 0 0,0-1 0 0 0,0 1 0 0 0,0-1-1 0 0,0 1 1 0 0,-1-1 0 0 0,1 0 0 0 0,3-1 0 0 0,-3 0-11 0 0,1 0-1 0 0,-1 0 1 0 0,0-1-1 0 0,0 1 0 0 0,0-1 1 0 0,0 1-1 0 0,0-1 1 0 0,0 0-1 0 0,-1 1 1 0 0,1-1-1 0 0,-1 0 1 0 0,2-6-1 0 0,1-6-79 0 0,-1 1 0 0 0,0-1 1 0 0,-1 1-1 0 0,0-28 0 0 0,-1 24 22 0 0,0 13 45 0 0,-1 0 1 0 0,1 0 0 0 0,-1 0-1 0 0,0 0 1 0 0,0 0 0 0 0,0 0-1 0 0,-1 0 1 0 0,0 0 0 0 0,0 0-1 0 0,0 0 1 0 0,0 0 0 0 0,-4-7-1 0 0,7 66-290 0 0,7-3 290 0 0,-8-36 9 0 0,2 0 0 0 0,0 0 0 0 0,0-1 0 0 0,2 1 0 0 0,6 16 0 0 0,-10-30-12 0 0,-1-1-1 0 0,1 1 1 0 0,-1-1-1 0 0,1 1 0 0 0,-1-1 1 0 0,1 0-1 0 0,-1 1 1 0 0,1-1-1 0 0,-1 1 0 0 0,1-1 1 0 0,0 0-1 0 0,-1 1 0 0 0,1-1 1 0 0,-1 0-1 0 0,1 0 1 0 0,0 0-1 0 0,-1 1 0 0 0,1-1 1 0 0,0 0-1 0 0,-1 0 1 0 0,1 0-1 0 0,0 0 0 0 0,-1 0 1 0 0,1 0-1 0 0,0 0 0 0 0,0-1 1 0 0,-1 1-1 0 0,1 0 1 0 0,-1 0-1 0 0,1 0 0 0 0,0-1 1 0 0,-1 1-1 0 0,1 0 1 0 0,0-1-1 0 0,-1 1 0 0 0,1 0 1 0 0,-1-1-1 0 0,1 1 1 0 0,-1-1-1 0 0,1 1 0 0 0,-1-1 1 0 0,1 1-1 0 0,-1-2 0 0 0,21-21-366 0 0,-14 10 323 0 0,-1 0 1 0 0,-1 0-1 0 0,4-15 0 0 0,-6 18 37 0 0,0-1 0 0 0,1 1-1 0 0,0 0 1 0 0,1 0-1 0 0,0 0 1 0 0,10-14 0 0 0,-14 24 22 0 0,-1-1-1 0 0,1 1 1 0 0,0-1 0 0 0,-1 0 0 0 0,1 1 0 0 0,0-1 0 0 0,-1 1 0 0 0,1 0 0 0 0,0-1 0 0 0,0 1 0 0 0,0 0 0 0 0,0-1 0 0 0,-1 1-1 0 0,1 0 1 0 0,0 0 0 0 0,0 0 0 0 0,0 0 0 0 0,0 0 0 0 0,0 0 0 0 0,0 0 0 0 0,-1 0 0 0 0,1 0 0 0 0,0 0 0 0 0,0 0 0 0 0,0 1 0 0 0,0-1-1 0 0,0 0 1 0 0,-1 1 0 0 0,1-1 0 0 0,0 0 0 0 0,0 1 0 0 0,-1-1 0 0 0,1 1 0 0 0,0-1 0 0 0,0 1 0 0 0,-1 0 0 0 0,1-1 0 0 0,-1 1-1 0 0,1 0 1 0 0,-1-1 0 0 0,1 1 0 0 0,0 1 0 0 0,26 36-47 0 0,-23-31 45 0 0,8 12-5 0 0,-3-5 23 0 0,-1-1 0 0 0,2 0 0 0 0,17 18 0 0 0,-24-28-9 0 0,1 0 1 0 0,-1 0-1 0 0,1 0 1 0 0,0 0-1 0 0,0-1 0 0 0,1 1 1 0 0,-1-1-1 0 0,0 0 1 0 0,1-1-1 0 0,-1 1 0 0 0,1-1 1 0 0,0 0-1 0 0,-1 0 1 0 0,1 0-1 0 0,0 0 0 0 0,5-1 1 0 0,-6 0-22 0 0,-1-1 0 0 0,1 1 0 0 0,-1-1 0 0 0,1 0 0 0 0,-1 0 0 0 0,0-1 0 0 0,1 1 0 0 0,-1 0 0 0 0,0-1 0 0 0,0 0 0 0 0,0 0 0 0 0,0 0 0 0 0,0 0 0 0 0,-1 0 0 0 0,1-1 0 0 0,0 1 0 0 0,-1-1 0 0 0,0 0 0 0 0,0 0 0 0 0,2-3 0 0 0,7-10-131 0 0,-1-1 1 0 0,12-29-1 0 0,3-3 86 0 0,-22 40 1302 0 0,-11 14-879 0 0,-12 15-117 0 0,14-12-94 0 0,1 0 0 0 0,0 1 0 0 0,1 0-1 0 0,0 0 1 0 0,0 0 0 0 0,1 1-1 0 0,0-1 1 0 0,1 1 0 0 0,0 0 0 0 0,1 0-1 0 0,0 0 1 0 0,0-1 0 0 0,1 13 0 0 0,1-21-134 0 0,-1-1 1 0 0,1 1 0 0 0,0-1-1 0 0,-1 1 1 0 0,1-1 0 0 0,0 1-1 0 0,-1-1 1 0 0,1 0 0 0 0,0 1-1 0 0,0-1 1 0 0,-1 0 0 0 0,1 1-1 0 0,0-1 1 0 0,0 0 0 0 0,0 0 0 0 0,-1 0-1 0 0,1 0 1 0 0,0 0 0 0 0,0 0-1 0 0,0 0 1 0 0,-1 0 0 0 0,1 0-1 0 0,0 0 1 0 0,0 0 0 0 0,0-1-1 0 0,-1 1 1 0 0,1 0 0 0 0,1-1 0 0 0,25-9 48 0 0,-23 4-71 0 0,0 0-1 0 0,0-1 1 0 0,-1 1 0 0 0,0-1-1 0 0,-1 0 1 0 0,1 0 0 0 0,-1 0 0 0 0,0 0-1 0 0,-1 0 1 0 0,0 0 0 0 0,0-1-1 0 0,0 1 1 0 0,-1 0 0 0 0,0-1-1 0 0,-2-9 1 0 0,2-4-30 0 0,-3 50-222 0 0,2-20 258 0 0,0 0 1 0 0,0 1-1 0 0,1-1 1 0 0,0 1-1 0 0,3 17 1 0 0,-3-25-19 0 0,1 0-1 0 0,-1 0 1 0 0,1 0-1 0 0,0 0 1 0 0,0 1 0 0 0,0-1-1 0 0,0-1 1 0 0,0 1-1 0 0,0 0 1 0 0,1 0-1 0 0,-1 0 1 0 0,1-1 0 0 0,-1 1-1 0 0,1 0 1 0 0,0-1-1 0 0,0 0 1 0 0,-1 1 0 0 0,1-1-1 0 0,0 0 1 0 0,0 0-1 0 0,0 0 1 0 0,0 0-1 0 0,1 0 1 0 0,-1-1 0 0 0,0 1-1 0 0,0 0 1 0 0,0-1-1 0 0,1 0 1 0 0,-1 1 0 0 0,4-1-1 0 0,4 0-128 0 0,1 1-1 0 0,-1-1 1 0 0,0-1-1 0 0,0 0 1 0 0,-1 0-1 0 0,1-1 1 0 0,18-6-1 0 0,-22 5 124 0 0,0 0-1 0 0,-1 0 1 0 0,1 0-1 0 0,0-1 1 0 0,-1 0-1 0 0,0-1 0 0 0,0 1 1 0 0,0-1-1 0 0,-1 0 1 0 0,1 0-1 0 0,-1 0 1 0 0,6-10-1 0 0,55-71-18 0 0,-90 100 290 0 0,19-8-193 0 0,0 0 0 0 0,1 1 0 0 0,0 0 0 0 0,0 0 0 0 0,0 1 1 0 0,1-1-1 0 0,0 1 0 0 0,1 0 0 0 0,0 0 0 0 0,0 0 0 0 0,1 0 1 0 0,0 0-1 0 0,0 1 0 0 0,1-1 0 0 0,0 1 0 0 0,0-1 0 0 0,1 17 0 0 0,1-24-59 0 0,0 0 1 0 0,0 0-1 0 0,0 0 0 0 0,0 0 0 0 0,0 0 0 0 0,0 0 0 0 0,0 0 0 0 0,0 0 0 0 0,0 0 0 0 0,0 0 0 0 0,0-1 0 0 0,0 1 0 0 0,1 0 0 0 0,-1-1 0 0 0,0 1 0 0 0,1-1 0 0 0,-1 0 0 0 0,0 1 0 0 0,1-1 0 0 0,-1 0 0 0 0,1 0 0 0 0,-1 0 0 0 0,0 0 0 0 0,1 0 1 0 0,-1 0-1 0 0,1 0 0 0 0,-1 0 0 0 0,0 0 0 0 0,3-1 0 0 0,42-8-965 0 0,-41 6 817 0 0,0 0 0 0 0,-1 0 0 0 0,1 0 0 0 0,-1 0 0 0 0,0-1 0 0 0,0 1-1 0 0,0-1 1 0 0,0 0 0 0 0,-1-1 0 0 0,1 1 0 0 0,-1-1 0 0 0,0 1 0 0 0,0-1 0 0 0,-1 0-1 0 0,0 0 1 0 0,0 0 0 0 0,0 0 0 0 0,0 0 0 0 0,-1-1 0 0 0,1 1 0 0 0,0-11-1 0 0,0-10 102 0 0,-1 0-1 0 0,-1 0 0 0 0,-4-36 1 0 0,1 32 4 0 0,-10-141 134 0 0,13 170-84 0 0,0 30 240 0 0,13 226 2743 0 0,-13-251-2962 0 0,1 0 0 0 0,-1 0 0 0 0,1 0 1 0 0,0 0-1 0 0,0 0 0 0 0,0 0 0 0 0,1-1 0 0 0,0 1 1 0 0,3 7-1 0 0,-3-9-90 0 0,-1-1 1 0 0,1 1-1 0 0,-1-1 1 0 0,1 1-1 0 0,0-1 1 0 0,0 0-1 0 0,0 0 1 0 0,-1 0-1 0 0,1 0 1 0 0,0 0-1 0 0,0 0 1 0 0,1 0-1 0 0,-1-1 1 0 0,0 1-1 0 0,0-1 0 0 0,0 1 1 0 0,0-1-1 0 0,0 0 1 0 0,1 0-1 0 0,2 0 1 0 0,-5 0-38 0 0,0 1 58 0 0,0 1 113 0 0,0 0 0 0 0,0 0-1 0 0,0-1 1 0 0,0 1 0 0 0,1 0 0 0 0,-1-1 0 0 0,0 1 0 0 0,1-1-1 0 0,0 1 1 0 0,-1-1 0 0 0,1 1 0 0 0,0-1 0 0 0,0 1-1 0 0,0-1 1 0 0,0 1 0 0 0,0-1 0 0 0,0 0 0 0 0,0 1 0 0 0,0-1-1 0 0,0 0 1 0 0,1 0 0 0 0,-1 0 0 0 0,3 1 0 0 0,-1 0 3 0 0,0-1 1 0 0,0 0-1 0 0,0-1 1 0 0,1 1-1 0 0,-1 0 1 0 0,0-1 0 0 0,0 0-1 0 0,1 0 1 0 0,-1 0-1 0 0,0 0 1 0 0,1 0-1 0 0,3-1 1 0 0,-1 0-33 0 0,1-1 0 0 0,-1 1 0 0 0,0-1-1 0 0,0 0 1 0 0,0-1 0 0 0,0 0 0 0 0,0 1 0 0 0,-1-2 0 0 0,1 1-1 0 0,-1-1 1 0 0,0 0 0 0 0,0 0 0 0 0,6-6 0 0 0,-9 8-39 0 0,0-1 1 0 0,-1 0-1 0 0,1 1 1 0 0,-1-1-1 0 0,1 0 1 0 0,-1 0-1 0 0,0 0 1 0 0,0 0-1 0 0,-1 0 1 0 0,1 0-1 0 0,0 0 1 0 0,-1 0-1 0 0,0 0 1 0 0,0 0 0 0 0,0 0-1 0 0,0 0 1 0 0,0-1-1 0 0,0 1 1 0 0,-1 0-1 0 0,0 0 1 0 0,0 0-1 0 0,0 0 1 0 0,0 0-1 0 0,0 0 1 0 0,0 1-1 0 0,-1-1 1 0 0,1 0-1 0 0,-1 0 1 0 0,-2-2-1 0 0,2 3-15 0 0,0-1 0 0 0,-1 1-1 0 0,1 0 1 0 0,-1 0-1 0 0,0 0 1 0 0,1 0 0 0 0,-1 1-1 0 0,0-1 1 0 0,0 1 0 0 0,0 0-1 0 0,0-1 1 0 0,0 1 0 0 0,-1 1-1 0 0,1-1 1 0 0,0 0-1 0 0,0 1 1 0 0,-1 0 0 0 0,-2-1-1 0 0,4 1 11 0 0,1 0-1 0 0,0 0 0 0 0,0 0 0 0 0,0 0 0 0 0,-1 0 0 0 0,1 0 0 0 0,0 1 1 0 0,0-1-1 0 0,0 0 0 0 0,-1 1 0 0 0,1-1 0 0 0,0 0 0 0 0,0 1 0 0 0,0 0 1 0 0,0-1-1 0 0,0 1 0 0 0,0-1 0 0 0,0 1 0 0 0,0 0 0 0 0,0 0 0 0 0,0 0 1 0 0,0 0-1 0 0,1 0 0 0 0,-1-1 0 0 0,0 1 0 0 0,0 0 0 0 0,1 1 0 0 0,-1-1 1 0 0,1 0-1 0 0,-1 0 0 0 0,1 0 0 0 0,-1 0 0 0 0,1 0 0 0 0,0 1 0 0 0,0-1 1 0 0,-1 0-1 0 0,1 0 0 0 0,0 0 0 0 0,0 1 0 0 0,0-1 0 0 0,0 0 0 0 0,1 0 1 0 0,-1 0-1 0 0,0 1 0 0 0,1 1 0 0 0,2-2 10 0 0,1 0 0 0 0,-1 0 0 0 0,1 0 0 0 0,-1-1 0 0 0,1 1 0 0 0,0-1 0 0 0,-1 0 1 0 0,1 0-1 0 0,-1 0 0 0 0,1 0 0 0 0,4-1 0 0 0,-1 1-5 0 0,86 0-67 0 0,-92 0 69 0 0,0 1 1 0 0,0-1-1 0 0,0 1 1 0 0,0 0-1 0 0,0-1 0 0 0,0 1 1 0 0,0 0-1 0 0,0 0 1 0 0,-1 0-1 0 0,1 0 1 0 0,0-1-1 0 0,0 1 0 0 0,-1 0 1 0 0,1 0-1 0 0,-1 1 1 0 0,1-1-1 0 0,-1 0 0 0 0,1 0 1 0 0,-1 0-1 0 0,0 0 1 0 0,1 0-1 0 0,-1 2 0 0 0,7 36-24 0 0,-5-24 33 0 0,0-9 4 0 0,0 1 0 0 0,0-1 1 0 0,0 0-1 0 0,0 0 0 0 0,1 0 0 0 0,0 0 1 0 0,7 10-1 0 0,-7-13 8 0 0,0 0 0 0 0,0 1 0 0 0,0-1 0 0 0,0-1 0 0 0,0 1 0 0 0,1 0 0 0 0,-1-1 0 0 0,1 0 0 0 0,-1 0 0 0 0,1 0 0 0 0,0 0 1 0 0,0-1-1 0 0,0 1 0 0 0,0-1 0 0 0,0 0 0 0 0,0 0 0 0 0,1 0 0 0 0,-1-1 0 0 0,0 0 0 0 0,5 0 0 0 0,-7 0-13 0 0,0 0 0 0 0,1-1 1 0 0,-1 1-1 0 0,0-1 0 0 0,1 0 0 0 0,-1 0 0 0 0,0 0 1 0 0,0 0-1 0 0,0 0 0 0 0,0-1 0 0 0,0 1 0 0 0,0 0 1 0 0,0-1-1 0 0,0 0 0 0 0,0 1 0 0 0,-1-1 0 0 0,1 0 1 0 0,-1 0-1 0 0,1 0 0 0 0,-1 0 0 0 0,0 0 1 0 0,1 0-1 0 0,-1 0 0 0 0,0-1 0 0 0,-1 1 0 0 0,1 0 1 0 0,0 0-1 0 0,-1-1 0 0 0,1 1 0 0 0,-1-1 0 0 0,0 1 1 0 0,0-4-1 0 0,3-14-6 0 0,-2-1 0 0 0,-2-39-1 0 0,0 32 30 0 0,1 28-33 0 0,0-1 1 0 0,0 1 0 0 0,0 0 0 0 0,0-1-1 0 0,0 1 1 0 0,0 0 0 0 0,1-1-1 0 0,-1 1 1 0 0,0 0 0 0 0,0-1 0 0 0,0 1-1 0 0,-1 0 1 0 0,1 0 0 0 0,0-1-1 0 0,0 1 1 0 0,0 0 0 0 0,0-1 0 0 0,0 1-1 0 0,0 0 1 0 0,0-1 0 0 0,0 1-1 0 0,-1 0 1 0 0,1 0 0 0 0,0-1 0 0 0,0 1-1 0 0,0 0 1 0 0,-1 0 0 0 0,1 0-1 0 0,0-1 1 0 0,0 1 0 0 0,-1 0 0 0 0,1 0-1 0 0,0 0 1 0 0,0-1 0 0 0,-1 1-1 0 0,1 0 1 0 0,0 0 0 0 0,-1 0 0 0 0,1 0-1 0 0,-12 8-62 0 0,-8 19 1 0 0,17-23 72 0 0,0 0 0 0 0,1 0-1 0 0,-1 1 1 0 0,1-1 0 0 0,0 1 0 0 0,1 0-1 0 0,-1-1 1 0 0,1 1 0 0 0,0 0 0 0 0,0 0 0 0 0,0 10-1 0 0,36-17 6 0 0,39-21-39 0 0,-63 18 21 0 0,1 1 1 0 0,0 0 0 0 0,0 0 0 0 0,0 1-1 0 0,1 1 1 0 0,21-2 0 0 0,-32 4 18 0 0,1 0 0 0 0,-1 0-1 0 0,1 0 1 0 0,-1 0 0 0 0,1 0 0 0 0,-1 0 0 0 0,0 1 0 0 0,1-1 0 0 0,-1 1 0 0 0,1 0 0 0 0,-1 0 0 0 0,0 0 0 0 0,1 0 0 0 0,-1 0-1 0 0,0 0 1 0 0,0 0 0 0 0,0 1 0 0 0,3 2 0 0 0,-4-1 45 0 0,1 0-1 0 0,0 0 1 0 0,-1 0-1 0 0,0 0 1 0 0,0 1-1 0 0,0-1 1 0 0,0 0-1 0 0,-1 1 1 0 0,1-1-1 0 0,-1 1 1 0 0,0-1-1 0 0,0 0 1 0 0,0 5-1 0 0,0-4-37 0 0,0 0-1 0 0,0-1 1 0 0,0 1-1 0 0,-1 0 1 0 0,0-1-1 0 0,1 1 1 0 0,-1 0-1 0 0,0-1 1 0 0,-1 1-1 0 0,1-1 0 0 0,-1 0 1 0 0,1 1-1 0 0,-1-1 1 0 0,0 0-1 0 0,0 0 1 0 0,0 0-1 0 0,-1 0 1 0 0,1 0-1 0 0,-1-1 0 0 0,0 1 1 0 0,0-1-1 0 0,1 1 1 0 0,-5 1-1 0 0,-11 3-4435 0 0,-4-5-4296 0 0,21-10-366 0 0,4 0 6423 0 0</inkml:trace>
  <inkml:trace contextRef="#ctx0" brushRef="#br0" timeOffset="439.97">3161 0 2408 0 0,'1'0'344'0'0,"-1"0"-1"0"0,1 0 1 0 0,-1 0 0 0 0,1 0-1 0 0,-1 0 1 0 0,1 0-1 0 0,-1 0 1 0 0,0 1-1 0 0,1-1 1 0 0,-1 0 0 0 0,1 0-1 0 0,-1 0 1 0 0,1 0-1 0 0,-1 1 1 0 0,0-1 0 0 0,1 0-1 0 0,-1 0 1 0 0,1 1-1 0 0,-1-1 1 0 0,0 0-1 0 0,1 1 1 0 0,-1-1 0 0 0,0 0-1 0 0,1 1 1 0 0,-1-1-1 0 0,0 0 1 0 0,0 1 0 0 0,1-1-1 0 0,-1 1 1 0 0,0-1-1 0 0,0 1 1 0 0,0 0-1 0 0,6 24 6118 0 0,-5 40-2072 0 0,-2-51-3785 0 0,0 41 718 0 0,-3 0 1 0 0,-3 0-1 0 0,-15 62 1 0 0,-55 155 940 0 0,73-260-2286 0 0,-8 37-359 0 0,0-53-9602 0 0,6-7 4206 0 0,4-17 79 0 0,2 19 4024 0 0,0-11-1020 0 0</inkml:trace>
  <inkml:trace contextRef="#ctx0" brushRef="#br0" timeOffset="2116.99">3360 496 2192 0 0,'-2'17'1689'0'0,"2"-16"-1337"0"0,0 0-1 0 0,0 0 1 0 0,0-1 0 0 0,0 1-1 0 0,0 0 1 0 0,0 0 0 0 0,1-1 0 0 0,-1 1-1 0 0,0 0 1 0 0,1-1 0 0 0,-1 1-1 0 0,0 0 1 0 0,1-1 0 0 0,-1 1-1 0 0,1 0 1 0 0,-1-1 0 0 0,1 1-1 0 0,-1-1 1 0 0,1 1 0 0 0,0 0-1 0 0,18 3 7216 0 0,1-7-5567 0 0,-14 2-1928 0 0,0 0-1 0 0,0-1 1 0 0,0 0-1 0 0,0 0 1 0 0,-1-1-1 0 0,1 1 1 0 0,-1-1-1 0 0,1 0 1 0 0,-1-1-1 0 0,0 1 0 0 0,0-1 1 0 0,-1 0-1 0 0,1 0 1 0 0,-1-1-1 0 0,0 1 1 0 0,0-1-1 0 0,0 0 1 0 0,-1 0-1 0 0,0-1 1 0 0,0 1-1 0 0,4-10 1 0 0,-2-1-28 0 0,0 1 0 0 0,-1-1 0 0 0,-1 0 0 0 0,0-1 0 0 0,-1 1 1 0 0,-1-32-1 0 0,-6-57-38 0 0,4 94 44 0 0,-1 0-1 0 0,0 1 1 0 0,-1 0-1 0 0,0-1 1 0 0,-1 1-1 0 0,1 0 1 0 0,-11-17-1 0 0,14 27-29 0 0,0-1-1 0 0,0 1 0 0 0,-1-1 0 0 0,1 1 0 0 0,0 0 0 0 0,0-1 0 0 0,0 1 0 0 0,-1-1 0 0 0,1 1 0 0 0,0-1 0 0 0,0 1 0 0 0,-1 0 0 0 0,1-1 0 0 0,-1 1 0 0 0,1 0 1 0 0,0-1-1 0 0,-1 1 0 0 0,1 0 0 0 0,0 0 0 0 0,-1-1 0 0 0,1 1 0 0 0,-1 0 0 0 0,1 0 0 0 0,-1 0 0 0 0,1 0 0 0 0,-1-1 0 0 0,1 1 0 0 0,-1 0 0 0 0,1 0 0 0 0,-1 0 0 0 0,1 0 1 0 0,-1 0-1 0 0,1 0 0 0 0,-1 0 0 0 0,0 1 0 0 0,-7 16 565 0 0,4 25 279 0 0,6 18-102 0 0,4 0 0 0 0,1-1 0 0 0,4 0 1 0 0,24 80-1 0 0,-30-123-694 0 0,5 29 260 0 0,-10-45-256 0 0,6-51 328 0 0,-4 43-378 0 0,-1 1 1 0 0,1 0-1 0 0,0 0 0 0 0,1 0 1 0 0,0 0-1 0 0,0 0 1 0 0,0 1-1 0 0,1-1 1 0 0,0 1-1 0 0,6-7 1 0 0,-7 10-1 0 0,0 0 0 0 0,0 0 0 0 0,0 0 0 0 0,1 0 0 0 0,0 1 0 0 0,-1 0 0 0 0,1-1 0 0 0,0 1 0 0 0,0 0 1 0 0,0 1-1 0 0,1-1 0 0 0,-1 1 0 0 0,0 0 0 0 0,0 0 0 0 0,1 0 0 0 0,-1 1 0 0 0,1-1 0 0 0,4 1 0 0 0,-7 1-7 0 0,-1-1-1 0 0,1 1 0 0 0,-1 0 0 0 0,1-1 0 0 0,-1 1 0 0 0,1 0 0 0 0,-1 0 0 0 0,1 0 0 0 0,-1 0 0 0 0,0 0 0 0 0,0 0 0 0 0,1 1 1 0 0,-1-1-1 0 0,0 0 0 0 0,0 0 0 0 0,0 1 0 0 0,0-1 0 0 0,-1 1 0 0 0,1-1 0 0 0,0 1 0 0 0,0 1 0 0 0,16 40 323 0 0,-15-36-225 0 0,5 17 102 0 0,7 25 450 0 0,-13-47-645 0 0,-1-1 1 0 0,1 1-1 0 0,0 0 1 0 0,-1-1 0 0 0,1 1-1 0 0,0-1 1 0 0,0 1-1 0 0,0-1 1 0 0,0 1-1 0 0,1-1 1 0 0,-1 0 0 0 0,0 1-1 0 0,0-1 1 0 0,1 0-1 0 0,-1 0 1 0 0,1 0-1 0 0,-1 0 1 0 0,1 0 0 0 0,0 0-1 0 0,2 1 1 0 0,-1-2-20 0 0,0-1 1 0 0,-1 1-1 0 0,1 0 1 0 0,-1 0 0 0 0,1-1-1 0 0,-1 0 1 0 0,1 1-1 0 0,-1-1 1 0 0,1 0-1 0 0,-1 0 1 0 0,0-1 0 0 0,1 1-1 0 0,-1 0 1 0 0,0-1-1 0 0,0 1 1 0 0,0-1 0 0 0,0 0-1 0 0,0 1 1 0 0,-1-1-1 0 0,1 0 1 0 0,0 0-1 0 0,-1 0 1 0 0,1-1 0 0 0,-1 1-1 0 0,0 0 1 0 0,0 0-1 0 0,0-1 1 0 0,0 1 0 0 0,0-1-1 0 0,1-3 1 0 0,4-13-7 0 0,-1 0 0 0 0,6-39 0 0 0,-8 41 3 0 0,2-4-90 0 0,-2 39-119 0 0,0 15 282 0 0,-1-27-46 0 0,-1 0 0 0 0,1 0 1 0 0,0 0-1 0 0,0-1 1 0 0,1 1-1 0 0,0-1 1 0 0,0 0-1 0 0,0 0 0 0 0,0 0 1 0 0,9 9-1 0 0,-11-13-17 0 0,0 0-1 0 0,1 0 1 0 0,-1 1 0 0 0,1-1-1 0 0,-1 0 1 0 0,1-1-1 0 0,0 1 1 0 0,-1 0-1 0 0,1 0 1 0 0,0-1-1 0 0,-1 1 1 0 0,1-1-1 0 0,0 1 1 0 0,0-1 0 0 0,0 0-1 0 0,-1 0 1 0 0,1 0-1 0 0,0 0 1 0 0,0 0-1 0 0,0 0 1 0 0,0 0-1 0 0,-1-1 1 0 0,1 1 0 0 0,0-1-1 0 0,0 1 1 0 0,-1-1-1 0 0,1 0 1 0 0,0 1-1 0 0,-1-1 1 0 0,1 0-1 0 0,-1 0 1 0 0,1 0 0 0 0,-1 0-1 0 0,1-1 1 0 0,-1 1-1 0 0,0 0 1 0 0,0-1-1 0 0,0 1 1 0 0,1 0-1 0 0,0-3 1 0 0,0 2-18 0 0,0 0 1 0 0,-1 0-1 0 0,1 0 0 0 0,0-1 0 0 0,-1 1 1 0 0,1 0-1 0 0,-1-1 0 0 0,0 1 1 0 0,0-1-1 0 0,0 0 0 0 0,0 1 0 0 0,0-1 1 0 0,-1 0-1 0 0,1 1 0 0 0,-1-1 1 0 0,0 0-1 0 0,0 0 0 0 0,0 0 0 0 0,0 1 1 0 0,0-1-1 0 0,0 0 0 0 0,-1 0 0 0 0,1 1 1 0 0,-1-1-1 0 0,-2-5 0 0 0,-2-1-67 0 0,0 0 1 0 0,-1 1-1 0 0,1-1 0 0 0,-2 1 0 0 0,-11-12 0 0 0,-3-3-11 0 0,21 22 73 0 0,0 1 1 0 0,-1 0 0 0 0,1-1-1 0 0,0 1 1 0 0,0 0-1 0 0,-1 0 1 0 0,1-1-1 0 0,0 1 1 0 0,0-1-1 0 0,0 1 1 0 0,-1 0 0 0 0,1-1-1 0 0,0 1 1 0 0,0 0-1 0 0,0-1 1 0 0,0 1-1 0 0,0-1 1 0 0,0 1-1 0 0,0 0 1 0 0,0-1 0 0 0,0 1-1 0 0,0-1 1 0 0,0 1-1 0 0,0 0 1 0 0,0-1-1 0 0,0 1 1 0 0,0 0-1 0 0,0-1 1 0 0,0 1 0 0 0,1-1-1 0 0,-1 1 1 0 0,0 0-1 0 0,0-1 1 0 0,0 1-1 0 0,1 0 1 0 0,-1-1-1 0 0,0 1 1 0 0,1 0 0 0 0,18-8-202 0 0,22 5 166 0 0,-33 3 48 0 0,1 0 1 0 0,0 0-1 0 0,-1 1 0 0 0,1 1 0 0 0,0-1 0 0 0,-1 1 0 0 0,0 1 1 0 0,1 0-1 0 0,-1 0 0 0 0,0 0 0 0 0,0 1 0 0 0,-1 0 0 0 0,1 1 1 0 0,-1-1-1 0 0,0 1 0 0 0,0 1 0 0 0,-1 0 0 0 0,1 0 0 0 0,10 13 0 0 0,-12-13-10 0 0,-1 0-1 0 0,0 0 0 0 0,1 0 0 0 0,-2 1 0 0 0,1 0 0 0 0,-1 0 0 0 0,0 0 0 0 0,-1 0 0 0 0,0 0 0 0 0,0 1 0 0 0,2 12 0 0 0,-1-6-212 0 0,-3-14 184 0 0,0 0 0 0 0,0 0 0 0 0,0 0-1 0 0,0 1 1 0 0,0-1 0 0 0,0 0-1 0 0,0 0 1 0 0,0 1 0 0 0,0-1 0 0 0,0 0-1 0 0,0 0 1 0 0,0 0 0 0 0,0 1 0 0 0,0-1-1 0 0,0 0 1 0 0,0 0 0 0 0,0 1-1 0 0,1-1 1 0 0,-1 0 0 0 0,0 0 0 0 0,0 0-1 0 0,0 0 1 0 0,0 1 0 0 0,0-1-1 0 0,1 0 1 0 0,-1 0 0 0 0,0 0 0 0 0,0 0-1 0 0,0 0 1 0 0,1 1 0 0 0,-1-1-1 0 0,0 0 1 0 0,0 0 0 0 0,0 0 0 0 0,1 0-1 0 0,-1 0 1 0 0,0 0 0 0 0,0 0 0 0 0,1 0-1 0 0,-1 0 1 0 0,0 0 0 0 0,0 0-1 0 0,1 0 1 0 0,-1 0 0 0 0,0 0 0 0 0,0 0-1 0 0,0 0 1 0 0,1 0 0 0 0,10-12-553 0 0,7-21 491 0 0,-18 33 46 0 0,50-129 72 0 0,-37 94 578 0 0,-57 86 1733 0 0,40-46-2258 0 0,0 1-1 0 0,0 0 1 0 0,1 1-1 0 0,-1-1 0 0 0,1 1 1 0 0,0-1-1 0 0,1 1 1 0 0,0 0-1 0 0,-3 12 1 0 0,48-18-983 0 0,-36-2 785 0 0,0-1 0 0 0,0 1 0 0 0,0-1 0 0 0,0 0 0 0 0,-1-1 1 0 0,1 1-1 0 0,9-7 0 0 0,-10 6-5 0 0,0 0 1 0 0,0 0-1 0 0,0 0 1 0 0,0 1-1 0 0,0 0 0 0 0,1 0 1 0 0,-1 1-1 0 0,11-2 1 0 0,-14 32-6575 0 0,0-3-4147 0 0,-1-23 7889 0 0</inkml:trace>
  <inkml:trace contextRef="#ctx0" brushRef="#br0" timeOffset="2548.27">4391 529 2176 0 0,'0'-7'2088'0'0,"0"2"-163"0"0,0 1 167 0 0,2 1-2056 0 0,1 2-36 0 0,-2-2 0 0 0,2 2 0 0 0,-3-1-2176 0 0,0-3 87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3:28.8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 53 1880 0 0,'6'-8'1381'0'0,"8"-17"14639"0"0,-12 13-14008 0 0,-7 6-229 0 0,-14 4-410 0 0,-13 11-68 0 0,26-4-1091 0 0,0 0 0 0 0,0 1 1 0 0,0 0-1 0 0,1 0 0 0 0,0 1 0 0 0,0-1 1 0 0,0 1-1 0 0,1 0 0 0 0,0 1 0 0 0,1-1 1 0 0,-1 0-1 0 0,1 1 0 0 0,1 0 1 0 0,-1 0-1 0 0,2 0 0 0 0,-1 0 0 0 0,0 11 1 0 0,-2 16 473 0 0,3 1 0 0 0,3 55 0 0 0,-2-87-626 0 0,0 0-50 0 0,0-1 0 0 0,1 1 1 0 0,-1 0-1 0 0,1 0 0 0 0,0 0 0 0 0,0-1 1 0 0,0 1-1 0 0,1 0 0 0 0,-1-1 0 0 0,1 1 1 0 0,0-1-1 0 0,0 0 0 0 0,0 0 0 0 0,0 1 0 0 0,0-1 1 0 0,1 0-1 0 0,0-1 0 0 0,-1 1 0 0 0,6 3 1 0 0,-3-3 13 0 0,0 0 1 0 0,0-1-1 0 0,-1 0 1 0 0,2 0-1 0 0,-1 0 1 0 0,0 0-1 0 0,0-1 1 0 0,0 0-1 0 0,1 0 1 0 0,-1-1-1 0 0,1 1 1 0 0,9-2-1 0 0,-7 1-1 0 0,1-1-1 0 0,-1 0 1 0 0,1 0-1 0 0,-1-1 1 0 0,1 0-1 0 0,-1-1 1 0 0,0 0-1 0 0,0 0 1 0 0,0-1-1 0 0,-1 0 1 0 0,1 0-1 0 0,-1-1 1 0 0,0 0-1 0 0,0 0 1 0 0,-1-1-1 0 0,1 1 1 0 0,8-11-1 0 0,-14 14-24 0 0,1 0 0 0 0,-1-1 0 0 0,0 1 0 0 0,0 0 0 0 0,0-1 0 0 0,0 1 0 0 0,0 0 0 0 0,0-1 0 0 0,-1 1 0 0 0,1-1 0 0 0,-1 0 0 0 0,1 1 0 0 0,-1-1 0 0 0,0 1 0 0 0,0-1 0 0 0,0 1 0 0 0,-1-1 0 0 0,1 0 0 0 0,-1 1 0 0 0,1-1 0 0 0,-1 1 0 0 0,0-1 0 0 0,0 1 0 0 0,0 0 0 0 0,0-1 0 0 0,0 1 0 0 0,0 0 0 0 0,-1 0 0 0 0,1 0 0 0 0,-1 0 0 0 0,0 0 0 0 0,1 0 0 0 0,-1 0 0 0 0,0 0 0 0 0,0 1 0 0 0,0-1 0 0 0,-1 1 0 0 0,1-1 0 0 0,0 1 0 0 0,0 0 0 0 0,-1 0 0 0 0,1 0 0 0 0,-1 0 0 0 0,1 0 0 0 0,-1 1 0 0 0,1-1 0 0 0,-5 0 0 0 0,0 1-189 0 0,-1 0-1 0 0,1 0 1 0 0,0 1 0 0 0,-1-1-1 0 0,1 2 1 0 0,0-1 0 0 0,0 1 0 0 0,0 0-1 0 0,0 0 1 0 0,0 1 0 0 0,0 0-1 0 0,-9 6 1 0 0,13-7 23 0 0,-1 1 0 0 0,1 0 0 0 0,0 0 0 0 0,-1 1 0 0 0,1-1 0 0 0,1 1 0 0 0,-1 0 0 0 0,0-1 0 0 0,1 1 0 0 0,0 0 0 0 0,0 0 0 0 0,0 1 0 0 0,0-1 0 0 0,1 0 0 0 0,0 1 0 0 0,0-1 0 0 0,0 0 0 0 0,0 1 0 0 0,1-1 0 0 0,-1 1 0 0 0,2 5 0 0 0,-1-8-487 0 0,0 0 0 0 0,0 0 0 0 0,0 0 0 0 0,0 0 0 0 0,1 0 0 0 0,-1 0 0 0 0,1 0 0 0 0,-1-1 0 0 0,1 1 0 0 0,0 0 0 0 0,0 0 0 0 0,0-1 0 0 0,0 1 0 0 0,0 0 0 0 0,0-1 0 0 0,0 1 0 0 0,0-1 0 0 0,1 1 0 0 0,-1-1 0 0 0,1 0 0 0 0,-1 0 1 0 0,1 0-1 0 0,-1 1 0 0 0,4 0 0 0 0,3 2-2232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2:24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0 143 2388 0 0,'5'9'14663'0'0,"9"14"-5953"0"0,31 47-6485 0 0,-38-61-2505 0 0,25 30 976 0 0,-12-27-4657 0 0,-19-11 3337 0 0,0-1 1 0 0,0 0-1 0 0,0 0 1 0 0,0 1-1 0 0,0-1 1 0 0,0 0-1 0 0,0 0 1 0 0,0 0-1 0 0,1 0 1 0 0,-1 0-1 0 0,0 0 1 0 0,0-1-1 0 0,0 1 1 0 0,0 0-1 0 0,0 0 1 0 0,2-1-1 0 0,4-14-4696 0 0,-5 2 2880 0 0</inkml:trace>
  <inkml:trace contextRef="#ctx0" brushRef="#br0" timeOffset="379.64">158 112 2516 0 0,'-2'-16'1615'0'0,"-6"4"8114"0"0,-4 18 101 0 0,1 9-8055 0 0,11-14-1765 0 0,-17 31 1586 0 0,-17 45 1 0 0,18-16-2774 0 0,15-55 392 0 0,1 0 0 0 0,-1 1 0 0 0,1-1-1 0 0,1 0 1 0 0,-1 0 0 0 0,1 1 0 0 0,1 5-1 0 0,-1-11 435 0 0,-1 0 1 0 0,1-1-1 0 0,-1 1 0 0 0,1 0 0 0 0,-1-1 1 0 0,1 1-1 0 0,0-1 0 0 0,-1 1 0 0 0,1-1 0 0 0,0 1 1 0 0,-1-1-1 0 0,1 0 0 0 0,0 1 0 0 0,0-1 1 0 0,-1 0-1 0 0,1 1 0 0 0,0-1 0 0 0,0 0 0 0 0,-1 0 1 0 0,1 0-1 0 0,0 0 0 0 0,0 0 0 0 0,0 0 0 0 0,0 0 1 0 0,-1 0-1 0 0,1 0 0 0 0,0 0 0 0 0,1-1 1 0 0,2 1-1490 0 0,5 0-828 0 0</inkml:trace>
  <inkml:trace contextRef="#ctx0" brushRef="#br0" timeOffset="784.32">323 145 2496 0 0,'11'-8'1920'0'0,"-4"4"-108"0"0,0 1 0 0 0,-1-2 0 0 0,0 1 0 0 0,1-1 0 0 0,-2 0 0 0 0,1 0 0 0 0,0 0 0 0 0,-1-1 0 0 0,0 0 0 0 0,6-9 0 0 0,-11 14-1779 0 0,0 1 1 0 0,0 0-1 0 0,0 0 1 0 0,0 0-1 0 0,0 0 1 0 0,0-1-1 0 0,0 1 1 0 0,0 0 0 0 0,1 0-1 0 0,-1 0 1 0 0,0 0-1 0 0,0-1 1 0 0,0 1-1 0 0,0 0 1 0 0,0 0-1 0 0,0 0 1 0 0,0-1-1 0 0,0 1 1 0 0,0 0 0 0 0,0 0-1 0 0,0 0 1 0 0,-1-1-1 0 0,1 1 1 0 0,0 0-1 0 0,0 0 1 0 0,0 0-1 0 0,0 0 1 0 0,0-1 0 0 0,0 1-1 0 0,0 0 1 0 0,0 0-1 0 0,0 0 1 0 0,-1 0-1 0 0,1 0 1 0 0,0-1-1 0 0,0 1 1 0 0,0 0-1 0 0,0 0 1 0 0,0 0 0 0 0,-1 0-1 0 0,1 0 1 0 0,0 0-1 0 0,0 0 1 0 0,0 0-1 0 0,-1 0 1 0 0,1 0-1 0 0,0 0 1 0 0,0-1 0 0 0,0 1-1 0 0,0 0 1 0 0,-1 0-1 0 0,-13 5 424 0 0,-14 12-393 0 0,24-14-25 0 0,0 1 0 0 0,0 0 0 0 0,0 0 0 0 0,0 0 0 0 0,1 0-1 0 0,0 1 1 0 0,0-1 0 0 0,0 1 0 0 0,0 0 0 0 0,1 0 0 0 0,-1 0 0 0 0,1 0 0 0 0,1 0 0 0 0,-3 8-1 0 0,4-9 58 0 0,0-1 0 0 0,0 0-1 0 0,0 0 1 0 0,0 0-1 0 0,0 0 1 0 0,1 0-1 0 0,-1 1 1 0 0,1-1-1 0 0,0 0 1 0 0,0 0-1 0 0,0 0 1 0 0,0-1 0 0 0,1 1-1 0 0,-1 0 1 0 0,1 0-1 0 0,0-1 1 0 0,0 1-1 0 0,0-1 1 0 0,0 1-1 0 0,0-1 1 0 0,0 0-1 0 0,0 0 1 0 0,1 0-1 0 0,-1 0 1 0 0,1 0 0 0 0,4 2-1 0 0,23 12 637 0 0,-22-12-544 0 0,0 0 0 0 0,0 0 0 0 0,0 1-1 0 0,0 0 1 0 0,-1 0 0 0 0,0 1 0 0 0,0 0 0 0 0,7 8 0 0 0,-13-12-139 0 0,1 0 1 0 0,-1-1 0 0 0,0 1-1 0 0,0 0 1 0 0,-1 0-1 0 0,1-1 1 0 0,0 1-1 0 0,-1 0 1 0 0,1 0-1 0 0,-1 0 1 0 0,1 0-1 0 0,-1 0 1 0 0,0 0 0 0 0,0 0-1 0 0,0 0 1 0 0,0 0-1 0 0,0 0 1 0 0,-1 3-1 0 0,0-3-350 0 0,0 0 0 0 0,0 0 0 0 0,0 0 0 0 0,0 0 0 0 0,0 0-1 0 0,0-1 1 0 0,0 1 0 0 0,-1 0 0 0 0,1 0 0 0 0,-1-1 0 0 0,1 1 0 0 0,-1-1-1 0 0,0 0 1 0 0,-2 2 0 0 0,1 0-708 0 0,-1-1 0 0 0,0-1 0 0 0,1 1 1 0 0,-1 0-1 0 0,0-1 0 0 0,0 0 0 0 0,0 0 0 0 0,0 0 0 0 0,0 0 0 0 0,0-1 0 0 0,0 1 0 0 0,0-1 0 0 0,0 0 1 0 0,0-1-1 0 0,0 1 0 0 0,0 0 0 0 0,-5-2 0 0 0,-5-6-1973 0 0</inkml:trace>
  <inkml:trace contextRef="#ctx0" brushRef="#br0" timeOffset="785.32">297 104 2604 0 0,'36'-29'3553'0'0,"-19"16"306"0"0,0 2 0 0 0,1 0 1 0 0,23-10-1 0 0,-4 8-2364 0 0,-30 10-1604 0 0,-2 0-2546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3:21.7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396 40 2332 0 0,'0'-1'626'0'0,"0"-1"-1"0"0,0 1 1 0 0,0-1-1 0 0,0 1 0 0 0,0-1 1 0 0,0 1-1 0 0,0-1 1 0 0,-1 1-1 0 0,1-1 1 0 0,-1 1-1 0 0,1-1 1 0 0,-1 1-1 0 0,0 0 0 0 0,1-1 1 0 0,-1 1-1 0 0,0 0 1 0 0,0-1-1 0 0,0 1 1 0 0,0 0-1 0 0,0 0 1 0 0,0 0-1 0 0,0 0 1 0 0,0 0-1 0 0,0 0 0 0 0,-1 0 1 0 0,-1-1-1 0 0,-17-2 5469 0 0,-5 6-5548 0 0,22-1-430 0 0,0 1-1 0 0,0-1 1 0 0,0 0-1 0 0,0 1 1 0 0,0-1-1 0 0,1 1 1 0 0,-1 0 0 0 0,0 0-1 0 0,1 0 1 0 0,-1 1-1 0 0,1-1 1 0 0,0 0-1 0 0,0 1 1 0 0,0-1 0 0 0,0 1-1 0 0,0 0 1 0 0,1 0-1 0 0,-1 0 1 0 0,1 0-1 0 0,0 0 1 0 0,0 0-1 0 0,-1 4 1 0 0,-3 8 279 0 0,1 1 1 0 0,1-1-1 0 0,-2 18 0 0 0,2-9 62 0 0,2-1-1 0 0,0 1 1 0 0,5 46 0 0 0,-4-65-425 0 0,0 0 1 0 0,1 0-1 0 0,0 0 0 0 0,0 0 1 0 0,1 0-1 0 0,-1 0 0 0 0,1 0 1 0 0,0-1-1 0 0,0 1 0 0 0,1-1 1 0 0,-1 1-1 0 0,1-1 0 0 0,0 0 1 0 0,0 0-1 0 0,0 0 0 0 0,1 0 1 0 0,0-1-1 0 0,-1 1 0 0 0,1-1 1 0 0,0 0-1 0 0,1 0 0 0 0,-1-1 1 0 0,0 1-1 0 0,1-1 0 0 0,6 3 1 0 0,-7-4-33 0 0,0 0 0 0 0,-1 0 0 0 0,1-1 0 0 0,0 1 0 0 0,-1-1 0 0 0,1 0 0 0 0,0 0 0 0 0,0 0 1 0 0,-1 0-1 0 0,1-1 0 0 0,0 1 0 0 0,-1-1 0 0 0,1 0 0 0 0,0 0 0 0 0,-1-1 0 0 0,4-1 0 0 0,-5 2 0 0 0,1-1 0 0 0,-1 1 0 0 0,0-1 0 0 0,0 0 0 0 0,-1 0 0 0 0,1 0 0 0 0,0 0 0 0 0,-1 0 0 0 0,1 0 0 0 0,-1 0 0 0 0,1 0 0 0 0,-1-1 0 0 0,0 1 0 0 0,0-1 0 0 0,0 1 0 0 0,-1-1 0 0 0,1 1 0 0 0,0-1 0 0 0,-1 1 0 0 0,0-1 0 0 0,1 1 0 0 0,-1-6 0 0 0,-1 4-1 0 0,0-1 0 0 0,1 1 1 0 0,-2 0-1 0 0,1 0 0 0 0,0 0 0 0 0,-1 0 0 0 0,1 0 1 0 0,-1 0-1 0 0,0 1 0 0 0,-1-1 0 0 0,1 1 0 0 0,-1-1 0 0 0,1 1 1 0 0,-1 0-1 0 0,0 0 0 0 0,0 0 0 0 0,0 0 0 0 0,-1 0 1 0 0,-3-2-1 0 0,4 3-2 0 0,0 0 1 0 0,0 0 0 0 0,0 0-1 0 0,-1 0 1 0 0,1 1-1 0 0,-1-1 1 0 0,1 1 0 0 0,-1 0-1 0 0,0 0 1 0 0,1 0-1 0 0,-1 1 1 0 0,0-1 0 0 0,1 1-1 0 0,-1 0 1 0 0,0 0-1 0 0,0 0 1 0 0,1 0 0 0 0,-1 1-1 0 0,0-1 1 0 0,0 1-1 0 0,1 0 1 0 0,-6 2 0 0 0,7-1-113 0 0,0-1 0 0 0,0 1 0 0 0,0 0 0 0 0,0 0 0 0 0,0 0 0 0 0,0 0 0 0 0,0 0 0 0 0,1 1 0 0 0,-1-1 0 0 0,1 0 0 0 0,0 1 0 0 0,-1-1 0 0 0,1 1 0 0 0,0-1 0 0 0,0 1 0 0 0,1 0 0 0 0,-1-1 0 0 0,1 1 0 0 0,-1 0 0 0 0,1 0 0 0 0,0-1 0 0 0,0 7 0 0 0,0-6-372 0 0,0 1 0 0 0,0-1 1 0 0,1 1-1 0 0,-1 0 1 0 0,1-1-1 0 0,0 1 0 0 0,0-1 1 0 0,0 1-1 0 0,0-1 1 0 0,0 0-1 0 0,1 0 1 0 0,0 1-1 0 0,-1-1 0 0 0,1 0 1 0 0,1 0-1 0 0,3 4 1 0 0,-2-3-518 0 0,0-1 0 0 0,1-1 1 0 0,-1 1-1 0 0,1-1 1 0 0,0 1-1 0 0,-1-1 1 0 0,1-1-1 0 0,0 1 0 0 0,0-1 1 0 0,0 0-1 0 0,10 2 1 0 0,5-2-1628 0 0</inkml:trace>
  <inkml:trace contextRef="#ctx0" brushRef="#br0" timeOffset="1998.52">772 226 2068 0 0,'2'-11'2904'0'0,"-1"1"-1"0"0,-1-1 1 0 0,0 0-1 0 0,0 1 1 0 0,-3-17-1 0 0,2 24-2450 0 0,0 0 0 0 0,1 1 0 0 0,-1-1 0 0 0,0 0 0 0 0,-1 1 0 0 0,1-1 0 0 0,0 1 0 0 0,-1 0 0 0 0,1-1 0 0 0,-1 1 0 0 0,-2-3 0 0 0,2 4-385 0 0,0-1 0 0 0,0 1 0 0 0,0 0 0 0 0,0 0 0 0 0,0 0 0 0 0,0 0 0 0 0,0 0 1 0 0,0 0-1 0 0,0 0 0 0 0,0 1 0 0 0,-1-1 0 0 0,1 1 0 0 0,0-1 0 0 0,0 1 0 0 0,-5 0 0 0 0,6 1-21 0 0,0-1-1 0 0,1 0 0 0 0,-1 1 1 0 0,0-1-1 0 0,0 1 0 0 0,0-1 1 0 0,1 1-1 0 0,-1 0 0 0 0,0-1 1 0 0,1 1-1 0 0,-1 0 0 0 0,0 0 0 0 0,1-1 1 0 0,-1 1-1 0 0,1 0 0 0 0,-1 0 1 0 0,1 0-1 0 0,-1 0 0 0 0,1-1 1 0 0,0 1-1 0 0,0 0 0 0 0,-1 0 1 0 0,1 0-1 0 0,0 2 0 0 0,-6 29 575 0 0,5-25-413 0 0,-2 17 388 0 0,1 0 0 0 0,1 47 0 0 0,1-64-521 0 0,0-1 0 0 0,1 0 0 0 0,0 1 1 0 0,0-1-1 0 0,0 1 0 0 0,1-1 0 0 0,0 0 1 0 0,0 0-1 0 0,1 0 0 0 0,0 0 1 0 0,0-1-1 0 0,0 1 0 0 0,0 0 0 0 0,1-1 1 0 0,0 0-1 0 0,5 6 0 0 0,-7-10-67 0 0,0 0 0 0 0,0 0-1 0 0,0 1 1 0 0,0-1 0 0 0,0-1-1 0 0,0 1 1 0 0,0 0 0 0 0,0 0-1 0 0,0-1 1 0 0,0 1 0 0 0,0-1-1 0 0,0 1 1 0 0,1-1 0 0 0,-1 0-1 0 0,0 0 1 0 0,0 0 0 0 0,0 0 0 0 0,1 0-1 0 0,-1-1 1 0 0,0 1 0 0 0,0-1-1 0 0,0 1 1 0 0,0-1 0 0 0,0 0-1 0 0,0 0 1 0 0,0 0 0 0 0,0 0-1 0 0,0 0 1 0 0,0 0 0 0 0,0-1-1 0 0,-1 1 1 0 0,1 0 0 0 0,-1-1 0 0 0,1 0-1 0 0,-1 1 1 0 0,1-1 0 0 0,-1 0-1 0 0,0 0 1 0 0,2-3 0 0 0,2-2-114 0 0,0-1 0 0 0,-1 1 0 0 0,-1-1 1 0 0,1 1-1 0 0,-1-1 0 0 0,0 0 0 0 0,-1 0 1 0 0,0 0-1 0 0,1-10 0 0 0,-2 9-40 0 0,0-1 63 0 0,0 1-1 0 0,0 0 1 0 0,-1 0 0 0 0,0-1 0 0 0,-1 1-1 0 0,0 0 1 0 0,-1 0 0 0 0,-3-15 0 0 0,11 77-182 0 0,0-32 269 0 0,-5-15-2 0 0,0-1-1 0 0,1 1 0 0 0,0-1 1 0 0,0 0-1 0 0,0 1 1 0 0,0-1-1 0 0,1 0 0 0 0,0 0 1 0 0,0-1-1 0 0,6 8 0 0 0,-8-11 2 0 0,-1-1 0 0 0,1 0 0 0 0,-1 0 0 0 0,1 1 0 0 0,-1-1 0 0 0,0 0 0 0 0,1 0 0 0 0,-1 0 0 0 0,1 0 0 0 0,-1 0 0 0 0,1 1 0 0 0,-1-1 0 0 0,1 0 0 0 0,-1 0 0 0 0,1 0 0 0 0,-1 0 0 0 0,1-1 0 0 0,-1 1 0 0 0,1 0 0 0 0,-1 0 0 0 0,0 0 0 0 0,1 0 0 0 0,-1 0 0 0 0,1-1 0 0 0,-1 1 0 0 0,1 0 0 0 0,-1 0 0 0 0,0-1 0 0 0,1 1 0 0 0,-1 0 0 0 0,1-1 0 0 0,10-17-6 0 0,0-30-120 0 0,-10 42 103 0 0,1-4-1 0 0,0-1-15 0 0,0 0 0 0 0,1 1 0 0 0,0 0 1 0 0,8-18-1 0 0,-10 26 28 0 0,1-1 1 0 0,-1 1-1 0 0,1 0 1 0 0,-1 0-1 0 0,1 0 1 0 0,0 0-1 0 0,0 0 1 0 0,0 0-1 0 0,0 0 1 0 0,0 1-1 0 0,0-1 1 0 0,0 0-1 0 0,0 1 1 0 0,1 0-1 0 0,-1 0 0 0 0,1 0 1 0 0,-1 0-1 0 0,1 0 1 0 0,-1 0-1 0 0,1 0 1 0 0,-1 1-1 0 0,1 0 1 0 0,0-1-1 0 0,3 1 1 0 0,-1 1 33 0 0,0-1 1 0 0,0 1 0 0 0,0 0 0 0 0,-1 0-1 0 0,1 1 1 0 0,0-1 0 0 0,-1 1 0 0 0,1 0-1 0 0,-1 1 1 0 0,0-1 0 0 0,0 1 0 0 0,0-1-1 0 0,0 1 1 0 0,0 1 0 0 0,-1-1 0 0 0,1 0-1 0 0,-1 1 1 0 0,0 0 0 0 0,0 0 0 0 0,0 0-1 0 0,0 0 1 0 0,-1 0 0 0 0,0 0 0 0 0,1 1-1 0 0,-2-1 1 0 0,1 1 0 0 0,0-1 0 0 0,-1 1-1 0 0,0 0 1 0 0,0 0 0 0 0,-1-1 0 0 0,1 1-1 0 0,-1 0 1 0 0,0 0 0 0 0,0 0 0 0 0,-1 0-1 0 0,1 0 1 0 0,-1-1 0 0 0,-3 10 0 0 0,2-11-26 0 0,-1-1 1 0 0,1 1 0 0 0,-1-1 0 0 0,0 0-1 0 0,0 1 1 0 0,0-1 0 0 0,-1 0-1 0 0,1-1 1 0 0,0 1 0 0 0,-1-1 0 0 0,1 1-1 0 0,-1-1 1 0 0,0 0 0 0 0,1 0-1 0 0,-1-1 1 0 0,0 1 0 0 0,1-1-1 0 0,-1 0 1 0 0,0 0 0 0 0,1 0 0 0 0,-1 0-1 0 0,0-1 1 0 0,0 1 0 0 0,-6-3-1 0 0,17 6-2 0 0,-1-1-1 0 0,1 0 0 0 0,0 0 1 0 0,0-1-1 0 0,0 0 0 0 0,0 0 0 0 0,1-1 1 0 0,-1 1-1 0 0,0-2 0 0 0,0 1 1 0 0,0-1-1 0 0,0 0 0 0 0,0 0 0 0 0,0-1 1 0 0,0 0-1 0 0,0 0 0 0 0,0-1 0 0 0,-1 0 1 0 0,8-4-1 0 0,-8 4 7 0 0,0 0 1 0 0,0-1-1 0 0,-1 0 0 0 0,1 0 1 0 0,-1 0-1 0 0,0 0 0 0 0,0-1 0 0 0,-1 0 1 0 0,1 0-1 0 0,-1 0 0 0 0,0 0 1 0 0,0-1-1 0 0,-1 1 0 0 0,0-1 0 0 0,0 0 1 0 0,0 0-1 0 0,-1-1 0 0 0,0 1 1 0 0,0 0-1 0 0,0-1 0 0 0,-1 1 1 0 0,0-1-1 0 0,0-8 0 0 0,0-2-59 0 0,0 12 39 0 0,0 1-1 0 0,-1-1 0 0 0,0 1 0 0 0,0-1 0 0 0,0 0 0 0 0,0 1 0 0 0,-1-1 1 0 0,1 1-1 0 0,-1-1 0 0 0,0 1 0 0 0,-3-7 0 0 0,4 11 13 0 0,-1-1 0 0 0,1 1 0 0 0,-1 0 0 0 0,1-1 0 0 0,0 1 0 0 0,-1 0 0 0 0,1 0 0 0 0,-1-1-1 0 0,1 1 1 0 0,-1 0 0 0 0,1 0 0 0 0,-1 0 0 0 0,1 0 0 0 0,-1 0 0 0 0,1 0 0 0 0,-1 0 0 0 0,1 0 0 0 0,-1 0 0 0 0,1 0 0 0 0,-1 0 0 0 0,1 0 0 0 0,-1 0 0 0 0,1 0 0 0 0,-1 0-1 0 0,1 0 1 0 0,0 0 0 0 0,-1 0 0 0 0,1 1 0 0 0,-1-1 0 0 0,1 0 0 0 0,-1 0 0 0 0,1 1 0 0 0,0-1 0 0 0,-1 0 0 0 0,1 1 0 0 0,-1-1 0 0 0,1 0 0 0 0,0 1 0 0 0,-1-1 0 0 0,1 1-1 0 0,0-1 1 0 0,0 0 0 0 0,-1 1 0 0 0,1-1 0 0 0,0 1 0 0 0,0-1 0 0 0,0 1 0 0 0,0-1 0 0 0,-1 1 0 0 0,1-1 0 0 0,0 1 0 0 0,0-1 0 0 0,0 1 0 0 0,0-1 0 0 0,0 1 0 0 0,0 0 0 0 0,-7 31-22 0 0,7-32 25 0 0,0 4-6 0 0,-4 18 18 0 0,1 1-1 0 0,1 0 1 0 0,1-1 0 0 0,4 39 0 0 0,-2-60-11 0 0,-1 0 1 0 0,1 0-1 0 0,0 0 0 0 0,0 0 1 0 0,0 0-1 0 0,0 0 0 0 0,0 0 1 0 0,0-1-1 0 0,0 1 0 0 0,0 0 0 0 0,0-1 1 0 0,0 1-1 0 0,0 0 0 0 0,1-1 1 0 0,-1 1-1 0 0,0-1 0 0 0,0 0 1 0 0,0 0-1 0 0,1 1 0 0 0,-1-1 1 0 0,0 0-1 0 0,1 0 0 0 0,-1 0 1 0 0,0 0-1 0 0,2 0 0 0 0,39-2-144 0 0,-38 2 133 0 0,1 0-30 0 0,0-1 0 0 0,0 0 0 0 0,0-1 0 0 0,0 1 0 0 0,0-1 0 0 0,0 0 0 0 0,0 0 0 0 0,-1 0 0 0 0,1-1 0 0 0,-1 1 0 0 0,0-1 0 0 0,1 0 0 0 0,5-6 0 0 0,3-4-79 0 0,-1-1 0 0 0,17-24-1 0 0,-21 26 103 0 0,1 0 0 0 0,0 1 0 0 0,1 0-1 0 0,20-17 1 0 0,-21 21 1045 0 0,-21 16-609 0 0,-24 23-90 0 0,31-27-260 0 0,0 1 1 0 0,0 0 0 0 0,0 0-1 0 0,1 1 1 0 0,0-1-1 0 0,1 1 1 0 0,-1 0 0 0 0,1 0-1 0 0,1 0 1 0 0,-1 0-1 0 0,1 1 1 0 0,0-1 0 0 0,1 1-1 0 0,-1 14 1 0 0,2-22-68 0 0,1 1-1 0 0,0 0 1 0 0,-1 0 0 0 0,1 0 0 0 0,0-1-1 0 0,0 1 1 0 0,0 0 0 0 0,0-1 0 0 0,-1 1-1 0 0,1-1 1 0 0,0 1 0 0 0,0-1 0 0 0,0 1-1 0 0,0-1 1 0 0,0 1 0 0 0,0-1 0 0 0,0 0-1 0 0,1 0 1 0 0,-1 0 0 0 0,0 0 0 0 0,0 1-1 0 0,0-1 1 0 0,0-1 0 0 0,0 1 0 0 0,0 0 0 0 0,0 0-1 0 0,0 0 1 0 0,0 0 0 0 0,1-1 0 0 0,36-6-322 0 0,-33 5 232 0 0,-1-1 1 0 0,1 1-1 0 0,0-1 1 0 0,-1 0 0 0 0,1-1-1 0 0,-1 1 1 0 0,0-1 0 0 0,0 1-1 0 0,-1-1 1 0 0,1 0-1 0 0,-1-1 1 0 0,1 1 0 0 0,-1 0-1 0 0,4-10 1 0 0,-3 2-154 0 0,1-1 0 0 0,-2 1 0 0 0,0-1 0 0 0,2-20 1 0 0,-1 8 46 0 0,-4 24 185 0 0,0 1-1 0 0,0 0 0 0 0,0-1 1 0 0,0 1-1 0 0,0-1 1 0 0,0 1-1 0 0,0-1 0 0 0,0 1 1 0 0,0-1-1 0 0,1 1 0 0 0,-1-1 1 0 0,0 1-1 0 0,0 0 1 0 0,0-1-1 0 0,1 1 0 0 0,-1 0 1 0 0,0-1-1 0 0,1 1 1 0 0,-1-1-1 0 0,0 1 0 0 0,1 0 1 0 0,-1 0-1 0 0,0-1 0 0 0,1 1 1 0 0,-1 0-1 0 0,0 0 1 0 0,1-1-1 0 0,-1 1 0 0 0,1 0 1 0 0,-1 0-1 0 0,1 0 1 0 0,-1 0-1 0 0,1-1 0 0 0,15 9-117 0 0,12 22 174 0 0,-26-29-37 0 0,12 17 239 0 0,-1 1 1 0 0,-1 0 0 0 0,0 0-1 0 0,-2 1 1 0 0,0 1-1 0 0,-1 0 1 0 0,-1 0 0 0 0,-1 1-1 0 0,-1 0 1 0 0,-1 0-1 0 0,-1 0 1 0 0,-1 1 0 0 0,1 34-1 0 0,-4-55-239 0 0,-1 0 1 0 0,1 0-1 0 0,-1 0 0 0 0,1-1 0 0 0,-1 1 0 0 0,0 0 1 0 0,0 0-1 0 0,0-1 0 0 0,0 1 0 0 0,0 0 0 0 0,0-1 1 0 0,0 1-1 0 0,0-1 0 0 0,-1 1 0 0 0,1-1 0 0 0,-1 0 1 0 0,1 0-1 0 0,-1 0 0 0 0,1 0 0 0 0,-1 0 0 0 0,0 0 1 0 0,0 0-1 0 0,1 0 0 0 0,-1 0 0 0 0,0-1 0 0 0,0 1 1 0 0,0-1-1 0 0,0 1 0 0 0,0-1 0 0 0,1 0 0 0 0,-1 0 1 0 0,-2 0-1 0 0,-7 1-2 0 0,1 0 0 0 0,-1-1 0 0 0,1 0 0 0 0,-18-3 1 0 0,25 2-5 0 0,0 0 1 0 0,0 0 0 0 0,0 0 0 0 0,1 0 0 0 0,-1-1 0 0 0,0 1 0 0 0,1-1 0 0 0,-1 0 0 0 0,1 1-1 0 0,0-1 1 0 0,-1 0 0 0 0,1-1 0 0 0,0 1 0 0 0,0 0 0 0 0,0-1 0 0 0,1 1 0 0 0,-1-1 0 0 0,0 1-1 0 0,1-1 1 0 0,0 0 0 0 0,0 0 0 0 0,0 1 0 0 0,0-1 0 0 0,0 0 0 0 0,0 0 0 0 0,1 0 0 0 0,-1 0-1 0 0,1-5 1 0 0,-1 3 3 0 0,1 0 0 0 0,0 0 0 0 0,0 0 0 0 0,0 1 0 0 0,1-1 0 0 0,-1 0 0 0 0,1 0 0 0 0,0 0 0 0 0,0 1 0 0 0,1-1 0 0 0,0 0 0 0 0,0 1 1 0 0,0-1-1 0 0,0 1 0 0 0,0 0 0 0 0,1 0 0 0 0,3-5 0 0 0,6 0-50 0 0,-1 1 1 0 0,1 0 0 0 0,1 1 0 0 0,-1 0 0 0 0,1 1-1 0 0,1 0 1 0 0,-1 1 0 0 0,1 1 0 0 0,24-5 0 0 0,8-4-2822 0 0,-59 14-8250 0 0,-15-2 5154 0 0,-4 0 2387 0 0,8 3 1208 0 0</inkml:trace>
  <inkml:trace contextRef="#ctx0" brushRef="#br0" timeOffset="2656.7">0 469 2060 0 0,'0'0'2099'0'0,"5"0"4449"0"0,20 0-1736 0 0,168-2 2711 0 0,238 6-5923 0 0,-337 3-1343 0 0,361 6 67 0 0,-43-14 49 0 0,-202 15 2198 0 0,-210-14-2757 0 0,0-1 1 0 0,0 1 0 0 0,0-1-1 0 0,0 1 1 0 0,0-1-1 0 0,0 1 1 0 0,0-1 0 0 0,0 1-1 0 0,0-1 1 0 0,0 1 0 0 0,0-1-1 0 0,-1 1 1 0 0,1-1 0 0 0,0 1-1 0 0,0-1 1 0 0,0 1 0 0 0,-1-1-1 0 0,1 1 1 0 0,0-1 0 0 0,0 1-1 0 0,-1 0 1 0 0,1-1 0 0 0,0 1-1 0 0,-1 0 1 0 0,1-1-1 0 0,0 1 1 0 0,-1 0 0 0 0,1-1-1 0 0,-1 1 1 0 0,1 0 0 0 0,-1 0-1 0 0,1-1 1 0 0,-1 1 0 0 0,1 0-1 0 0,-1 0 1 0 0,-54 0-11663 0 0,34 0 9191 0 0</inkml:trace>
  <inkml:trace contextRef="#ctx0" brushRef="#br0" timeOffset="3390.7">541 688 2236 0 0,'-5'-18'3281'0'0,"4"17"-2610"0"0,0 0 1 0 0,0-1-1 0 0,0 1 0 0 0,0 0 1 0 0,-1 0-1 0 0,1 0 0 0 0,0 0 1 0 0,-1 0-1 0 0,1 0 0 0 0,0 1 1 0 0,-1-1-1 0 0,1 0 0 0 0,-1 1 1 0 0,0-1-1 0 0,1 1 0 0 0,-1 0 1 0 0,1-1-1 0 0,-1 1 0 0 0,0 0 1 0 0,1 0-1 0 0,-1 0 0 0 0,1 0 1 0 0,-1 0-1 0 0,-2 1 0 0 0,-12 5 83 0 0,11-2-468 0 0,1 1 0 0 0,-1-1 1 0 0,1 1-1 0 0,0 0 0 0 0,0 0 0 0 0,0 0 0 0 0,1 1 1 0 0,-1-1-1 0 0,1 1 0 0 0,1 0 0 0 0,-1 0 0 0 0,1 0 0 0 0,-1 6 1 0 0,-3 10 514 0 0,1 0 0 0 0,-3 31 0 0 0,4-29-282 0 0,2 0-1 0 0,1 1 1 0 0,2-1-1 0 0,3 35 1 0 0,-3-55-506 0 0,1 0 0 0 0,-1-1 0 0 0,1 1 0 0 0,0 0 0 0 0,0-1 0 0 0,0 1 0 0 0,1-1 0 0 0,-1 0 0 0 0,1 0-1 0 0,0 0 1 0 0,0 0 0 0 0,0 0 0 0 0,0 0 0 0 0,0-1 0 0 0,0 0 0 0 0,1 1 0 0 0,0-1 0 0 0,-1 0 0 0 0,1-1 0 0 0,0 1 0 0 0,0-1 0 0 0,-1 0 0 0 0,1 0 0 0 0,0 0 0 0 0,1 0 0 0 0,-1-1 0 0 0,0 1 0 0 0,0-1 0 0 0,0 0 0 0 0,0 0 0 0 0,6-2-1 0 0,-6 2-3 0 0,0 0 0 0 0,0 0 0 0 0,0 0 0 0 0,0-1 0 0 0,0 0 0 0 0,-1 0 0 0 0,1 0 0 0 0,0 0 0 0 0,-1-1 0 0 0,1 1 0 0 0,0-1 0 0 0,-1 0 0 0 0,0 0 0 0 0,0 0 0 0 0,1 0 0 0 0,-1-1 0 0 0,0 1 0 0 0,-1-1 0 0 0,1 0 0 0 0,0 0 0 0 0,-1 0-1 0 0,0 0 1 0 0,0 0 0 0 0,0-1 0 0 0,0 1 0 0 0,0 0 0 0 0,0-1 0 0 0,-1 0 0 0 0,0 1 0 0 0,0-1 0 0 0,0 0 0 0 0,1-6 0 0 0,-2 5-9 0 0,0 1 0 0 0,0-1 0 0 0,-1 1 0 0 0,1 0 0 0 0,-1-1 0 0 0,0 1 0 0 0,0 0 0 0 0,0-1 0 0 0,-1 1 0 0 0,0 0 0 0 0,1 0 0 0 0,-1 0 0 0 0,-4-5 0 0 0,4 7 0 0 0,-1 0 0 0 0,1-1 0 0 0,0 1 0 0 0,-1 0 0 0 0,0 0 0 0 0,0 1 0 0 0,1-1 0 0 0,-1 1 0 0 0,0-1 0 0 0,0 1 0 0 0,0 0 0 0 0,-1 0 0 0 0,1 0 0 0 0,0 1 0 0 0,0-1 0 0 0,0 1 0 0 0,-1-1 0 0 0,1 1 0 0 0,-4 0 0 0 0,5 1-89 0 0,0-1-1 0 0,0 0 1 0 0,-1 1-1 0 0,1-1 1 0 0,0 1-1 0 0,0-1 1 0 0,1 1-1 0 0,-1 0 1 0 0,0 0-1 0 0,0 0 1 0 0,0 0-1 0 0,1 0 1 0 0,-1 1-1 0 0,0-1 1 0 0,1 0-1 0 0,-1 1 1 0 0,1-1-1 0 0,-1 1 1 0 0,1-1-1 0 0,0 1 1 0 0,0 0-1 0 0,0 0 1 0 0,0 0 0 0 0,0-1-1 0 0,0 1 1 0 0,0 0-1 0 0,1 0 1 0 0,-1 0-1 0 0,1 0 1 0 0,-1 0-1 0 0,1 0 1 0 0,0 1-1 0 0,0-1 1 0 0,0 0-1 0 0,0 0 1 0 0,0 0-1 0 0,0 0 1 0 0,0 0-1 0 0,1 0 1 0 0,-1 0-1 0 0,1 0 1 0 0,0 0-1 0 0,0 2 1 0 0,0-3-303 0 0,0 1-1 0 0,-1-1 1 0 0,1 0 0 0 0,0 0 0 0 0,0 0-1 0 0,0 0 1 0 0,0 1 0 0 0,0-1 0 0 0,0 0-1 0 0,0 0 1 0 0,0-1 0 0 0,0 1-1 0 0,0 0 1 0 0,0 0 0 0 0,1 0 0 0 0,-1-1-1 0 0,0 1 1 0 0,1-1 0 0 0,-1 1 0 0 0,0-1-1 0 0,1 0 1 0 0,2 1 0 0 0,32 2-10112 0 0,-26-3 7813 0 0</inkml:trace>
  <inkml:trace contextRef="#ctx0" brushRef="#br0" timeOffset="3784.16">660 777 2700 0 0,'-2'0'10540'0'0,"1"8"-3572"0"0,-2 21-802 0 0,0 35-4321 0 0,3-58-1694 0 0,1 1 0 0 0,0-1 0 0 0,0 0 1 0 0,0 0-1 0 0,1 0 0 0 0,-1 0 0 0 0,2 0 1 0 0,-1 0-1 0 0,1 0 0 0 0,-1-1 0 0 0,2 1 1 0 0,-1-1-1 0 0,7 8 0 0 0,-8-11-117 0 0,-1 0 0 0 0,1 0 0 0 0,0 0 0 0 0,0 0 0 0 0,0-1 0 0 0,0 1 0 0 0,1-1 0 0 0,-1 0 0 0 0,0 1 0 0 0,1-1 0 0 0,-1 0 0 0 0,1 0 0 0 0,-1 0 0 0 0,1-1 0 0 0,-1 1 0 0 0,1-1 0 0 0,0 1 0 0 0,-1-1 0 0 0,1 0 0 0 0,0 0 0 0 0,-1 0 0 0 0,1 0 0 0 0,-1-1 0 0 0,1 1 0 0 0,0-1 0 0 0,-1 1 0 0 0,1-1 0 0 0,-1 0 0 0 0,1 0 0 0 0,-1 0 0 0 0,0 0 0 0 0,1-1 0 0 0,-1 1 0 0 0,0-1 0 0 0,3-1 0 0 0,-2 0-10 0 0,1 1 0 0 0,-1 0 0 0 0,0-1 0 0 0,0 1 0 0 0,0-1 0 0 0,-1 0 0 0 0,1 0 0 0 0,-1 0 0 0 0,1 0 0 0 0,-1-1 0 0 0,0 1 0 0 0,0-1 0 0 0,0 1 0 0 0,-1-1 0 0 0,1 0 0 0 0,-1 0 0 0 0,0 1 0 0 0,0-1 0 0 0,0 0 0 0 0,-1 0 0 0 0,1 0 0 0 0,-1 0 0 0 0,0 0 0 0 0,0 0 0 0 0,-1 0 0 0 0,1 0 0 0 0,-1 0 0 0 0,1 0 0 0 0,-1 0 0 0 0,-3-6 0 0 0,1 4-43 0 0,0 0-1 0 0,-1 0 1 0 0,1 0-1 0 0,-1 0 0 0 0,-1 0 1 0 0,1 1-1 0 0,-1 0 0 0 0,0 0 1 0 0,0 0-1 0 0,0 1 0 0 0,-1 0 1 0 0,1 0-1 0 0,-1 0 0 0 0,0 1 1 0 0,0-1-1 0 0,-1 1 1 0 0,-6-2-1 0 0,11 4-110 0 0,1 1 1 0 0,-1-1-1 0 0,1 1 1 0 0,-1-1-1 0 0,1 1 1 0 0,-1 0-1 0 0,0 0 1 0 0,1 0-1 0 0,-1-1 1 0 0,1 1-1 0 0,-1 1 1 0 0,1-1-1 0 0,-1 0 1 0 0,0 0-1 0 0,1 1 1 0 0,-1-1-1 0 0,1 0 1 0 0,-2 2-1 0 0,2-2-218 0 0,0 1-1 0 0,0 0 1 0 0,1-1-1 0 0,-1 1 0 0 0,0 0 1 0 0,1 0-1 0 0,-1-1 0 0 0,1 1 1 0 0,-1 0-1 0 0,1 0 1 0 0,-1 0-1 0 0,1 0 0 0 0,-1 0 1 0 0,1 0-1 0 0,0 0 0 0 0,0 0 1 0 0,-1 0-1 0 0,1 0 1 0 0,0 0-1 0 0,0 0 0 0 0,0 1 1 0 0,0 1-636 0 0,0 0 0 0 0,1 1 0 0 0,-1-1 0 0 0,1 0 0 0 0,0 0 0 0 0,0 0 0 0 0,0 0 0 0 0,0 0 0 0 0,2 4-1 0 0,12 12-2416 0 0,1-5 823 0 0</inkml:trace>
  <inkml:trace contextRef="#ctx0" brushRef="#br0" timeOffset="5031.06">974 941 2380 0 0,'-3'-5'1189'0'0,"0"1"0"0"0,-1-1 0 0 0,1-1 0 0 0,1 1 0 0 0,-1 0 0 0 0,1 0 0 0 0,0-1-1 0 0,0 0 1 0 0,1 1 0 0 0,-1-1 0 0 0,1 0 0 0 0,1 0 0 0 0,-1-9 0 0 0,1-25 2276 0 0,0 19-4158 0 0,0 20 703 0 0,1 0 1 0 0,-1 0-1 0 0,0 1 0 0 0,1-1 0 0 0,0 0 0 0 0,-1 0 0 0 0,1 0 1 0 0,-1 1-1 0 0,1-1 0 0 0,0 0 0 0 0,-1 1 0 0 0,1-1 0 0 0,0 1 1 0 0,0-1-1 0 0,0 1 0 0 0,-1-1 0 0 0,1 1 0 0 0,0-1 0 0 0,0 1 1 0 0,0 0-1 0 0,0-1 0 0 0,0 1 0 0 0,0 0 0 0 0,0 0 0 0 0,0 0 1 0 0,0 0-1 0 0,0 0 0 0 0,0 0 0 0 0,0 0 0 0 0,-1 0 0 0 0,1 0 1 0 0,0 0-1 0 0,0 1 0 0 0,0-1 0 0 0,0 0 0 0 0,0 1 0 0 0,1-1 1 0 0,38 13 266 0 0,-33-7-158 0 0,-1 0-1 0 0,0 1 0 0 0,0-1 0 0 0,0 1 0 0 0,-1 1 0 0 0,0-1 0 0 0,0 1 0 0 0,0-1 0 0 0,-1 1 1 0 0,-1 0-1 0 0,1 1 0 0 0,-1-1 0 0 0,-1 1 0 0 0,0-1 0 0 0,0 1 0 0 0,0 0 0 0 0,-1 11 1 0 0,-1-20 143 0 0,-1-1-254 0 0,0 1 0 0 0,1-1 1 0 0,-1 0-1 0 0,0 1 0 0 0,0-1 1 0 0,0 0-1 0 0,0 0 1 0 0,1 0-1 0 0,-1 0 0 0 0,0 1 1 0 0,0-1-1 0 0,1 0 0 0 0,-1 0 1 0 0,1 0-1 0 0,-1-1 0 0 0,1 1 1 0 0,0 0-1 0 0,-1 0 1 0 0,1 0-1 0 0,0 0 0 0 0,0 0 1 0 0,0 0-1 0 0,-1 0 0 0 0,1-1 1 0 0,0 1-1 0 0,1-2 0 0 0,-2-42-173 0 0,1 37 121 0 0,0 7 25 0 0,0-1 0 0 0,0 0-1 0 0,0 1 1 0 0,0-1 0 0 0,0 0 0 0 0,0 1-1 0 0,0-1 1 0 0,1 1 0 0 0,-1-1 0 0 0,0 0-1 0 0,1 1 1 0 0,0-1 0 0 0,-1 1 0 0 0,1-1-1 0 0,0 1 1 0 0,0-1 0 0 0,-1 1 0 0 0,1 0-1 0 0,0 0 1 0 0,1-1 0 0 0,-1 1 0 0 0,0 0-1 0 0,0 0 1 0 0,2-1 0 0 0,0 1 1 0 0,1 0 1 0 0,-1 0-1 0 0,1 0 0 0 0,-1 0 1 0 0,1 1-1 0 0,0 0 0 0 0,-1 0 1 0 0,1 0-1 0 0,-1 0 1 0 0,6 1-1 0 0,-4 1 30 0 0,1-1 0 0 0,-1 1 0 0 0,0 0 0 0 0,1 1 0 0 0,-1-1 0 0 0,0 1 0 0 0,-1 0 0 0 0,1 0 0 0 0,0 0 0 0 0,-1 1 0 0 0,0 0 0 0 0,0 0-1 0 0,0 0 1 0 0,5 6 0 0 0,-3-2 58 0 0,1 0-1 0 0,-1 0 0 0 0,-1 1 0 0 0,0 0 1 0 0,0 0-1 0 0,0 0 0 0 0,3 11 0 0 0,-8-17-17 0 0,1-1-1 0 0,-1 1 0 0 0,1 0 1 0 0,-1 0-1 0 0,0-1 1 0 0,0 1-1 0 0,0 0 1 0 0,-1 0-1 0 0,1-1 0 0 0,-2 4 1 0 0,2-5-29 0 0,0-1 0 0 0,0 1 1 0 0,0-1-1 0 0,0 1 0 0 0,-1 0 1 0 0,1-1-1 0 0,0 1 0 0 0,-1-1 1 0 0,1 1-1 0 0,0-1 0 0 0,-1 1 1 0 0,1-1-1 0 0,0 1 0 0 0,-1-1 1 0 0,1 1-1 0 0,-1-1 0 0 0,1 0 1 0 0,-1 1-1 0 0,1-1 0 0 0,-1 0 1 0 0,0 1-1 0 0,1-1 0 0 0,-1 0 1 0 0,1 0-1 0 0,-1 0 0 0 0,0 1 1 0 0,1-1-1 0 0,-1 0 0 0 0,1 0 1 0 0,-1 0-1 0 0,0 0 0 0 0,1 0 1 0 0,-1 0-1 0 0,1 0 0 0 0,-1 0 1 0 0,0 0-1 0 0,1-1 0 0 0,-1 1 1 0 0,0 0-1 0 0,1 0 0 0 0,-1 0 1 0 0,1-1-1 0 0,-1 1 0 0 0,1 0 1 0 0,-1-1-1 0 0,1 1 0 0 0,-1 0 1 0 0,0-1-1 0 0,-1-1 2 0 0,0 0 0 0 0,0 0-1 0 0,0-1 1 0 0,1 1 0 0 0,-1 0 0 0 0,1 0-1 0 0,-1-1 1 0 0,1 1 0 0 0,0-1 0 0 0,0 1 0 0 0,0-1-1 0 0,0 0 1 0 0,1 1 0 0 0,-1-1 0 0 0,1 0-1 0 0,-1-3 1 0 0,-2-49 5 0 0,3 50-27 0 0,0 0-17 0 0,0-1-1 0 0,0 1 1 0 0,1-1 0 0 0,-1 1-1 0 0,1-1 1 0 0,0 1 0 0 0,1 0-1 0 0,-1-1 1 0 0,5-9 0 0 0,-4 13 12 0 0,-1 0 0 0 0,1 0 0 0 0,0 0 0 0 0,0 1 0 0 0,-1-1 0 0 0,1 0 0 0 0,0 1 0 0 0,1-1 0 0 0,-1 1 0 0 0,0 0 0 0 0,0-1 0 0 0,1 1 0 0 0,-1 0 0 0 0,0 1 0 0 0,1-1 0 0 0,-1 0 0 0 0,1 1 0 0 0,-1-1 0 0 0,1 1 0 0 0,-1 0 0 0 0,1 0 0 0 0,-1 0 0 0 0,4 0 0 0 0,-3 0 28 0 0,0 0 0 0 0,0 0-1 0 0,0 0 1 0 0,0 1 0 0 0,-1-1 0 0 0,1 1 0 0 0,0 0 0 0 0,0 0 0 0 0,0 0 0 0 0,-1 0-1 0 0,1 0 1 0 0,0 1 0 0 0,-1-1 0 0 0,1 1 0 0 0,-1 0 0 0 0,0-1 0 0 0,0 1 0 0 0,1 0 0 0 0,-1 1-1 0 0,0-1 1 0 0,-1 0 0 0 0,1 0 0 0 0,0 1 0 0 0,-1-1 0 0 0,1 1 0 0 0,1 4 0 0 0,1 5 186 0 0,0 0 0 0 0,-1 1 0 0 0,-1-1 1 0 0,3 25-1 0 0,-4-29-130 0 0,-1-8-73 0 0,0 1 1 0 0,0 0-1 0 0,0-1 0 0 0,0 1 0 0 0,0 0 1 0 0,0-1-1 0 0,1 1 0 0 0,-1 0 1 0 0,0-1-1 0 0,0 1 0 0 0,1 0 0 0 0,-1-1 1 0 0,0 1-1 0 0,1-1 0 0 0,-1 1 1 0 0,1-1-1 0 0,-1 1 0 0 0,1-1 1 0 0,-1 1-1 0 0,1-1 0 0 0,-1 0 0 0 0,1 1 1 0 0,0-1-1 0 0,-1 0 0 0 0,1 1 1 0 0,-1-1-1 0 0,1 0 0 0 0,0 0 0 0 0,-1 1 1 0 0,2-1-1 0 0,25-4 123 0 0,21-21-90 0 0,-43 21-57 0 0,-1-1-1 0 0,0 1 1 0 0,0-1 0 0 0,0 0-1 0 0,0-1 1 0 0,-1 1 0 0 0,0-1-1 0 0,0 1 1 0 0,0-1 0 0 0,-1 0-1 0 0,0 0 1 0 0,0 0 0 0 0,0 0-1 0 0,-1 0 1 0 0,0 0 0 0 0,0-1-1 0 0,-1 1 1 0 0,1 0 0 0 0,-1-1-1 0 0,-1 1 1 0 0,1 0 0 0 0,-1-1-1 0 0,-3-9 1 0 0,4 14 9 0 0,-1 0 0 0 0,1 1 0 0 0,-1-1 0 0 0,0 0 0 0 0,1 1 1 0 0,-1-1-1 0 0,0 0 0 0 0,0 1 0 0 0,0-1 0 0 0,0 1 0 0 0,0-1 0 0 0,0 1 0 0 0,-1 0 0 0 0,1-1 0 0 0,0 1 0 0 0,-1 0 1 0 0,1 0-1 0 0,-1 0 0 0 0,1 0 0 0 0,-1 0 0 0 0,-3-1 0 0 0,5 40-45 0 0,2-25 71 0 0,0 1 1 0 0,1-1 0 0 0,1 0-1 0 0,0-1 1 0 0,1 1 0 0 0,0-1-1 0 0,1 0 1 0 0,0 0 0 0 0,9 12-1 0 0,-14-22-12 0 0,0-1 0 0 0,1 1 0 0 0,-1-1 0 0 0,0 1 0 0 0,1-1 0 0 0,-1 1 0 0 0,0-1 0 0 0,1 0 0 0 0,0 1 0 0 0,-1-1 0 0 0,1 0 0 0 0,0 0 0 0 0,1 0-1 0 0,-2 0-4 0 0,0-1 0 0 0,0 0 0 0 0,0 0 0 0 0,0 0 0 0 0,-1 0 0 0 0,1 0 0 0 0,0 0 0 0 0,0 0 0 0 0,0 0-1 0 0,0 0 1 0 0,-1 0 0 0 0,1 0 0 0 0,0-1 0 0 0,0 1 0 0 0,0 0 0 0 0,-1-1 0 0 0,1 1 0 0 0,0 0-1 0 0,0-1 1 0 0,-1 1 0 0 0,2-1 0 0 0,0-2-10 0 0,0 1 1 0 0,0 0-1 0 0,0-1 0 0 0,0 0 1 0 0,-1 1-1 0 0,1-1 0 0 0,-1 0 1 0 0,1 0-1 0 0,-1 0 0 0 0,0 1 1 0 0,0-1-1 0 0,-1 0 0 0 0,2-6 1 0 0,0-6-51 0 0,-2 8-2 0 0,1 0 0 0 0,0 1 0 0 0,0-1 1 0 0,0 0-1 0 0,1 0 0 0 0,0 0 0 0 0,1 1 0 0 0,0-1 0 0 0,6-11 0 0 0,-8 17 52 0 0,0 1 1 0 0,-1-1-1 0 0,1 1 0 0 0,0-1 0 0 0,0 0 0 0 0,0 1 1 0 0,0 0-1 0 0,-1-1 0 0 0,1 1 0 0 0,0 0 0 0 0,0-1 1 0 0,0 1-1 0 0,0 0 0 0 0,0 0 0 0 0,0 0 0 0 0,0 0 0 0 0,0-1 1 0 0,0 2-1 0 0,0-1 0 0 0,0 0 0 0 0,0 0 0 0 0,0 0 1 0 0,0 0-1 0 0,0 1 0 0 0,0-1 0 0 0,0 0 0 0 0,0 1 1 0 0,0-1-1 0 0,-1 1 0 0 0,1-1 0 0 0,0 1 0 0 0,0-1 1 0 0,0 1-1 0 0,-1-1 0 0 0,1 1 0 0 0,0 0 0 0 0,0 0 0 0 0,-1-1 1 0 0,1 1-1 0 0,-1 0 0 0 0,1 0 0 0 0,-1 0 0 0 0,1 0 1 0 0,0 1-1 0 0,23 43 170 0 0,-23-41-154 0 0,1 1 64 0 0,0 0-1 0 0,-1 0 1 0 0,0-1-1 0 0,0 1 1 0 0,0 0-1 0 0,0 0 0 0 0,-1 0 1 0 0,0 7-1 0 0,0-12 190 0 0,0-34-62 0 0,0 19-253 0 0,0 1 1 0 0,1-1 0 0 0,1 0-1 0 0,0 1 1 0 0,1-1 0 0 0,5-14 0 0 0,-7 26 49 0 0,0 0 0 0 0,0 0 0 0 0,1 0 0 0 0,-1 0 0 0 0,1 0 0 0 0,0 0 0 0 0,0 0 0 0 0,0 0 0 0 0,0 1 0 0 0,0-1 0 0 0,1 1 0 0 0,-1-1 0 0 0,1 1 0 0 0,-1 0 0 0 0,1 0 0 0 0,0 0 0 0 0,0 1 0 0 0,0-1 0 0 0,0 1 0 0 0,0-1 0 0 0,0 1 0 0 0,0 0 0 0 0,1 0 0 0 0,-1 0 0 0 0,0 1 0 0 0,1-1 0 0 0,-1 1 0 0 0,0 0 1 0 0,1 0-1 0 0,-1 0 0 0 0,0 0 0 0 0,5 1 0 0 0,-5 1 49 0 0,1-1 0 0 0,-1 1 1 0 0,1-1-1 0 0,-1 1 0 0 0,0 0 0 0 0,1 1 1 0 0,-1-1-1 0 0,0 0 0 0 0,0 1 1 0 0,-1 0-1 0 0,1 0 0 0 0,0 0 1 0 0,-1 0-1 0 0,0 0 0 0 0,0 0 0 0 0,3 6 1 0 0,28 60 800 0 0,-30-60-1163 0 0,12 28 1636 0 0,-4-23-2401 0 0,3-8-3441 0 0,-13-12-4637 0 0,-1-14 3974 0 0,0 11 2486 0 0,1-5 115 0 0</inkml:trace>
  <inkml:trace contextRef="#ctx0" brushRef="#br0" timeOffset="5582.68">2447 217 2380 0 0,'1'0'284'0'0,"0"0"0"0"0,-1 0-1 0 0,1 0 1 0 0,-1 0 0 0 0,1 0 0 0 0,0 1 0 0 0,-1-1-1 0 0,1 0 1 0 0,-1 0 0 0 0,1 0 0 0 0,0 0-1 0 0,-1 1 1 0 0,1-1 0 0 0,-1 0 0 0 0,1 1-1 0 0,-1-1 1 0 0,1 0 0 0 0,-1 1 0 0 0,1-1-1 0 0,-1 0 1 0 0,1 1 0 0 0,-1-1 0 0 0,0 1-1 0 0,1-1 1 0 0,-1 1 0 0 0,0-1 0 0 0,1 1-1 0 0,-1-1 1 0 0,0 1 0 0 0,0 0 0 0 0,1-1 0 0 0,-1 1-1 0 0,0-1 1 0 0,0 1 0 0 0,0-1 0 0 0,0 1-1 0 0,0 0 1 0 0,0-1 0 0 0,0 1 0 0 0,0 0-1 0 0,0-1 1 0 0,0 1 0 0 0,0-1 0 0 0,0 1-1 0 0,0-1 1 0 0,-1 1 0 0 0,1 0 0 0 0,0-1-1 0 0,0 1 1 0 0,-1-1 0 0 0,1 1 0 0 0,0-1-1 0 0,-1 1 1 0 0,-9 18 4283 0 0,-2-6-3676 0 0,-4 1-572 0 0,0-1 0 0 0,-1 0 0 0 0,0-2 0 0 0,-1 0 0 0 0,-24 11 0 0 0,103 36 3392 0 0,-29-24-2819 0 0,-22-22-970 0 0,0 0 0 0 0,1-1-1 0 0,1-1 1 0 0,16 12 0 0 0,-18-17-2976 0 0,17-2-13697 0 0,-20-4 14094 0 0</inkml:trace>
  <inkml:trace contextRef="#ctx0" brushRef="#br0" timeOffset="6133.77">2577 164 2828 0 0,'77'45'18463'0'0,"-22"-12"-12108"0"0,5-7-5502 0 0,-51-24-753 0 0,0 1 1 0 0,0 0-1 0 0,-1 1 1 0 0,0-1 0 0 0,16 11-1 0 0,-23-13-75 0 0,1 0 0 0 0,-1 0 0 0 0,0 0 0 0 0,1 1 0 0 0,-1-1 0 0 0,0 0 0 0 0,0 1 0 0 0,0-1 1 0 0,0 1-1 0 0,-1-1 0 0 0,1 1 0 0 0,0-1 0 0 0,0 1 0 0 0,-1 0 0 0 0,1-1 0 0 0,-1 1 0 0 0,0 0 0 0 0,1 0 0 0 0,-1-1 0 0 0,0 1 0 0 0,0 0 0 0 0,0-1 0 0 0,0 1 0 0 0,-1 0 0 0 0,1 0 0 0 0,0-1 0 0 0,-1 1 0 0 0,1 0 0 0 0,-1-1 0 0 0,1 1 0 0 0,-1 0 0 0 0,0-1 1 0 0,0 1-1 0 0,0-1 0 0 0,0 1 0 0 0,0-1 0 0 0,0 0 0 0 0,-2 3 0 0 0,-13 17-4 0 0,-1 0 0 0 0,-27 25 1 0 0,41-45-1366 0 0,1 0 1 0 0,-1 0 0 0 0,0-1 0 0 0,0 1-1 0 0,0-1 1 0 0,0 1 0 0 0,0-1-1 0 0,0 0 1 0 0,0 0 0 0 0,0 0 0 0 0,0-1-1 0 0,0 1 1 0 0,0-1 0 0 0,0 1-1 0 0,-3-2 1 0 0,-1-4-1130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3:20.0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53 2432 0 0,'7'-8'-16'0'0,"30"-26"10560"0"0,-35 33-9935 0 0,0 0 1 0 0,-1 0-1 0 0,1 0 0 0 0,0 0 0 0 0,0 0 0 0 0,0 0 0 0 0,0 0 1 0 0,0 0-1 0 0,0 1 0 0 0,0-1 0 0 0,0 1 0 0 0,0 0 1 0 0,1 0-1 0 0,-1 0 0 0 0,0 0 0 0 0,0 0 0 0 0,0 0 0 0 0,0 0 1 0 0,0 1-1 0 0,4 0 0 0 0,-6 1-500 0 0,1 0 0 0 0,-1 0-1 0 0,0 0 1 0 0,1 0 0 0 0,-1 1 0 0 0,0-1-1 0 0,0 0 1 0 0,0 0 0 0 0,0 0 0 0 0,-1 0 0 0 0,1 0-1 0 0,-1 1 1 0 0,1-1 0 0 0,-1 0 0 0 0,0 0 0 0 0,1 0-1 0 0,-1 0 1 0 0,-2 2 0 0 0,-10 13 151 0 0,-1-1 0 0 0,-1-1 0 0 0,-19 15 0 0 0,-31 34-40 0 0,63-62-200 0 0,0 0 1 0 0,0 0-1 0 0,0 1 1 0 0,1-1-1 0 0,-1 0 0 0 0,0 1 1 0 0,1-1-1 0 0,0 1 1 0 0,-1-1-1 0 0,1 1 0 0 0,0 0 1 0 0,-1 5-1 0 0,3-6 45 0 0,0 0 1 0 0,0 1-1 0 0,0-1 0 0 0,0 0 0 0 0,0 0 0 0 0,0 0 1 0 0,1 0-1 0 0,-1 0 0 0 0,1 0 0 0 0,-1 0 0 0 0,1 0 0 0 0,0-1 1 0 0,0 1-1 0 0,0-1 0 0 0,4 3 0 0 0,8 8 111 0 0,1-1 0 0 0,0-1 0 0 0,1 0 0 0 0,1-1 0 0 0,-1-1 0 0 0,26 10 0 0 0,-10-10-5146 0 0,0-6-5152 0 0,-19-5 3865 0 0,-4-2 3423 0 0</inkml:trace>
  <inkml:trace contextRef="#ctx0" brushRef="#br0" timeOffset="469">274 64 2864 0 0,'12'-5'11317'0'0,"6"10"-3680"0"0,17 20-813 0 0,-24-16-6354 0 0,19 9 195 0 0,-19-12-594 0 0,-1 0 1 0 0,0 0 0 0 0,0 1 0 0 0,0 0-1 0 0,-1 1 1 0 0,0 0 0 0 0,-1 0-1 0 0,15 19 1 0 0,-22-24-29 0 0,0-1 1 0 0,0 1-1 0 0,0 0 0 0 0,-1 0 0 0 0,1 0 1 0 0,-1 0-1 0 0,0 0 0 0 0,0 0 0 0 0,0-1 1 0 0,0 1-1 0 0,0 0 0 0 0,0 0 0 0 0,-1 0 1 0 0,0 0-1 0 0,1 0 0 0 0,-1 0 0 0 0,0-1 0 0 0,0 1 1 0 0,-1 0-1 0 0,1-1 0 0 0,-1 1 0 0 0,1-1 1 0 0,-1 1-1 0 0,0-1 0 0 0,1 0 0 0 0,-1 0 1 0 0,-1 1-1 0 0,1-2 0 0 0,0 1 0 0 0,-4 3 1 0 0,-38 23-2607 0 0,39-26 989 0 0,1 0 0 0 0,0 0 0 0 0,-1-1 0 0 0,1 0 0 0 0,-1 0 0 0 0,0 0 0 0 0,-5 0 0 0 0,-12-1-6319 0 0,17-1 5483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3:09.8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896 387 2376 0 0,'3'-1'21241'0'0,"6"-17"-17255"0"0,6-16-7069 0 0,-11 23 5069 0 0,6-68-1292 0 0,-9 64-323 0 0,0-1 0 0 0,1 1 0 0 0,1 0 0 0 0,5-17 0 0 0,-8 31 26 0 0,13 33 890 0 0,25 164 707 0 0,-33-153-2737 0 0,-1 47 1 0 0,-4-89-1582 0 0,-1-1 2099 0 0,1 1 0 0 0,0-1 1 0 0,0 0-1 0 0,0 0 0 0 0,-1 0 0 0 0,1 0 0 0 0,0 0 0 0 0,0 0 0 0 0,0 1 1 0 0,-1-1-1 0 0,1 0 0 0 0,0 0 0 0 0,0 0 0 0 0,-1 0 0 0 0,1 0 0 0 0,0 0 0 0 0,0 0 1 0 0,0 0-1 0 0,-1 0 0 0 0,1 0 0 0 0,0 0 0 0 0,0 0 0 0 0,-1 0 0 0 0,1 0 1 0 0,0 0-1 0 0,0 0 0 0 0,-1-1 0 0 0,1 1 0 0 0,0 0 0 0 0,0 0 0 0 0,0 0 0 0 0,-1 0 1 0 0,1 0-1 0 0,0 0 0 0 0,0-1 0 0 0,0 1 0 0 0,0 0 0 0 0,-1 0 0 0 0,1 0 1 0 0,0 0-1 0 0,0-1 0 0 0,0 1 0 0 0,0 0 0 0 0,0 0 0 0 0,0-1 0 0 0,-1 1 0 0 0,1 0 1 0 0,-2-12-7320 0 0,2 5 4594 0 0</inkml:trace>
  <inkml:trace contextRef="#ctx0" brushRef="#br0" timeOffset="-859.57">6 464 2880 0 0,'-1'3'10551'0'0,"6"-1"-3393"0"0,15 0-293 0 0,23-1-4212 0 0,-30-1-2268 0 0,-1-1 0 0 0,0 0 0 0 0,0-1 0 0 0,21-6 0 0 0,19-12-2122 0 0,-42 16-3401 0 0,-16 9-4437 0 0,-8 4 914 0 0,7-4 9535 0 0,-7 4-3449 0 0</inkml:trace>
  <inkml:trace contextRef="#ctx0" brushRef="#br0" timeOffset="-434.6">3 600 2804 0 0,'0'1'391'0'0,"0"0"-1"0"0,-1-1 0 0 0,1 1 1 0 0,0 0-1 0 0,-1-1 0 0 0,1 1 1 0 0,0 0-1 0 0,0 0 0 0 0,0-1 1 0 0,-1 1-1 0 0,1 0 0 0 0,0 0 1 0 0,0 0-1 0 0,0-1 0 0 0,0 1 1 0 0,1 0-1 0 0,-1 0 1 0 0,0-1-1 0 0,0 1 0 0 0,0 0 1 0 0,1 0-1 0 0,-1-1 0 0 0,0 1 1 0 0,1 0-1 0 0,-1 0 0 0 0,0-1 1 0 0,1 1-1 0 0,-1-1 0 0 0,1 1 1 0 0,-1 0-1 0 0,1-1 0 0 0,-1 1 1 0 0,1-1-1 0 0,0 1 0 0 0,-1-1 1 0 0,1 1-1 0 0,0-1 0 0 0,-1 0 1 0 0,1 1-1 0 0,0-1 0 0 0,-1 0 1 0 0,1 1-1 0 0,0-1 1 0 0,1 0-1 0 0,22 1 7699 0 0,-6-4-8797 0 0,24-9 548 0 0,-1-7-3528 0 0,-26 11-941 0 0,0 1-1 0 0,26-8 1 0 0,-27 12 1891 0 0</inkml:trace>
  <inkml:trace contextRef="#ctx0" brushRef="#br0" timeOffset="4748.46">1305 374 1940 0 0,'0'-6'1222'0'0,"1"-4"1007"0"0,0 0 1 0 0,-1 0-1 0 0,0 1 0 0 0,-1-1 1 0 0,0 0-1 0 0,-3-10 0 0 0,3 17-1853 0 0,0 1 0 0 0,1 0 0 0 0,-1 0 0 0 0,0 0 0 0 0,-1 0 0 0 0,1 0 0 0 0,0 0 0 0 0,-1 0 0 0 0,1 0 0 0 0,-1 0 0 0 0,0 1 0 0 0,-2-3 0 0 0,1 2-343 0 0,1 1 1 0 0,-1-1-1 0 0,0 1 0 0 0,1 0 0 0 0,-1 0 1 0 0,0 0-1 0 0,0 0 0 0 0,0 1 0 0 0,0-1 1 0 0,0 1-1 0 0,0 0 0 0 0,-4 0 1 0 0,2 0 99 0 0,1 1 0 0 0,-1-1 0 0 0,0 1 1 0 0,1 1-1 0 0,-1-1 0 0 0,1 0 1 0 0,-1 1-1 0 0,1 0 0 0 0,0 0 1 0 0,0 1-1 0 0,0-1 0 0 0,0 1 1 0 0,0 0-1 0 0,0 0 0 0 0,1 0 1 0 0,-1 0-1 0 0,1 0 0 0 0,0 1 0 0 0,0 0 1 0 0,0 0-1 0 0,1 0 0 0 0,-1 0 1 0 0,1 0-1 0 0,0 0 0 0 0,0 0 1 0 0,-1 6-1 0 0,-1 0 43 0 0,1 0 0 0 0,0 0 1 0 0,1 1-1 0 0,0-1 0 0 0,0 0 0 0 0,1 1 1 0 0,1-1-1 0 0,0 1 0 0 0,0 0 1 0 0,1-1-1 0 0,2 13 0 0 0,-2-20-147 0 0,0 0 0 0 0,0-1 1 0 0,0 1-1 0 0,0-1 0 0 0,0 1 0 0 0,1-1 0 0 0,-1 0 1 0 0,1 0-1 0 0,-1 1 0 0 0,1-1 0 0 0,0 0 0 0 0,0 0 1 0 0,0-1-1 0 0,0 1 0 0 0,0 0 0 0 0,0-1 0 0 0,0 1 1 0 0,1-1-1 0 0,-1 1 0 0 0,0-1 0 0 0,1 0 0 0 0,0 0 1 0 0,-1 0-1 0 0,1-1 0 0 0,-1 1 0 0 0,1-1 0 0 0,0 1 1 0 0,-1-1-1 0 0,1 0 0 0 0,4 0 0 0 0,-5 0-32 0 0,0 0 1 0 0,1 0-1 0 0,-1-1 0 0 0,0 1 0 0 0,0-1 0 0 0,1 1 1 0 0,-1-1-1 0 0,0 0 0 0 0,0 0 0 0 0,0 0 1 0 0,0 0-1 0 0,0 0 0 0 0,0 0 0 0 0,0-1 0 0 0,0 1 1 0 0,0 0-1 0 0,-1-1 0 0 0,1 0 0 0 0,-1 1 0 0 0,1-1 1 0 0,-1 0-1 0 0,1 0 0 0 0,-1 0 0 0 0,0 0 0 0 0,0 0 1 0 0,0 0-1 0 0,0 0 0 0 0,0 0 0 0 0,-1-1 0 0 0,1 1 1 0 0,-1 0-1 0 0,1 0 0 0 0,-1-1 0 0 0,0-3 0 0 0,0-40-165 0 0,0 45 156 0 0,1 1-49 0 0,0 0 0 0 0,0 0 0 0 0,0 0 0 0 0,-1-1 0 0 0,1 1 0 0 0,0-1 0 0 0,0 1 0 0 0,-1 0 0 0 0,1-1 0 0 0,0 0 0 0 0,-1 1 0 0 0,1-1 0 0 0,0 1 0 0 0,-1-1 0 0 0,1 0 1 0 0,-1 1-1 0 0,1-1 0 0 0,-1 0 0 0 0,0 1 0 0 0,1-1 0 0 0,-1 0 0 0 0,1 0 0 0 0,-1 0 0 0 0,0 1 0 0 0,0-2 0 0 0,9-35-226 0 0,-6-38 447 0 0,-6 38-171 0 0,2 35-69 0 0,3 21 36 0 0,1-3 72 0 0,1 0-1 0 0,1 0 1 0 0,0-1-1 0 0,1 1 1 0 0,0-1-1 0 0,1-1 1 0 0,1 1-1 0 0,0-1 1 0 0,1-1 0 0 0,1 0-1 0 0,14 16 1 0 0,-24-28-38 0 0,1 0 1 0 0,0 0 0 0 0,-1-1-1 0 0,1 1 1 0 0,0 0-1 0 0,-1-1 1 0 0,1 1 0 0 0,0-1-1 0 0,0 1 1 0 0,-1-1-1 0 0,1 1 1 0 0,0-1 0 0 0,0 1-1 0 0,0-1 1 0 0,0 0 0 0 0,0 1-1 0 0,0-1 1 0 0,0 0-1 0 0,-1 0 1 0 0,1 0 0 0 0,0 0-1 0 0,0 0 1 0 0,0 0 0 0 0,0 0-1 0 0,0 0 1 0 0,0 0-1 0 0,1-1 1 0 0,-1 1-40 0 0,0-1 1 0 0,0 0-1 0 0,0 0 0 0 0,0-1 1 0 0,0 1-1 0 0,-1 0 0 0 0,1 0 1 0 0,0 0-1 0 0,-1-1 0 0 0,1 1 1 0 0,-1 0-1 0 0,1 0 0 0 0,-1-1 1 0 0,1 1-1 0 0,-1 0 0 0 0,0-3 1 0 0,2-68-1857 0 0,-3 59 1606 0 0,1 4 157 0 0,0 1-1 0 0,0-1 1 0 0,1 0-1 0 0,0 1 1 0 0,0-1 0 0 0,5-14-1 0 0,-5 21 138 0 0,0 0 0 0 0,1 0 1 0 0,-1 0-1 0 0,0 0 0 0 0,1 0 0 0 0,0 0 0 0 0,-1 0 0 0 0,1 0 0 0 0,0 0 1 0 0,0 1-1 0 0,0-1 0 0 0,0 1 0 0 0,0-1 0 0 0,0 1 0 0 0,1 0 1 0 0,-1 0-1 0 0,0 0 0 0 0,1 0 0 0 0,-1 0 0 0 0,1 1 0 0 0,-1-1 0 0 0,1 1 1 0 0,-1-1-1 0 0,1 1 0 0 0,-1 0 0 0 0,1 0 0 0 0,3 1 0 0 0,-3-2 30 0 0,1 1 0 0 0,-1 0 0 0 0,0 0 0 0 0,1 1 0 0 0,-1-1 0 0 0,1 1 0 0 0,-1 0 0 0 0,0 0-1 0 0,1 0 1 0 0,-1 0 0 0 0,0 0 0 0 0,0 1 0 0 0,0-1 0 0 0,0 1 0 0 0,0 0 0 0 0,0 0 0 0 0,4 4 0 0 0,-5-3 12 0 0,0 0 0 0 0,0 1 0 0 0,0 0 1 0 0,0-1-1 0 0,0 1 0 0 0,-1 0 0 0 0,0 0 0 0 0,0 0 1 0 0,0 0-1 0 0,0 0 0 0 0,-1 0 0 0 0,1 0 1 0 0,-1 0-1 0 0,0 7 0 0 0,0-7-34 0 0,1-1-1 0 0,-1 1 1 0 0,0-1-1 0 0,0 1 1 0 0,0-1 0 0 0,0 1-1 0 0,-1 0 1 0 0,0-1-1 0 0,1 1 1 0 0,-1-1 0 0 0,0 0-1 0 0,-1 1 1 0 0,1-1-1 0 0,0 0 1 0 0,-1 0-1 0 0,0 0 1 0 0,0 0 0 0 0,0 0-1 0 0,0 0 1 0 0,0 0-1 0 0,-1-1 1 0 0,1 1 0 0 0,-1-1-1 0 0,0 1 1 0 0,0-1-1 0 0,-5 3 1 0 0,7-5-22 0 0,40 3 96 0 0,-28-2 51 0 0,1 0 1 0 0,-1-1-1 0 0,0-1 0 0 0,0 1 0 0 0,0-2 1 0 0,0 0-1 0 0,0 0 0 0 0,21-7 0 0 0,-28 7-115 0 0,0 1-1 0 0,0-1 0 0 0,0 0 0 0 0,-1 0 0 0 0,1 0 1 0 0,-1-1-1 0 0,1 1 0 0 0,-1-1 0 0 0,0 0 1 0 0,0 0-1 0 0,0 0 0 0 0,-1 0 0 0 0,1 0 0 0 0,-1-1 1 0 0,1 1-1 0 0,-1-1 0 0 0,0 1 0 0 0,0-1 0 0 0,-1 0 1 0 0,1 0-1 0 0,-1 0 0 0 0,0 0 0 0 0,0 0 0 0 0,0 0 1 0 0,-1 0-1 0 0,1-8 0 0 0,-1 1-6 0 0,-2-37-9 0 0,2 46-2 0 0,0 1 0 0 0,0-1-1 0 0,-1 0 1 0 0,1 0 0 0 0,-1 0 0 0 0,1 0-1 0 0,-1 0 1 0 0,0 1 0 0 0,0-1-1 0 0,0 0 1 0 0,0 1 0 0 0,0-1 0 0 0,0 0-1 0 0,0 1 1 0 0,0-1 0 0 0,-1 1-1 0 0,1 0 1 0 0,0-1 0 0 0,-4-1-1 0 0,5 3 5 0 0,-1 0-1 0 0,1 0 1 0 0,0-1-1 0 0,-1 1 1 0 0,1 0-1 0 0,0 0 1 0 0,-1 0-1 0 0,1 0 0 0 0,-1 0 1 0 0,1 0-1 0 0,0 0 1 0 0,-1 0-1 0 0,1 0 1 0 0,0 0-1 0 0,-1 0 0 0 0,1 0 1 0 0,-1 1-1 0 0,1-1 1 0 0,0 0-1 0 0,-1 0 1 0 0,1 0-1 0 0,0 0 0 0 0,-1 1 1 0 0,1-1-1 0 0,0 0 1 0 0,0 0-1 0 0,-1 1 1 0 0,1-1-1 0 0,0 0 0 0 0,0 0 1 0 0,-1 1-1 0 0,1-1 1 0 0,0 0-1 0 0,0 1 1 0 0,0-1-1 0 0,-1 0 1 0 0,1 1-1 0 0,-6 21-26 0 0,3 24 83 0 0,3-46-51 0 0,0 10 8 0 0,0-1 0 0 0,0 0-1 0 0,0 0 1 0 0,1 0-1 0 0,0 0 1 0 0,1 0-1 0 0,2 9 1 0 0,-3-16-11 0 0,0 0 1 0 0,0 0 0 0 0,0 1-1 0 0,0-1 1 0 0,1-1 0 0 0,-1 1-1 0 0,0 0 1 0 0,1 0 0 0 0,0 0-1 0 0,-1-1 1 0 0,1 1 0 0 0,0-1-1 0 0,0 1 1 0 0,0-1 0 0 0,0 0-1 0 0,0 0 1 0 0,0 0 0 0 0,0 0-1 0 0,0 0 1 0 0,1 0 0 0 0,-1 0-1 0 0,0-1 1 0 0,0 1 0 0 0,1-1-1 0 0,-1 0 1 0 0,1 0 0 0 0,-1 0-1 0 0,4 0 1 0 0,2 0-24 0 0,-1-1-1 0 0,1 0 1 0 0,-1 0 0 0 0,1 0-1 0 0,-1-1 1 0 0,1 0 0 0 0,-1-1-1 0 0,0 0 1 0 0,0 0 0 0 0,0 0-1 0 0,12-9 1 0 0,-6 3-54 0 0,-1-1-1 0 0,0-1 1 0 0,-1 0-1 0 0,19-23 0 0 0,-27 30 112 0 0,18-24 94 0 0,-20 27-65 0 0,0 0 0 0 0,-1 1 0 0 0,1-1 0 0 0,0 0 1 0 0,-1 0-1 0 0,1 0 0 0 0,-1 0 0 0 0,1 0 0 0 0,-1 0 0 0 0,0 0 0 0 0,1 0 1 0 0,-1 0-1 0 0,0 0 0 0 0,1 0 0 0 0,-1 0 0 0 0,0 0 0 0 0,0 0 0 0 0,0 0 0 0 0,0 0 1 0 0,0 0-1 0 0,0 0 0 0 0,-1 0 0 0 0,1 0 0 0 0,-1-2 0 0 0,0 2-50 0 0,0 1 0 0 0,1-1 0 0 0,-1 1 0 0 0,-1 0 0 0 0,1-1-1 0 0,0 1 1 0 0,0 0 0 0 0,0 0 0 0 0,0 0 0 0 0,0-1 0 0 0,0 1 0 0 0,0 0-1 0 0,0 1 1 0 0,0-1 0 0 0,0 0 0 0 0,0 0 0 0 0,0 0 0 0 0,0 1 0 0 0,0-1-1 0 0,0 0 1 0 0,0 1 0 0 0,0-1 0 0 0,0 1 0 0 0,0-1 0 0 0,0 1 0 0 0,0-1-1 0 0,0 1 1 0 0,0 0 0 0 0,1-1 0 0 0,-1 1 0 0 0,0 0 0 0 0,0 0 0 0 0,1 0-1 0 0,-2 1 1 0 0,-21 31 179 0 0,19-21-102 0 0,0-1 0 0 0,1 1 0 0 0,1-1 0 0 0,0 1 1 0 0,1 0-1 0 0,0 0 0 0 0,0 0 0 0 0,3 23 0 0 0,-2-34-80 0 0,0 0 1 0 0,0 0 0 0 0,1 1 0 0 0,-1-1-1 0 0,0 0 1 0 0,0 0 0 0 0,1 1-1 0 0,-1-1 1 0 0,0 0 0 0 0,1 0-1 0 0,-1 0 1 0 0,1 0 0 0 0,0 0 0 0 0,-1 0-1 0 0,1 0 1 0 0,0 0 0 0 0,0 0-1 0 0,-1 0 1 0 0,1 0 0 0 0,0 0-1 0 0,0 0 1 0 0,0 0 0 0 0,0-1 0 0 0,0 1-1 0 0,0 0 1 0 0,1-1 0 0 0,-1 1-1 0 0,0-1 1 0 0,0 0 0 0 0,0 1-1 0 0,0-1 1 0 0,1 0 0 0 0,-1 1 0 0 0,0-1-1 0 0,0 0 1 0 0,1 0 0 0 0,-1 0-1 0 0,0 0 1 0 0,0 0 0 0 0,1 0-1 0 0,-1-1 1 0 0,0 1 0 0 0,0 0 0 0 0,2-1-1 0 0,0 0-58 0 0,0 0-1 0 0,0 0 1 0 0,0 0 0 0 0,0 0-1 0 0,0-1 1 0 0,0 1-1 0 0,0-1 1 0 0,0 0 0 0 0,-1 0-1 0 0,1 0 1 0 0,-1 0-1 0 0,1 0 1 0 0,-1-1 0 0 0,0 1-1 0 0,0-1 1 0 0,3-3-1 0 0,2-35-1265 0 0,-7 37 1152 0 0,0 0-1 0 0,0 0 0 0 0,0 0 0 0 0,1 0 1 0 0,0 0-1 0 0,0 0 0 0 0,0 0 1 0 0,0 1-1 0 0,1-1 0 0 0,-1 0 0 0 0,3-3 1 0 0,-3 6 144 0 0,0 1 0 0 0,-1-1 1 0 0,1 1-1 0 0,0 0 0 0 0,0-1 0 0 0,0 1 1 0 0,0 0-1 0 0,0 0 0 0 0,0-1 1 0 0,0 1-1 0 0,-1 0 0 0 0,1 0 0 0 0,0 0 1 0 0,0 0-1 0 0,0 0 0 0 0,0 0 0 0 0,0 0 1 0 0,0 1-1 0 0,0-1 0 0 0,0 0 1 0 0,0 0-1 0 0,-1 1 0 0 0,1-1 0 0 0,0 0 1 0 0,0 1-1 0 0,0-1 0 0 0,0 1 1 0 0,-1-1-1 0 0,1 1 0 0 0,0 0 0 0 0,-1-1 1 0 0,1 1-1 0 0,0 0 0 0 0,-1-1 1 0 0,1 1-1 0 0,-1 0 0 0 0,1 1 0 0 0,26 31 74 0 0,-25-30-56 0 0,14 20 357 0 0,-1 0 0 0 0,-1 2 0 0 0,13 31 0 0 0,-23-46-205 0 0,0 1 0 0 0,-1-1 0 0 0,0 1 0 0 0,0 0 0 0 0,-2-1 0 0 0,1 1 0 0 0,-1 0 0 0 0,-1 0 0 0 0,0 0 0 0 0,0 0 0 0 0,-3 15 0 0 0,1-21-137 0 0,0-1-1 0 0,0 0 1 0 0,0 1 0 0 0,-1-1 0 0 0,1 0-1 0 0,-1 0 1 0 0,0-1 0 0 0,0 1 0 0 0,-1 0-1 0 0,1-1 1 0 0,-1 0 0 0 0,1 0 0 0 0,-1 0-1 0 0,-6 3 1 0 0,7-4-32 0 0,1 0 1 0 0,-1 0-1 0 0,0-1 0 0 0,0 1 0 0 0,0-1 0 0 0,0 0 1 0 0,0 1-1 0 0,0-1 0 0 0,0-1 0 0 0,0 1 1 0 0,0 0-1 0 0,0-1 0 0 0,0 0 0 0 0,-1 1 1 0 0,1-1-1 0 0,0-1 0 0 0,0 1 0 0 0,0 0 0 0 0,-1-1 1 0 0,1 0-1 0 0,0 1 0 0 0,-5-3 0 0 0,6 0-37 0 0,0 1-1 0 0,0 0 0 0 0,0-1 1 0 0,1 1-1 0 0,-1-1 0 0 0,1 1 1 0 0,0-1-1 0 0,0 0 0 0 0,0 0 1 0 0,0 1-1 0 0,0-1 0 0 0,1 0 1 0 0,-1 0-1 0 0,1 0 0 0 0,0 0 1 0 0,0 0-1 0 0,0-4 0 0 0,3-53-557 0 0,1 42 561 0 0,1 0 0 0 0,0 1 0 0 0,2 0 0 0 0,14-29 0 0 0,10-26 38 0 0,-23 46 76 0 0,-2 0 1 0 0,0 0 0 0 0,-2-1-1 0 0,0 0 1 0 0,-1-35 0 0 0,-3 61 36 0 0,-5 33 430 0 0,3-5-156 0 0,0 57 578 0 0,2-79-898 0 0,0 0-1 0 0,1 0 1 0 0,0 0 0 0 0,0 0-1 0 0,0 0 1 0 0,1 0-1 0 0,-1 0 1 0 0,1 0-1 0 0,1-1 1 0 0,-1 1-1 0 0,0-1 1 0 0,1 0 0 0 0,3 5-1 0 0,-5-8-51 0 0,0 0 0 0 0,0 0 0 0 0,0 0 1 0 0,0-1-1 0 0,1 1 0 0 0,-1 0 0 0 0,0-1 0 0 0,0 1 0 0 0,0-1 0 0 0,0 1 0 0 0,1-1 0 0 0,-1 1 1 0 0,0-1-1 0 0,1 0 0 0 0,-1 0 0 0 0,0 0 0 0 0,0 1 0 0 0,1-1 0 0 0,-1-1 0 0 0,0 1 0 0 0,1 0 1 0 0,-1 0-1 0 0,0 0 0 0 0,0-1 0 0 0,1 1 0 0 0,-1 0 0 0 0,0-1 0 0 0,0 0 0 0 0,0 1 0 0 0,1-1 1 0 0,-1 1-1 0 0,0-1 0 0 0,0 0 0 0 0,0 0 0 0 0,1-1 0 0 0,1 0-44 0 0,0-1 0 0 0,0 0-1 0 0,0 0 1 0 0,-1 0 0 0 0,1 0-1 0 0,-1 0 1 0 0,0-1 0 0 0,0 1 0 0 0,0-1-1 0 0,2-4 1 0 0,-1-4-145 0 0,0 0 0 0 0,-1-1 0 0 0,-1 1 0 0 0,0-1 0 0 0,0 0 0 0 0,-2 1 0 0 0,1-1 0 0 0,-2 1 0 0 0,1-1 0 0 0,-2 1 0 0 0,0 0 0 0 0,-5-16 0 0 0,10 85 30 0 0,5-23 215 0 0,7 32 99 0 0,-12-61-124 0 0,-1-1 1 0 0,1 1 0 0 0,0-1 0 0 0,0 0-1 0 0,0 1 1 0 0,0-1 0 0 0,1 0-1 0 0,-1 0 1 0 0,1 0 0 0 0,5 4 0 0 0,-6-6-22 0 0,-1-1 1 0 0,1 0 0 0 0,0 0 0 0 0,0 0 0 0 0,0 0-1 0 0,0-1 1 0 0,0 1 0 0 0,0 0 0 0 0,0-1 0 0 0,0 1 0 0 0,0-1-1 0 0,0 0 1 0 0,0 0 0 0 0,0 0 0 0 0,0 0 0 0 0,0 0-1 0 0,0 0 1 0 0,0 0 0 0 0,0-1 0 0 0,0 1 0 0 0,0-1-1 0 0,0 1 1 0 0,0-1 0 0 0,0 0 0 0 0,0 0 0 0 0,0 0 0 0 0,0 0-1 0 0,0 0 1 0 0,-1 0 0 0 0,1-1 0 0 0,0 1 0 0 0,-1 0-1 0 0,3-4 1 0 0,7-6-37 0 0,-1 0 0 0 0,0-1 0 0 0,13-20-1 0 0,-13 17-11 0 0,-7 10 6 0 0,1 0 1 0 0,-1 1-1 0 0,1 0 0 0 0,0-1 1 0 0,0 1-1 0 0,7-4 1 0 0,-10 7 24 0 0,0 1 1 0 0,0-1 0 0 0,0 1-1 0 0,0-1 1 0 0,0 1 0 0 0,0 0-1 0 0,0-1 1 0 0,0 1 0 0 0,0 0 0 0 0,0 0-1 0 0,0 0 1 0 0,0-1 0 0 0,0 1-1 0 0,0 0 1 0 0,0 0 0 0 0,0 1 0 0 0,0-1-1 0 0,0 0 1 0 0,0 0 0 0 0,0 0-1 0 0,0 1 1 0 0,0-1 0 0 0,0 1 0 0 0,0-1-1 0 0,0 0 1 0 0,0 1 0 0 0,0 0-1 0 0,0-1 1 0 0,0 1 0 0 0,-1 0-1 0 0,1-1 1 0 0,0 1 0 0 0,0 0 0 0 0,-1 0-1 0 0,1 0 1 0 0,0-1 0 0 0,-1 1-1 0 0,1 0 1 0 0,-1 0 0 0 0,1 0 0 0 0,0 2-1 0 0,19 41-6 0 0,-16-35 47 0 0,0 1 1 0 0,0-1-1 0 0,1 0 1 0 0,0 0 0 0 0,0 0-1 0 0,1-1 1 0 0,1 0 0 0 0,10 12-1 0 0,-16-20-32 0 0,-1 1 0 0 0,1-1 0 0 0,0 1 0 0 0,-1-1 0 0 0,1 1 0 0 0,0-1 0 0 0,-1 0 0 0 0,1 0 0 0 0,0 1 0 0 0,0-1 0 0 0,0 0 0 0 0,-1 0 0 0 0,1 0 0 0 0,0 0 0 0 0,0 0 0 0 0,0 0 0 0 0,-1 0 0 0 0,1 0 0 0 0,0 0 0 0 0,0 0 0 0 0,0 0 0 0 0,-1 0 0 0 0,1-1 0 0 0,0 1 0 0 0,0 0 0 0 0,-1-1 0 0 0,1 1 0 0 0,0 0 0 0 0,-1-1 0 0 0,1 1 0 0 0,0-1 0 0 0,-1 1 0 0 0,1-1 0 0 0,-1 1 0 0 0,1-1 0 0 0,-1 0 0 0 0,1 1 0 0 0,-1-1 0 0 0,1 0 0 0 0,-1 1 0 0 0,1-1 0 0 0,-1 0 0 0 0,0 0 0 0 0,0 1 0 0 0,1-1 0 0 0,-1 0 0 0 0,0-1 0 0 0,15-47-347 0 0,-12 36 173 0 0,-1 7 189 0 0,24-72-967 0 0,-25 75 1034 0 0,0 0 0 0 0,1 1 0 0 0,-1-1 1 0 0,0 0-1 0 0,1 1 0 0 0,-1-1 0 0 0,1 1 0 0 0,0-1 0 0 0,0 1 0 0 0,0 0 0 0 0,0 0 0 0 0,0 0 0 0 0,0 0 0 0 0,1 0 0 0 0,-1 0 0 0 0,1 1 0 0 0,-1-1 0 0 0,1 1 0 0 0,0-1 0 0 0,3 0 0 0 0,-8 3-47 0 0,-1 0 1 0 0,1 0-1 0 0,-1 0 0 0 0,1 0 0 0 0,0 1 0 0 0,-1-1 0 0 0,1 1 0 0 0,0-1 0 0 0,0 1 1 0 0,0 0-1 0 0,0 0 0 0 0,0 0 0 0 0,1 0 0 0 0,-1 0 0 0 0,1 0 0 0 0,-2 3 1 0 0,-24 43 623 0 0,23-41-539 0 0,1 0-9 0 0,1 1 1 0 0,-1-1 0 0 0,1 1-1 0 0,0-1 1 0 0,1 1 0 0 0,0-1 0 0 0,0 1-1 0 0,1 0 1 0 0,0 8 0 0 0,2-16-185 0 0,0 1 0 0 0,1-1 1 0 0,-1 0-1 0 0,1 0 1 0 0,-1 0-1 0 0,0 0 1 0 0,1 0-1 0 0,-1-1 1 0 0,0 1-1 0 0,1-1 1 0 0,-1 1-1 0 0,0-1 1 0 0,3-1-1 0 0,1-3-226 0 0,0 0-1 0 0,-1 0 0 0 0,0 0 1 0 0,0-1-1 0 0,0 0 1 0 0,0 0-1 0 0,-1 0 1 0 0,0-1-1 0 0,0 1 1 0 0,-1-1-1 0 0,0 0 1 0 0,0 0-1 0 0,0 0 1 0 0,-1 0-1 0 0,2-9 0 0 0,-2 8 15 0 0,1 101-19 0 0,-3-92 316 0 0,1 0 0 0 0,-1 0 0 0 0,1 0 0 0 0,0 0 0 0 0,-1 0 1 0 0,1-1-1 0 0,0 1 0 0 0,0 0 0 0 0,0 0 0 0 0,-1-1 0 0 0,1 1 0 0 0,0-1 1 0 0,0 1-1 0 0,0-1 0 0 0,0 1 0 0 0,0-1 0 0 0,0 1 0 0 0,0-1 1 0 0,0 0-1 0 0,0 1 0 0 0,0-1 0 0 0,0 0 0 0 0,0 0 0 0 0,1 0 1 0 0,-1 0-1 0 0,0 0 0 0 0,0 0 0 0 0,0 0 0 0 0,0-1 0 0 0,0 1 0 0 0,2-1 1 0 0,38-6 154 0 0,116-41-145 0 0,-157 48-15 0 0,0 0-1 0 0,0 0 1 0 0,1 0 0 0 0,-1 0-1 0 0,0-1 1 0 0,0 1-1 0 0,0 0 1 0 0,0 0-1 0 0,0 0 1 0 0,1 0-1 0 0,-1 0 1 0 0,0 0 0 0 0,0 0-1 0 0,0 0 1 0 0,0 0-1 0 0,0 0 1 0 0,0 0-1 0 0,0-1 1 0 0,1 1-1 0 0,-1 0 1 0 0,0 0 0 0 0,0 0-1 0 0,0 0 1 0 0,0 0-1 0 0,0-1 1 0 0,0 1-1 0 0,0 0 1 0 0,0 0-1 0 0,0 0 1 0 0,0 0-1 0 0,0 0 1 0 0,0-1 0 0 0,0 1-1 0 0,0 0 1 0 0,0 0-1 0 0,0 0 1 0 0,0 0-1 0 0,0 0 1 0 0,0-1-1 0 0,0 1 1 0 0,0 0 0 0 0,0 0-1 0 0,0 0 1 0 0,0 0-1 0 0,0 0 1 0 0,0-1-1 0 0,0 1 1 0 0,0 0-1 0 0,0 0 1 0 0,0 0 0 0 0,-1 0-1 0 0,-9-9 135 0 0,-12-4-145 0 0,21 12 2 0 0,-1 0 1 0 0,1 0 0 0 0,-1 0-1 0 0,0 0 1 0 0,1 0-1 0 0,-1 1 1 0 0,0-1-1 0 0,1 1 1 0 0,-1-1 0 0 0,0 1-1 0 0,0-1 1 0 0,0 1-1 0 0,1 0 1 0 0,-1 0 0 0 0,0 0-1 0 0,0 0 1 0 0,0 0-1 0 0,1 1 1 0 0,-1-1 0 0 0,0 0-1 0 0,0 1 1 0 0,1-1-1 0 0,-1 1 1 0 0,0 0 0 0 0,1 0-1 0 0,-1-1 1 0 0,0 1-1 0 0,1 0 1 0 0,-1 0 0 0 0,1 1-1 0 0,0-1 1 0 0,-1 0-1 0 0,1 0 1 0 0,0 1-1 0 0,0-1 1 0 0,0 1 0 0 0,0-1-1 0 0,0 1 1 0 0,0-1-1 0 0,-1 4 1 0 0,-1 2 35 0 0,2-1-1 0 0,-1 1 1 0 0,1 0 0 0 0,0 0-1 0 0,0 0 1 0 0,1 0 0 0 0,0 0-1 0 0,0 1 1 0 0,1-1 0 0 0,1 7-1 0 0,-2-13-37 0 0,1 0 0 0 0,-1 0 0 0 0,0 0 0 0 0,1 0 0 0 0,-1 0 0 0 0,1 0 0 0 0,0 0 0 0 0,-1 0 0 0 0,1 0 0 0 0,0 0 0 0 0,-1 0 0 0 0,1-1 0 0 0,0 1 0 0 0,0 0 0 0 0,0 0 0 0 0,0-1 0 0 0,0 1 0 0 0,-1 0 0 0 0,1-1 0 0 0,0 1 0 0 0,1-1 0 0 0,-1 0 0 0 0,0 1 0 0 0,0-1 0 0 0,0 0 0 0 0,0 1 0 0 0,0-1-1 0 0,0 0 1 0 0,0 0 0 0 0,0 0 0 0 0,1 0 0 0 0,-1 0 0 0 0,0 0 0 0 0,0 0 0 0 0,0-1 0 0 0,0 1 0 0 0,0 0 0 0 0,0-1 0 0 0,0 1 0 0 0,2-1 0 0 0,1 0-79 0 0,1-1 1 0 0,-1 0-1 0 0,0 1 1 0 0,1-1-1 0 0,-1 0 1 0 0,0-1-1 0 0,0 1 0 0 0,6-7 1 0 0,-5 4-37 0 0,0-1 0 0 0,0 0-1 0 0,-1 0 1 0 0,0-1 0 0 0,-1 1 0 0 0,1-1 0 0 0,-1 0 0 0 0,0 0 0 0 0,-1 0 0 0 0,0 0 0 0 0,0-1-1 0 0,0 1 1 0 0,-1 0 0 0 0,0-1 0 0 0,-1 1 0 0 0,0-11 0 0 0,-2-9-109 0 0,-1 0-1 0 0,-2 0 1 0 0,-10-34 0 0 0,9 37 172 0 0,0-1 0 0 0,1 0 0 0 0,-1-37 0 0 0,6 62 371 0 0,2 4-211 0 0,1 1 1 0 0,-1-1 0 0 0,0 1-1 0 0,0 0 1 0 0,0-1 0 0 0,2 10-1 0 0,-4-13-32 0 0,6 22 426 0 0,-2 0 0 0 0,-1 0 0 0 0,-1 0 0 0 0,0 0 0 0 0,-3 26 0 0 0,0-24-172 0 0,1 0 0 0 0,2-1-1 0 0,0 1 1 0 0,7 27 0 0 0,-9-51-321 0 0,1 0 0 0 0,-1-1 0 0 0,1 1 1 0 0,-1 0-1 0 0,1-1 0 0 0,-1 1 0 0 0,1 0 1 0 0,0-1-1 0 0,-1 1 0 0 0,1-1 0 0 0,0 1 0 0 0,0-1 1 0 0,0 1-1 0 0,-1-1 0 0 0,1 0 0 0 0,0 1 1 0 0,0-1-1 0 0,0 0 0 0 0,0 0 0 0 0,0 1 1 0 0,-1-1-1 0 0,1 0 0 0 0,0 0 0 0 0,0 0 0 0 0,0 0 1 0 0,0 0-1 0 0,0 0 0 0 0,0-1 0 0 0,0 1 1 0 0,-1 0-1 0 0,1 0 0 0 0,0-1 0 0 0,0 1 1 0 0,1-1-1 0 0,1 1-8 0 0,-1-1 0 0 0,1 0 0 0 0,0 0 0 0 0,0 0 0 0 0,-1-1 0 0 0,1 1 0 0 0,-1 0 0 0 0,1-1 0 0 0,3-3 0 0 0,-5 3-14 0 0,1 0-10 0 0,0 0-1 0 0,0 0 1 0 0,0 0-1 0 0,0-1 1 0 0,-1 1-1 0 0,1 0 1 0 0,-1-1-1 0 0,0 1 1 0 0,0-1-1 0 0,0 0 1 0 0,0 1-1 0 0,0-1 1 0 0,-1 0-1 0 0,2-4 44 0 0,-2 10 52 0 0,0-1 0 0 0,1 1 0 0 0,-1 0 0 0 0,1 0 0 0 0,0 0 0 0 0,0-1 0 0 0,0 1 0 0 0,0 0 0 0 0,0-1 0 0 0,1 1 0 0 0,-1-1 0 0 0,1 0 0 0 0,0 1 0 0 0,0-1 1 0 0,0 0-1 0 0,0 0 0 0 0,0 0 0 0 0,0 0 0 0 0,0 0 0 0 0,1-1 0 0 0,-1 1 0 0 0,1-1 0 0 0,-1 1 0 0 0,1-1 0 0 0,-1 0 0 0 0,1 0 0 0 0,0 0 0 0 0,0 0 0 0 0,-1-1 0 0 0,1 1 0 0 0,0-1 0 0 0,0 1 0 0 0,0-1 1 0 0,0 0-1 0 0,0 0 0 0 0,0-1 0 0 0,-1 1 0 0 0,1-1 0 0 0,0 1 0 0 0,0-1 0 0 0,4-1 0 0 0,-5 0-73 0 0,1 0 1 0 0,-1 0-1 0 0,0-1 1 0 0,1 1-1 0 0,-1 0 0 0 0,0-1 1 0 0,-1 1-1 0 0,1-1 1 0 0,0 0-1 0 0,-1 0 0 0 0,1 0 1 0 0,-1 0-1 0 0,0 0 1 0 0,0 0-1 0 0,0 0 1 0 0,0 0-1 0 0,-1 0 0 0 0,1 0 1 0 0,-1 0-1 0 0,0-1 1 0 0,0 1-1 0 0,0-5 0 0 0,0 4-49 0 0,0 0-1 0 0,0-1 0 0 0,0 1 1 0 0,-1 0-1 0 0,0 0 0 0 0,0-1 1 0 0,0 1-1 0 0,0 0 0 0 0,0 0 0 0 0,-1 0 1 0 0,0 0-1 0 0,0 1 0 0 0,0-1 1 0 0,0 0-1 0 0,0 1 0 0 0,-5-6 1 0 0,4 7 21 0 0,0 0 1 0 0,0 0 0 0 0,0 0 0 0 0,-1 0 0 0 0,1 1 0 0 0,0-1 0 0 0,-1 1 0 0 0,1 0-1 0 0,-1 0 1 0 0,1 0 0 0 0,-1 0 0 0 0,1 0 0 0 0,-1 1 0 0 0,0 0 0 0 0,1 0-1 0 0,-1 0 1 0 0,0 0 0 0 0,-5 2 0 0 0,6-2 21 0 0,1 1-1 0 0,0 0 1 0 0,0 0 0 0 0,0 0-1 0 0,0 0 1 0 0,0 0 0 0 0,0 0-1 0 0,1 0 1 0 0,-1 1 0 0 0,0-1-1 0 0,0 1 1 0 0,1 0 0 0 0,-1-1-1 0 0,1 1 1 0 0,0 0 0 0 0,-1 0-1 0 0,1 0 1 0 0,0 0 0 0 0,0 0-1 0 0,0 0 1 0 0,0 0 0 0 0,1 0-1 0 0,-1 0 1 0 0,1 0 0 0 0,-1 0-1 0 0,1 1 1 0 0,0-1 0 0 0,-1 0-1 0 0,1 0 1 0 0,1 3-1 0 0,-1-4 8 0 0,-1 0-1 0 0,1-1 0 0 0,0 1 0 0 0,0 0 0 0 0,0-1 0 0 0,1 1 0 0 0,-1 0 0 0 0,0-1 0 0 0,0 1 0 0 0,0 0 0 0 0,0 0 0 0 0,1-1 0 0 0,-1 1 0 0 0,0-1 0 0 0,1 1 0 0 0,-1 0 0 0 0,0-1 0 0 0,1 1 0 0 0,-1-1 0 0 0,1 1 0 0 0,-1-1 0 0 0,1 1 1 0 0,-1-1-1 0 0,1 1 0 0 0,-1-1 0 0 0,1 1 0 0 0,0-1 0 0 0,0 1 0 0 0,22-3-19 0 0,36-28-118 0 0,-40 19-7 0 0,-16 9 123 0 0,0 1-1 0 0,0-1 0 0 0,0 1 0 0 0,0 0 0 0 0,0 0 0 0 0,0 0 0 0 0,1 0 0 0 0,-1 1 0 0 0,0-1 0 0 0,0 1 0 0 0,1 0 0 0 0,-1 0 0 0 0,0 0 0 0 0,0 0 0 0 0,5 1 0 0 0,-5 1 22 0 0,-1 0 0 0 0,0-1 0 0 0,0 1 0 0 0,0 0 0 0 0,0 0-1 0 0,0 0 1 0 0,0 0 0 0 0,-1 0 0 0 0,1 1 0 0 0,-1-1 0 0 0,1 0-1 0 0,-1 1 1 0 0,0-1 0 0 0,0 1 0 0 0,0-1 0 0 0,0 1 0 0 0,-1 0 0 0 0,1 4-1 0 0,5 28 194 0 0,-5-28-118 0 0,0-1-1 0 0,0 0 1 0 0,0 1-1 0 0,0-1 1 0 0,5 11-1 0 0,-5-15-56 0 0,0 0-1 0 0,0-1 1 0 0,0 1-1 0 0,0-1 0 0 0,0 0 1 0 0,1 1-1 0 0,-1-1 1 0 0,0 0-1 0 0,1 0 1 0 0,-1 0-1 0 0,0 0 1 0 0,1 0-1 0 0,-1 0 1 0 0,1 0-1 0 0,0 0 0 0 0,-1-1 1 0 0,1 1-1 0 0,0-1 1 0 0,-1 1-1 0 0,1-1 1 0 0,0 1-1 0 0,0-1 1 0 0,0 0-1 0 0,-1 0 0 0 0,4 0 1 0 0,-2-1-13 0 0,1 1 0 0 0,0-1 0 0 0,-1 0 0 0 0,1 0 1 0 0,0 0-1 0 0,-1-1 0 0 0,0 1 0 0 0,1-1 0 0 0,-1 0 0 0 0,0 0 1 0 0,0 0-1 0 0,0 0 0 0 0,0-1 0 0 0,0 1 0 0 0,0-1 0 0 0,-1 1 0 0 0,0-1 1 0 0,1 0-1 0 0,-1 0 0 0 0,0 0 0 0 0,0-1 0 0 0,0 1 0 0 0,-1 0 1 0 0,2-5-1 0 0,2-3-36 0 0,-1 0 0 0 0,0 0 1 0 0,-1 0-1 0 0,0-1 0 0 0,-1 0 1 0 0,2-15-1 0 0,-4-19-80 0 0,0 46 88 0 0,-14 19 30 0 0,7-2 73 0 0,1-7-55 0 0,0 1 1 0 0,2 0-1 0 0,-1 1 0 0 0,1-1 1 0 0,1 1-1 0 0,0 0 1 0 0,-2 16-1 0 0,34-44-86 0 0,-10 0 15 0 0,2-2-111 0 0,1 0-1 0 0,26-15 0 0 0,-42 29 143 0 0,1 1 1 0 0,0-1-1 0 0,-1 1 0 0 0,1 1 0 0 0,0-1 0 0 0,1 1 0 0 0,-1 0 0 0 0,0 1 0 0 0,0 0 0 0 0,1 0 0 0 0,-1 0 0 0 0,15 2 0 0 0,-20 0 64 0 0,0 0 1 0 0,0 0 0 0 0,1 1-1 0 0,-1-1 1 0 0,0 1-1 0 0,0 0 1 0 0,0 0-1 0 0,-1-1 1 0 0,1 1 0 0 0,0 0-1 0 0,-1 0 1 0 0,1 1-1 0 0,-1-1 1 0 0,0 0-1 0 0,0 0 1 0 0,1 1 0 0 0,-2-1-1 0 0,1 1 1 0 0,0-1-1 0 0,0 1 1 0 0,-1-1-1 0 0,1 1 1 0 0,-1-1 0 0 0,0 4-1 0 0,1-2 8 0 0,0 0-1 0 0,0 0 0 0 0,-1 0 0 0 0,0 1 1 0 0,0-1-1 0 0,0 0 0 0 0,0 0 1 0 0,0 0-1 0 0,-1 1 0 0 0,0-1 1 0 0,0 0-1 0 0,0 0 0 0 0,0 0 1 0 0,-3 5-1 0 0,0-5-654 0 0,-1 0-1 0 0,1-1 1 0 0,-1 1-1 0 0,0-1 1 0 0,0 0-1 0 0,0-1 1 0 0,0 1 0 0 0,0-1-1 0 0,-1 0 1 0 0,1 0-1 0 0,-1 0 1 0 0,1-1 0 0 0,-11 1-1 0 0,-75 4-15201 0 0,88-6 15257 0 0,-12 0-2171 0 0</inkml:trace>
  <inkml:trace contextRef="#ctx0" brushRef="#br0" timeOffset="5893.81">3337 249 1704 0 0,'21'-1'3733'0'0,"12"-1"9870"0"0,-33 4-13443 0 0,1-1 0 0 0,-1 1-1 0 0,0-1 1 0 0,0 1-1 0 0,0-1 1 0 0,0 1-1 0 0,0-1 1 0 0,0 1 0 0 0,0-1-1 0 0,0 1 1 0 0,0-1-1 0 0,-1 1 1 0 0,1-1 0 0 0,-1 0-1 0 0,1 1 1 0 0,-1-1-1 0 0,0 0 1 0 0,1 1-1 0 0,-3 1 1 0 0,-9 7 484 0 0,-1 1-1 0 0,-1-2 0 0 0,1 0 1 0 0,-2-1-1 0 0,1 0 1 0 0,-18 6-1 0 0,47-30 1248 0 0,17-8-2065 0 0,-18 15 141 0 0,0 1 0 0 0,0 0 0 0 0,1 2 0 0 0,-1-1 0 0 0,1 2 0 0 0,1 0-1 0 0,-1 1 1 0 0,32-5 0 0 0,-46 9 70 0 0,-28 10 105 0 0,-120 62 1037 0 0,147-72-925 0 0,8-1-215 0 0,-1-1 0 0 0,0 0 0 0 0,1 0 0 0 0,-1 0 0 0 0,0-1 0 0 0,0 0 0 0 0,8-6 0 0 0,19-6-1 0 0,-28 12-36 0 0,3 0 16 0 0,0 0 0 0 0,0 0 0 0 0,1 1-1 0 0,-1 0 1 0 0,11-1 0 0 0,-19 3 104 0 0,-17 23 209 0 0,-11 8-25 0 0,3-3-606 0 0,7-13-3309 0 0,0-6-2972 0 0,-1-5-4332 0 0,9-2 8232 0 0</inkml:trace>
  <inkml:trace contextRef="#ctx0" brushRef="#br0" timeOffset="7051.1">855 734 2200 0 0,'-1'-6'11266'0'0,"8"1"-4151"0"0,21-1-1969 0 0,45 5-7924 0 0,-59 1 4729 0 0,383 18 57 0 0,12-34-1029 0 0,-122 1-560 0 0,72 13 788 0 0,74-3-263 0 0,-184-22-196 0 0,-109 9-455 0 0,-119 13-2024 0 0,-40 2-3027 0 0,-40 0-4294 0 0,0 3 3114 0 0,25 0 3216 0 0</inkml:trace>
  <inkml:trace contextRef="#ctx0" brushRef="#br0" timeOffset="7605.85">1289 984 2192 0 0,'3'-4'14247'0'0,"2"-6"-7094"0"0,4-7-4925 0 0,13-25-4414 0 0,-17 32 4381 0 0,-5 10-2140 0 0,0-1 0 0 0,0 1-1 0 0,0-1 1 0 0,0 1 0 0 0,0-1 0 0 0,0 1 0 0 0,0-1-1 0 0,1 1 1 0 0,-1-1 0 0 0,0 1 0 0 0,0-1 0 0 0,1 1-1 0 0,-1-1 1 0 0,0 1 0 0 0,0 0 0 0 0,1-1 0 0 0,-1 1 0 0 0,0-1-1 0 0,1 1 1 0 0,-1 0 0 0 0,1-1 0 0 0,-1 1 0 0 0,1 0-1 0 0,-1 0 1 0 0,0-1 0 0 0,1 1 0 0 0,-1 0 0 0 0,1 0-1 0 0,-1 0 1 0 0,1-1 0 0 0,-1 1 0 0 0,1 0 0 0 0,-1 0-1 0 0,1 0 1 0 0,-1 0 0 0 0,1 0 0 0 0,-1 0 0 0 0,1 0-1 0 0,0 0 1 0 0,-1 0 0 0 0,1 0 0 0 0,-1 1 0 0 0,1-1-1 0 0,0 0 1 0 0,10 28 1090 0 0,-4 42 8 0 0,-8 2-227 0 0,0-50-877 0 0,0-1 1 0 0,6 43 0 0 0,-5-63-186 0 0,0-1 0 0 0,0 1 0 0 0,1-1 1 0 0,-1 0-1 0 0,0 1 0 0 0,1-1 1 0 0,-1 0-1 0 0,0 1 0 0 0,1-1 0 0 0,-1 0 1 0 0,1 0-1 0 0,-1 1 0 0 0,0-1 1 0 0,1 0-1 0 0,-1 0 0 0 0,1 0 1 0 0,-1 1-1 0 0,1-1 0 0 0,-1 0 0 0 0,1 0 1 0 0,-1 0-1 0 0,1 0 0 0 0,-1 0 1 0 0,1 0-1 0 0,-1 0 0 0 0,0 0 0 0 0,1 0 1 0 0,-1 0-1 0 0,1 0 0 0 0,-1-1 1 0 0,1 1-1 0 0,-1 0 0 0 0,1 0 1 0 0,-1 0-1 0 0,1 0 0 0 0,-1-1 0 0 0,0 1 1 0 0,1 0-1 0 0,-1-1 0 0 0,1 1 1 0 0,18-12-7631 0 0,-3-17-1084 0 0,-12 16 6267 0 0</inkml:trace>
  <inkml:trace contextRef="#ctx0" brushRef="#br0" timeOffset="8191.24">1444 963 2612 0 0,'0'13'3472'0'0,"1"1"-1"0"0,1 0 1 0 0,0-1 0 0 0,5 19-1 0 0,12 9 3320 0 0,-17-38-6552 0 0,-1-1 1 0 0,1 1 0 0 0,0-1-1 0 0,0 0 1 0 0,0 0 0 0 0,1 0-1 0 0,-1 0 1 0 0,0 0 0 0 0,1 0-1 0 0,-1 0 1 0 0,4 1 0 0 0,-3-2-198 0 0,-1 0-1 0 0,1 0 1 0 0,0 0 0 0 0,-1 0 0 0 0,1-1-1 0 0,0 1 1 0 0,0-1 0 0 0,0 1 0 0 0,0-1 0 0 0,-1 0-1 0 0,1 0 1 0 0,0 0 0 0 0,0-1 0 0 0,0 1 0 0 0,-1-1-1 0 0,1 1 1 0 0,0-1 0 0 0,0 0 0 0 0,-1 0 0 0 0,1 0-1 0 0,-1-1 1 0 0,1 1 0 0 0,-1-1 0 0 0,1 1 0 0 0,-1-1-1 0 0,0 0 1 0 0,0 0 0 0 0,0 0 0 0 0,0 0 0 0 0,0 0-1 0 0,0 0 1 0 0,0 0 0 0 0,-1-1 0 0 0,1 1 0 0 0,-1-1-1 0 0,0 1 1 0 0,0-1 0 0 0,0 1 0 0 0,0-1 0 0 0,1-4-1 0 0,0 1 48 0 0,0-1-1 0 0,0 1 1 0 0,-1-1 0 0 0,0 0-1 0 0,0 0 1 0 0,0 0-1 0 0,-1 1 1 0 0,0-1-1 0 0,0 0 1 0 0,-1 0-1 0 0,0 0 1 0 0,0 1-1 0 0,-1-1 1 0 0,0 0-1 0 0,-5-11 1 0 0,2 9-301 0 0,-1 0 1 0 0,0 0-1 0 0,0 1 1 0 0,-14-13-1 0 0,18 18 113 0 0,-1 0 0 0 0,-1 1 0 0 0,1-1-1 0 0,0 1 1 0 0,-1 0 0 0 0,1 0 0 0 0,-1 0 0 0 0,1 1 0 0 0,-1-1 0 0 0,0 1-1 0 0,0 0 1 0 0,0 0 0 0 0,0 0 0 0 0,0 0 0 0 0,-5 1 0 0 0,8 0-211 0 0,0 1 0 0 0,0 0 0 0 0,0 0 0 0 0,0-1 1 0 0,1 1-1 0 0,-1 0 0 0 0,0 0 0 0 0,0 0 0 0 0,1 0 0 0 0,-1 0 1 0 0,0 0-1 0 0,1 0 0 0 0,-1 0 0 0 0,1 1 0 0 0,-1-1 0 0 0,1 0 1 0 0,0 0-1 0 0,0 0 0 0 0,-1 1 0 0 0,1-1 0 0 0,0 0 0 0 0,0 0 1 0 0,0 0-1 0 0,0 1 0 0 0,0-1 0 0 0,1 0 0 0 0,-1 2 0 0 0,7 39-8469 0 0,3-25 5864 0 0,3-1 187 0 0</inkml:trace>
  <inkml:trace contextRef="#ctx0" brushRef="#br0" timeOffset="9310.04">1943 1151 2280 0 0,'-1'0'627'0'0,"0"-1"0"0"0,0 1 0 0 0,0-1 0 0 0,0 1 0 0 0,0-1 0 0 0,0 1 0 0 0,0-1 0 0 0,0 1 0 0 0,0-1 0 0 0,1 0 0 0 0,-1 1 0 0 0,0-1-1 0 0,0 0 1 0 0,1 0 0 0 0,-1 0 0 0 0,1 0 0 0 0,-1 1 0 0 0,0-3 0 0 0,-6-24 5930 0 0,7-36-3258 0 0,1 44-3443 0 0,-1 15 153 0 0,0 0 0 0 0,0 0 0 0 0,0 1 0 0 0,1-1 0 0 0,0 0 0 0 0,0 1 0 0 0,0-1 0 0 0,0 0 0 0 0,1 1 0 0 0,-1-1 0 0 0,1 1 0 0 0,0 0 0 0 0,0 0 0 0 0,0-1 0 0 0,0 1 0 0 0,1 0 0 0 0,-1 1 0 0 0,1-1 0 0 0,0 0 0 0 0,-1 1 0 0 0,1 0 1 0 0,5-3-1 0 0,-6 4 7 0 0,1-1 0 0 0,-1 1 0 0 0,1 0 0 0 0,0 1 0 0 0,-1-1 0 0 0,1 0 0 0 0,0 1 1 0 0,0 0-1 0 0,0-1 0 0 0,-1 1 0 0 0,1 0 0 0 0,0 1 0 0 0,0-1 0 0 0,0 0 0 0 0,-1 1 1 0 0,1 0-1 0 0,0-1 0 0 0,0 1 0 0 0,-1 0 0 0 0,1 0 0 0 0,-1 1 0 0 0,1-1 1 0 0,-1 0-1 0 0,1 1 0 0 0,-1 0 0 0 0,0-1 0 0 0,0 1 0 0 0,0 0 0 0 0,0 0 0 0 0,2 3 1 0 0,2 2 101 0 0,-1-1 0 0 0,1 2 1 0 0,-1-1-1 0 0,-1 1 1 0 0,0-1-1 0 0,0 1 0 0 0,0 0 1 0 0,-1 1-1 0 0,0-1 1 0 0,-1 0-1 0 0,0 1 1 0 0,0 0-1 0 0,-1-1 0 0 0,1 17 1 0 0,-2-25-26 0 0,-11-43-271 0 0,9 21-44 0 0,1 16 105 0 0,1-1 1 0 0,-1 1-1 0 0,1 0 1 0 0,1-1-1 0 0,-1 1 1 0 0,1 0-1 0 0,1-8 1 0 0,-1 13 110 0 0,0 0-1 0 0,-1 1 1 0 0,1-1-1 0 0,0 0 1 0 0,-1 0 0 0 0,1 1-1 0 0,0-1 1 0 0,0 1-1 0 0,-1-1 1 0 0,1 0 0 0 0,0 1-1 0 0,0 0 1 0 0,0-1 0 0 0,0 1-1 0 0,0-1 1 0 0,0 1-1 0 0,0 0 1 0 0,0 0 0 0 0,0 0-1 0 0,0-1 1 0 0,0 1-1 0 0,0 0 1 0 0,0 0 0 0 0,0 0-1 0 0,0 0 1 0 0,0 1-1 0 0,0-1 1 0 0,0 0 0 0 0,0 0-1 0 0,0 1 1 0 0,-1-1 0 0 0,1 0-1 0 0,0 1 1 0 0,0-1-1 0 0,0 1 1 0 0,0-1 0 0 0,0 2-1 0 0,33 20 100 0 0,9 26 419 0 0,-42-45-455 0 0,1-1-1 0 0,0 1 0 0 0,-1 0 1 0 0,1-1-1 0 0,-1 1 1 0 0,0 0-1 0 0,0 0 0 0 0,0 0 1 0 0,0 0-1 0 0,-1 0 1 0 0,1 0-1 0 0,-1 0 1 0 0,0 0-1 0 0,0 0 0 0 0,0 0 1 0 0,0 0-1 0 0,0 0 1 0 0,-2 6-1 0 0,-4-4 175 0 0,1-14-140 0 0,-2-14-41 0 0,7 20-39 0 0,-1-12-67 0 0,1-1 1 0 0,1 1-1 0 0,3-29 1 0 0,-3 41 48 0 0,-1 1 0 0 0,1-1 0 0 0,0 1 1 0 0,0-1-1 0 0,0 1 0 0 0,0-1 0 0 0,0 1 0 0 0,1 0 1 0 0,-1-1-1 0 0,0 1 0 0 0,1 0 0 0 0,0 0 1 0 0,3-3-1 0 0,-4 4 14 0 0,1 0 0 0 0,-1 1 0 0 0,1-1 1 0 0,-1 1-1 0 0,1-1 0 0 0,-1 1 0 0 0,1-1 1 0 0,-1 1-1 0 0,1 0 0 0 0,0 0 0 0 0,-1 0 0 0 0,1 0 1 0 0,-1 0-1 0 0,1 0 0 0 0,0 0 0 0 0,-1 0 0 0 0,1 1 1 0 0,-1-1-1 0 0,1 0 0 0 0,0 1 0 0 0,-1 0 0 0 0,1-1 1 0 0,-1 1-1 0 0,3 1 0 0 0,-1 1 44 0 0,1-1 0 0 0,-1 1 0 0 0,0 0 0 0 0,0 0-1 0 0,0 0 1 0 0,0 0 0 0 0,0 0 0 0 0,-1 0 0 0 0,0 1 0 0 0,1-1 0 0 0,-1 1-1 0 0,-1 0 1 0 0,1 0 0 0 0,2 8 0 0 0,-3-9 1 0 0,-1-1 0 0 0,1 1 0 0 0,0 0-1 0 0,0 0 1 0 0,1 0 0 0 0,-1 0 0 0 0,0-1 0 0 0,1 1 0 0 0,0-1 0 0 0,-1 1 0 0 0,1-1-1 0 0,0 1 1 0 0,0-1 0 0 0,0 0 0 0 0,1 0 0 0 0,-1 0 0 0 0,0 0 0 0 0,1-1 0 0 0,0 1-1 0 0,-1-1 1 0 0,1 1 0 0 0,0-1 0 0 0,-1 0 0 0 0,1 0 0 0 0,0 0 0 0 0,0 0 0 0 0,0-1-1 0 0,0 1 1 0 0,0-1 0 0 0,4 0 0 0 0,-5 0-46 0 0,0 0 0 0 0,1 0 0 0 0,-1 0 1 0 0,0-1-1 0 0,0 1 0 0 0,1-1 0 0 0,-1 1 0 0 0,0-1 0 0 0,0 0 0 0 0,0 0 1 0 0,0 0-1 0 0,0 0 0 0 0,0 0 0 0 0,0-1 0 0 0,0 1 0 0 0,0-1 0 0 0,-1 1 1 0 0,1-1-1 0 0,-1 0 0 0 0,2-1 0 0 0,0-1-15 0 0,-1 0 1 0 0,0 0-1 0 0,0 0 0 0 0,0 0 0 0 0,0 0 0 0 0,-1-1 1 0 0,1 1-1 0 0,-1 0 0 0 0,1-10 0 0 0,-2 7-15 0 0,1 0 0 0 0,-1 0 0 0 0,0 1 0 0 0,0-1 0 0 0,-1 0 0 0 0,0 0-1 0 0,0 0 1 0 0,-1 1 0 0 0,0-1 0 0 0,0 0 0 0 0,0 1 0 0 0,-1 0 0 0 0,0-1-1 0 0,-5-6 1 0 0,7 63-356 0 0,4-41 394 0 0,0-1 1 0 0,1 1-1 0 0,1-1 0 0 0,-1-1 0 0 0,1 1 0 0 0,0 0 0 0 0,1-1 1 0 0,0 0-1 0 0,0-1 0 0 0,0 1 0 0 0,1-1 0 0 0,0 0 0 0 0,0-1 1 0 0,1 0-1 0 0,7 5 0 0 0,-14-11-3 0 0,0 1 1 0 0,0-1-1 0 0,-1 0 0 0 0,1 1 0 0 0,0-1 1 0 0,-1 0-1 0 0,1 0 0 0 0,-1 1 1 0 0,1-1-1 0 0,-1 0 0 0 0,1 0 1 0 0,-1 0-1 0 0,0 0 0 0 0,1 0 1 0 0,-1 0-1 0 0,0 0 0 0 0,0 0 0 0 0,0 0 1 0 0,0 0-1 0 0,1 1 0 0 0,-1-1 1 0 0,0 0-1 0 0,-1 0 0 0 0,1 0 1 0 0,0 0-1 0 0,0 0 0 0 0,-1-2 0 0 0,1-35-30 0 0,0 30 25 0 0,-1 2-43 0 0,1-1-1 0 0,-1 0 1 0 0,2 1-1 0 0,-1-1 1 0 0,1 1 0 0 0,1-8-1 0 0,-1 13 34 0 0,-1 0 0 0 0,1 0-1 0 0,-1 0 1 0 0,1 0 0 0 0,-1 0-1 0 0,1 0 1 0 0,0 0 0 0 0,-1 0 0 0 0,1 1-1 0 0,0-1 1 0 0,0 0 0 0 0,-1 0 0 0 0,1 1-1 0 0,0-1 1 0 0,0 0 0 0 0,0 1-1 0 0,0-1 1 0 0,0 1 0 0 0,0-1 0 0 0,0 1-1 0 0,0 0 1 0 0,0-1 0 0 0,0 1-1 0 0,0 0 1 0 0,1 0 0 0 0,-1 0 0 0 0,0 0-1 0 0,0 0 1 0 0,0 0 0 0 0,0 0 0 0 0,0 0-1 0 0,0 0 1 0 0,0 0 0 0 0,0 1-1 0 0,1-1 1 0 0,-1 0 0 0 0,0 1 0 0 0,0-1-1 0 0,0 1 1 0 0,0-1 0 0 0,0 1-1 0 0,-1-1 1 0 0,1 1 0 0 0,1 1 0 0 0,4 2 47 0 0,1 1 1 0 0,-2 0-1 0 0,1 1 1 0 0,0-1-1 0 0,-1 1 1 0 0,0 0-1 0 0,-1 0 1 0 0,1 1-1 0 0,-1-1 1 0 0,0 1-1 0 0,-1 0 1 0 0,0 0-1 0 0,0 1 1 0 0,0-1-1 0 0,-1 0 1 0 0,0 1-1 0 0,0 0 1 0 0,-1-1-1 0 0,0 9 1 0 0,-1-15 194 0 0,0-41 1 0 0,-1 14-225 0 0,2-49-163 0 0,-1 72 145 0 0,0 1-1 0 0,0 0 0 0 0,1-1 1 0 0,-1 1-1 0 0,1 0 0 0 0,-1-1 1 0 0,1 1-1 0 0,0 0 0 0 0,0 0 1 0 0,0-1-1 0 0,0 1 0 0 0,0 0 1 0 0,1 0-1 0 0,-1 0 0 0 0,1 0 1 0 0,-1 1-1 0 0,1-1 0 0 0,0 0 1 0 0,0 1-1 0 0,0-1 0 0 0,0 1 1 0 0,0-1-1 0 0,0 1 0 0 0,3-1 1 0 0,-2 0 34 0 0,0 2 1 0 0,0-1-1 0 0,0 0 1 0 0,0 1-1 0 0,0-1 1 0 0,0 1 0 0 0,1 0-1 0 0,-1 0 1 0 0,0 0-1 0 0,0 1 1 0 0,0-1-1 0 0,0 1 1 0 0,1 0-1 0 0,-1-1 1 0 0,0 1-1 0 0,0 1 1 0 0,0-1-1 0 0,-1 0 1 0 0,1 1 0 0 0,0-1-1 0 0,0 1 1 0 0,-1 0-1 0 0,1 0 1 0 0,-1 0-1 0 0,0 0 1 0 0,3 3-1 0 0,4 6 158 0 0,-1 1 1 0 0,0 0-1 0 0,-1 1 0 0 0,10 23 0 0 0,-11-25-66 0 0,-1 1-1 0 0,1-1 1 0 0,1 0 0 0 0,9 11-1 0 0,-15-20-294 0 0,1-1 1 0 0,-1 0-1 0 0,1 0 0 0 0,0 0 0 0 0,0 0 0 0 0,-1 0 0 0 0,1 0 0 0 0,0 0 1 0 0,0-1-1 0 0,0 1 0 0 0,0-1 0 0 0,0 1 0 0 0,0-1 0 0 0,0 0 1 0 0,0 0-1 0 0,0 0 0 0 0,0 0 0 0 0,0 0 0 0 0,0 0 0 0 0,0 0 0 0 0,0-1 1 0 0,0 1-1 0 0,0-1 0 0 0,-1 0 0 0 0,3 0 0 0 0,2-1-1269 0 0,0-1 0 0 0,0 0-1 0 0,-1 1 1 0 0,1-2 0 0 0,-1 1 0 0 0,8-7-1 0 0,29-29-7140 0 0,-25 23 6045 0 0</inkml:trace>
  <inkml:trace contextRef="#ctx0" brushRef="#br0" timeOffset="10164.36">4158 168 2432 0 0,'7'-8'-16'0'0,"30"-26"10560"0"0,-35 33-9935 0 0,0 0 1 0 0,-1 0-1 0 0,1 0 0 0 0,0 0 0 0 0,0 0 0 0 0,0 0 0 0 0,0 0 1 0 0,0 0-1 0 0,0 1 0 0 0,0-1 0 0 0,0 1 0 0 0,0 0 1 0 0,1 0-1 0 0,-1 0 0 0 0,0 0 0 0 0,0 0 0 0 0,0 0 0 0 0,0 0 1 0 0,0 1-1 0 0,4 0 0 0 0,-6 1-500 0 0,1 0 0 0 0,-1 0-1 0 0,0 0 1 0 0,1 0 0 0 0,-1 1 0 0 0,0-1-1 0 0,0 0 1 0 0,0 0 0 0 0,0 0 0 0 0,-1 0 0 0 0,1 0-1 0 0,-1 1 1 0 0,1-1 0 0 0,-1 0 0 0 0,0 0 0 0 0,1 0-1 0 0,-1 0 1 0 0,-2 2 0 0 0,-10 13 151 0 0,-1-1 0 0 0,-1-1 0 0 0,-19 15 0 0 0,-31 34-40 0 0,63-62-200 0 0,0 0 1 0 0,0 0-1 0 0,0 1 1 0 0,1-1-1 0 0,-1 0 0 0 0,0 1 1 0 0,1-1-1 0 0,0 1 1 0 0,-1-1-1 0 0,1 1 0 0 0,0 0 1 0 0,-1 5-1 0 0,3-6 45 0 0,0 0 1 0 0,0 1-1 0 0,0-1 0 0 0,0 0 0 0 0,0 0 0 0 0,0 0 1 0 0,1 0-1 0 0,-1 0 0 0 0,1 0 0 0 0,-1 0 0 0 0,1 0 0 0 0,0-1 1 0 0,0 1-1 0 0,0-1 0 0 0,4 3 0 0 0,8 8 111 0 0,1-1 0 0 0,0-1 0 0 0,1 0 0 0 0,1-1 0 0 0,-1-1 0 0 0,26 10 0 0 0,-10-10-5146 0 0,0-6-5152 0 0,-19-5 3865 0 0,-4-2 3423 0 0</inkml:trace>
  <inkml:trace contextRef="#ctx0" brushRef="#br0" timeOffset="10633.37">4354 179 2864 0 0,'12'-5'11317'0'0,"6"10"-3680"0"0,17 20-813 0 0,-24-16-6354 0 0,19 9 195 0 0,-19-12-594 0 0,-1 0 1 0 0,0 0 0 0 0,0 1 0 0 0,0 0-1 0 0,-1 1 1 0 0,0 0 0 0 0,-1 0-1 0 0,15 19 1 0 0,-22-24-29 0 0,0-1 1 0 0,0 1-1 0 0,0 0 0 0 0,-1 0 0 0 0,1 0 1 0 0,-1 0-1 0 0,0 0 0 0 0,0 0 0 0 0,0-1 1 0 0,0 1-1 0 0,0 0 0 0 0,0 0 0 0 0,-1 0 1 0 0,0 0-1 0 0,1 0 0 0 0,-1 0 0 0 0,0-1 0 0 0,0 1 1 0 0,-1 0-1 0 0,1-1 0 0 0,-1 1 0 0 0,1-1 1 0 0,-1 1-1 0 0,0-1 0 0 0,1 0 0 0 0,-1 0 1 0 0,-1 1-1 0 0,1-2 0 0 0,0 1 0 0 0,-4 3 1 0 0,-38 23-2607 0 0,39-26 989 0 0,1 0 0 0 0,0 0 0 0 0,-1-1 0 0 0,1 0 0 0 0,-1 0 0 0 0,0 0 0 0 0,-5 0 0 0 0,-12-1-6319 0 0,17-1 5483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2:50.1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10 293 2168 0 0,'-8'30'3720'0'0,"7"-20"711"0"0,0 2 7993 0 0,18-43-10553 0 0,-6 4-1318 0 0,-1-1 1 0 0,-1 0 0 0 0,-1 0-1 0 0,-2-1 1 0 0,-1 1 0 0 0,-1-1-1 0 0,-1-1 1 0 0,-2-38 358 0 0,-16 109-732 0 0,11-26-117 0 0,1-1 0 0 0,0 0 0 0 0,1 1 1 0 0,1-1-1 0 0,0 1 0 0 0,1 0 0 0 0,0-1 0 0 0,1 1 1 0 0,1-1-1 0 0,1 1 0 0 0,0-1 0 0 0,0 0 0 0 0,2 0 1 0 0,7 19-1 0 0,-12-32-43 0 0,1 1-1 0 0,0 0 1 0 0,0 0 0 0 0,-1-1 0 0 0,1 1-1 0 0,0-1 1 0 0,0 1 0 0 0,1-1-1 0 0,-1 1 1 0 0,0-1 0 0 0,0 1 0 0 0,1-1-1 0 0,-1 0 1 0 0,1 0 0 0 0,-1 0 0 0 0,1 0-1 0 0,-1 0 1 0 0,1 0 0 0 0,-1 0 0 0 0,1 0-1 0 0,0-1 1 0 0,0 1 0 0 0,0-1 0 0 0,-1 1-1 0 0,1-1 1 0 0,0 0 0 0 0,0 0-1 0 0,0 0 1 0 0,0 1 0 0 0,-1-2 0 0 0,1 1-1 0 0,0 0 1 0 0,0 0 0 0 0,0-1 0 0 0,0 1-1 0 0,-1-1 1 0 0,1 1 0 0 0,0-1 0 0 0,-1 0-1 0 0,1 0 1 0 0,0 0 0 0 0,-1 0-1 0 0,1 0 1 0 0,-1 0 0 0 0,1 0 0 0 0,-1 0-1 0 0,0 0 1 0 0,2-2 0 0 0,2-2 22 0 0,0 0 0 0 0,-1 1 0 0 0,0-1-1 0 0,1-1 1 0 0,-2 1 0 0 0,1-1 0 0 0,-1 1 0 0 0,0-1 0 0 0,0 0 0 0 0,0 0 0 0 0,-1-1-1 0 0,3-10 1 0 0,-3-10-17 0 0,-2 1 0 0 0,0-1-1 0 0,-2 1 1 0 0,-1-1 0 0 0,-1 1-1 0 0,-12-42 1 0 0,20 86-25 0 0,3 18 0 0 0,2-1 0 0 0,1 0 0 0 0,2 0 0 0 0,1-1 0 0 0,22 40 0 0 0,-34-74-33 0 0,-1 1 0 0 0,0-1 0 0 0,0 1-1 0 0,0-1 1 0 0,1 1 0 0 0,-1-1 0 0 0,0 0 0 0 0,1 1 0 0 0,-1-1 0 0 0,0 1 0 0 0,1-1-1 0 0,-1 0 1 0 0,0 1 0 0 0,1-1 0 0 0,-1 0 0 0 0,1 1 0 0 0,-1-1 0 0 0,1 0-1 0 0,-1 0 1 0 0,1 1 0 0 0,-1-1 0 0 0,1 0 0 0 0,-1 0 0 0 0,1 0 0 0 0,-1 0-1 0 0,1 0 1 0 0,-1 1 0 0 0,1-1 0 0 0,-1 0 0 0 0,1 0 0 0 0,-1-1 0 0 0,1 1 0 0 0,0 0-1 0 0,0 0-18 0 0,-1-1 0 0 0,0 0 0 0 0,0 1-1 0 0,0-1 1 0 0,0 0 0 0 0,0 1 0 0 0,0-1-1 0 0,0 0 1 0 0,0 1 0 0 0,0-1 0 0 0,0 1-1 0 0,0-1 1 0 0,0 0 0 0 0,0 1 0 0 0,0-1-1 0 0,-1 0 1 0 0,1 1 0 0 0,0-1 0 0 0,0 1-1 0 0,-1-1 1 0 0,1 1 0 0 0,-1-1 0 0 0,1 1-1 0 0,0-1 1 0 0,-1 1 0 0 0,1-1 0 0 0,-1 1 0 0 0,1-1-1 0 0,-1 1 1 0 0,0-1 0 0 0,-7-8-1664 0 0,-1-2-5312 0 0,-7 7-5705 0 0,13 4 10274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17.8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185 90 2124 0 0,'9'-7'15790'0'0,"-8"20"-11435"0"0,-12 22-4079 0 0,-4-15 5 0 0,-1-1 0 0 0,-1-1 0 0 0,0 0 0 0 0,-21 16 0 0 0,13-12 285 0 0,-30 35 0 0 0,151-66 1011 0 0,-29 8-1328 0 0,-27 1-570 0 0,-1-2-1 0 0,76-13 1 0 0,-120 15-7802 0 0,-9 0 1929 0 0,3 0 1514 0 0,6 0 2465 0 0</inkml:trace>
  <inkml:trace contextRef="#ctx0" brushRef="#br0" timeOffset="418.82">252 160 2288 0 0,'-6'-11'-1917'0'0,"-1"-1"5063"0"0,-4-8 12987 0 0,9 24-9798 0 0,6 15-5530 0 0,3 29 217 0 0,-2 0 0 0 0,-2 0 0 0 0,-4 70 0 0 0,0-36-524 0 0,-1-113-7773 0 0,-2-13-7257 0 0,3 36 11936 0 0</inkml:trace>
  <inkml:trace contextRef="#ctx0" brushRef="#br0" timeOffset="2101.1">903 325 1788 0 0,'0'-4'963'0'0,"0"-1"0"0"0,-1 0 1 0 0,1 1-1 0 0,-1-1 0 0 0,0 1 0 0 0,0-1 0 0 0,0 1 0 0 0,0-1 0 0 0,-1 1 0 0 0,0 0 0 0 0,0-1 1 0 0,0 1-1 0 0,-4-5 0 0 0,4 7-463 0 0,0-1 0 0 0,0 1 0 0 0,0 0 1 0 0,0 1-1 0 0,-1-1 0 0 0,1 0 0 0 0,0 1 0 0 0,-1-1 1 0 0,-3-1-1 0 0,-32-4 621 0 0,35 7-994 0 0,-1 0 0 0 0,0 1 0 0 0,0-1 1 0 0,1 1-1 0 0,-1 0 0 0 0,1 0 0 0 0,-1 0 0 0 0,0 0 0 0 0,1 0 0 0 0,0 1 0 0 0,-1 0 0 0 0,1 0 0 0 0,0 0 0 0 0,0 0 0 0 0,0 0 0 0 0,-5 5 0 0 0,4-2 66 0 0,0 0 0 0 0,0 1 0 0 0,0-1 0 0 0,0 1 0 0 0,1 0 0 0 0,0 0 0 0 0,1 0 0 0 0,-5 12 0 0 0,3-1 202 0 0,1 0 0 0 0,0 0 0 0 0,1 0 0 0 0,1 0 0 0 0,0 0 0 0 0,4 30 0 0 0,-3-45-372 0 0,0 1 0 0 0,1-1 0 0 0,-1 0 0 0 0,1 1 0 0 0,-1-1 0 0 0,1 0 0 0 0,0 1 0 0 0,0-1-1 0 0,0 0 1 0 0,0 0 0 0 0,0 0 0 0 0,1 1 0 0 0,-1-1 0 0 0,1-1 0 0 0,-1 1 0 0 0,1 0 0 0 0,0 0 0 0 0,0-1 0 0 0,-1 1-1 0 0,1-1 1 0 0,0 1 0 0 0,1-1 0 0 0,-1 0 0 0 0,0 0 0 0 0,0 0 0 0 0,0 0 0 0 0,1 0 0 0 0,-1 0 0 0 0,0-1 0 0 0,1 1-1 0 0,-1-1 1 0 0,1 1 0 0 0,-1-1 0 0 0,1 0 0 0 0,-1 0 0 0 0,1 0 0 0 0,-1-1 0 0 0,0 1 0 0 0,1 0 0 0 0,3-2 0 0 0,1 1-46 0 0,0-1 1 0 0,0 0 0 0 0,0-1-1 0 0,-1 1 1 0 0,1-1 0 0 0,-1 0-1 0 0,1-1 1 0 0,-1 1 0 0 0,0-1-1 0 0,-1-1 1 0 0,1 1 0 0 0,-1-1-1 0 0,6-5 1 0 0,-4-1-82 0 0,0 0-1 0 0,-1 0 1 0 0,0 0-1 0 0,-1-1 1 0 0,0 0 0 0 0,-1 0-1 0 0,0 0 1 0 0,-1-1 0 0 0,0 1-1 0 0,-1-1 1 0 0,-1 1 0 0 0,0-1-1 0 0,0 0 1 0 0,-2-16-1 0 0,2 61 154 0 0,1 1 0 0 0,2-1 0 0 0,11 50 0 0 0,-16-110-117 0 0,1 0 0 0 0,7-54 0 0 0,-6 75 54 0 0,0-1 1 0 0,1 0-1 0 0,0 1 1 0 0,0-1 0 0 0,1 1-1 0 0,7-14 1 0 0,-10 20 25 0 0,1-1 1 0 0,0 1-1 0 0,0 0 0 0 0,0 0 1 0 0,-1-1-1 0 0,1 1 1 0 0,1 0-1 0 0,-1 0 1 0 0,0 0-1 0 0,0 0 1 0 0,0 0-1 0 0,0 0 0 0 0,1 0 1 0 0,-1 1-1 0 0,0-1 1 0 0,1 0-1 0 0,-1 1 1 0 0,0-1-1 0 0,1 1 1 0 0,-1-1-1 0 0,1 1 0 0 0,-1 0 1 0 0,1 0-1 0 0,-1-1 1 0 0,1 1-1 0 0,-1 0 1 0 0,1 1-1 0 0,0-1 1 0 0,-1 0-1 0 0,1 0 0 0 0,-1 0 1 0 0,0 1-1 0 0,1-1 1 0 0,-1 1-1 0 0,1-1 1 0 0,-1 1-1 0 0,0 0 1 0 0,1 0-1 0 0,-1-1 0 0 0,0 1 1 0 0,1 0-1 0 0,-1 0 1 0 0,2 2-1 0 0,2 1 72 0 0,0 1 0 0 0,-1-1 1 0 0,1 1-1 0 0,-1 0 0 0 0,0 1 0 0 0,0-1 0 0 0,-1 1 0 0 0,1-1 1 0 0,-1 1-1 0 0,0 0 0 0 0,-1 0 0 0 0,3 9 0 0 0,0 6 197 0 0,0 1 0 0 0,2 30-1 0 0,5 25 374 0 0,7-120-272 0 0,-7-3-469 0 0,-10 34 68 0 0,1-1 1 0 0,0 0-1 0 0,1 1 0 0 0,0-1 1 0 0,1 1-1 0 0,0 1 1 0 0,1-1-1 0 0,0 1 1 0 0,1-1-1 0 0,8-9 0 0 0,-14 20 29 0 0,0 0-1 0 0,0 0 0 0 0,1 0 0 0 0,-1 0 0 0 0,0 0 0 0 0,0 0 1 0 0,1 0-1 0 0,-1 0 0 0 0,0 1 0 0 0,1-1 0 0 0,-1 0 0 0 0,1 1 0 0 0,-1-1 1 0 0,1 1-1 0 0,-1 0 0 0 0,1-1 0 0 0,-1 1 0 0 0,1 0 0 0 0,-1 0 1 0 0,1 0-1 0 0,0 0 0 0 0,-1 0 0 0 0,1 0 0 0 0,-1 1 0 0 0,1-1 0 0 0,1 1 1 0 0,0 1 13 0 0,-1-1 0 0 0,1 1 0 0 0,-1 0-1 0 0,1 0 1 0 0,-1 0 0 0 0,0 0 0 0 0,0 0 0 0 0,0 1 0 0 0,0-1 0 0 0,0 1 0 0 0,0-1 0 0 0,1 5 0 0 0,4 5 45 0 0,-2 1-1 0 0,1 0 1 0 0,-2 0-1 0 0,6 23 1 0 0,-9-27-893 0 0,15 50 785 0 0,1-38-5957 0 0,-5-16-699 0 0,2-7-3304 0 0,-6-2 7519 0 0</inkml:trace>
  <inkml:trace contextRef="#ctx0" brushRef="#br0" timeOffset="4227.84">1563 348 1964 0 0,'8'-38'11993'0'0,"-8"35"-11343"0"0,0 1 0 0 0,0-1 0 0 0,-1 1-1 0 0,1-1 1 0 0,-1 1 0 0 0,1 0 0 0 0,-1-1-1 0 0,0 1 1 0 0,0-1 0 0 0,-2-3 0 0 0,1 4-457 0 0,0 0 0 0 0,0 0 1 0 0,1 0-1 0 0,-1 1 0 0 0,0-1 1 0 0,-1 1-1 0 0,1-1 0 0 0,0 1 1 0 0,0 0-1 0 0,0 0 0 0 0,-1-1 1 0 0,1 2-1 0 0,-1-1 0 0 0,1 0 1 0 0,-1 1-1 0 0,1-1 1 0 0,-1 1-1 0 0,1-1 0 0 0,-1 1 1 0 0,0 0-1 0 0,1 0 0 0 0,-1 1 1 0 0,1-1-1 0 0,-1 0 0 0 0,1 1 1 0 0,-5 1-1 0 0,4-1-73 0 0,1 0 0 0 0,-1 1 0 0 0,0 0 0 0 0,1 0 0 0 0,-1-1 0 0 0,1 1 0 0 0,0 1 0 0 0,-1-1 0 0 0,1 0 0 0 0,0 0 0 0 0,0 1 0 0 0,0-1 0 0 0,1 1 0 0 0,-1 0 0 0 0,1 0 0 0 0,-1-1 0 0 0,1 1 0 0 0,0 0 0 0 0,-1 4 1 0 0,-16 59 1078 0 0,16-55-1014 0 0,0-1-1 0 0,1 1 1 0 0,0 0 0 0 0,1 0-1 0 0,2 19 1 0 0,-2-28-172 0 0,0 0 1 0 0,1 0-1 0 0,-1 1 1 0 0,1-1 0 0 0,0 0-1 0 0,-1 0 1 0 0,1 0 0 0 0,0 0-1 0 0,0 0 1 0 0,0-1-1 0 0,1 1 1 0 0,-1 0 0 0 0,0 0-1 0 0,1-1 1 0 0,-1 1-1 0 0,1-1 1 0 0,0 1 0 0 0,-1-1-1 0 0,1 1 1 0 0,0-1-1 0 0,0 0 1 0 0,0 0 0 0 0,0 0-1 0 0,0 0 1 0 0,0 0-1 0 0,0-1 1 0 0,0 1 0 0 0,0-1-1 0 0,0 1 1 0 0,0-1-1 0 0,0 0 1 0 0,1 0 0 0 0,-1 0-1 0 0,2 0 1 0 0,0 0-55 0 0,0-1-1 0 0,0 0 1 0 0,0 0-1 0 0,-1-1 1 0 0,1 1 0 0 0,0-1-1 0 0,-1 0 1 0 0,0 0 0 0 0,1 0-1 0 0,-1 0 1 0 0,0 0 0 0 0,0-1-1 0 0,0 0 1 0 0,0 1 0 0 0,0-1-1 0 0,-1 0 1 0 0,1 0-1 0 0,-1-1 1 0 0,0 1 0 0 0,0 0-1 0 0,0-1 1 0 0,0 1 0 0 0,-1-1-1 0 0,0 0 1 0 0,2-3 0 0 0,1-6-194 0 0,1 1 0 0 0,-2-1 0 0 0,0 0 0 0 0,0-1 1 0 0,-1 1-1 0 0,0-16 0 0 0,-2 22-206 0 0,0 10 198 0 0,2 25 195 0 0,-2-21 110 0 0,1 0 1 0 0,0 0-1 0 0,0 0 1 0 0,1 0-1 0 0,-1 0 1 0 0,2 0 0 0 0,-1 0-1 0 0,6 9 1 0 0,-7-14-43 0 0,0 0 1 0 0,0 0 0 0 0,0 0 0 0 0,1 0 0 0 0,-1-1 0 0 0,1 1-1 0 0,0 0 1 0 0,0-1 0 0 0,-1 1 0 0 0,1-1 0 0 0,0 1 0 0 0,0-1-1 0 0,0 0 1 0 0,0 0 0 0 0,0 0 0 0 0,1 0 0 0 0,-1 0-1 0 0,0 0 1 0 0,0-1 0 0 0,1 1 0 0 0,-1-1 0 0 0,1 0 0 0 0,-1 1-1 0 0,0-1 1 0 0,1 0 0 0 0,-1 0 0 0 0,0-1 0 0 0,1 1 0 0 0,-1 0-1 0 0,0-1 1 0 0,1 1 0 0 0,-1-1 0 0 0,0 0 0 0 0,0 0-1 0 0,0 0 1 0 0,1 0 0 0 0,-1 0 0 0 0,0-1 0 0 0,0 1 0 0 0,-1 0-1 0 0,1-1 1 0 0,2-2 0 0 0,1-1-37 0 0,0-1 0 0 0,0 1 0 0 0,-1-1 0 0 0,0 0 0 0 0,0 0-1 0 0,0-1 1 0 0,-1 1 0 0 0,0-1 0 0 0,0 0 0 0 0,-1 1 0 0 0,0-1 0 0 0,3-15 0 0 0,-3-25-194 0 0,-1 0 1 0 0,-3-1 0 0 0,-2 1 0 0 0,-12-60 0 0 0,14 93 146 0 0,0 0 364 0 0,-4 31 143 0 0,2 5-57 0 0,2 1 1 0 0,0 0 0 0 0,2 0 0 0 0,3 28 0 0 0,-1 42 416 0 0,-5-64-545 0 0,1 60 366 0 0,2-85-613 0 0,0 1 0 0 0,1-1 1 0 0,-1 1-1 0 0,1-1 0 0 0,0 1 1 0 0,1-1-1 0 0,-1 1 0 0 0,1-1 0 0 0,0 0 1 0 0,0 0-1 0 0,0 0 0 0 0,0 0 1 0 0,1 0-1 0 0,0-1 0 0 0,4 6 0 0 0,-4-7-12 0 0,-1-1 0 0 0,0 1 0 0 0,0-1 0 0 0,0 0 0 0 0,1 0 1 0 0,-1 0-1 0 0,0 0 0 0 0,1-1 0 0 0,-1 1 0 0 0,1 0 0 0 0,-1-1 0 0 0,1 0 0 0 0,-1 0 0 0 0,1 0 0 0 0,-1 0 0 0 0,1 0 0 0 0,-1 0 0 0 0,1 0 0 0 0,-1-1 0 0 0,1 1 0 0 0,-1-1 0 0 0,1 0 0 0 0,-1 0 0 0 0,3-1 0 0 0,0-1 0 0 0,0 1 0 0 0,0-1 0 0 0,0 0 0 0 0,0 0 0 0 0,-1-1 0 0 0,1 1 0 0 0,-1-1 0 0 0,0 0 0 0 0,6-8 0 0 0,-5 3 0 0 0,-1-1 0 0 0,0-1 0 0 0,-1 1 0 0 0,0 0 0 0 0,0-1 0 0 0,-1 0 0 0 0,0 1 0 0 0,-1-1 0 0 0,-1-13 0 0 0,0 31 0 0 0,0 7-5 0 0,0 0 0 0 0,1-1 0 0 0,1 1 0 0 0,4 20 0 0 0,-6-33 5 0 0,0 1-1 0 0,1 0 0 0 0,-1 0 1 0 0,1 0-1 0 0,0 0 1 0 0,-1 0-1 0 0,1-1 1 0 0,0 1-1 0 0,0 0 1 0 0,0 0-1 0 0,0-1 0 0 0,0 1 1 0 0,1-1-1 0 0,-1 1 1 0 0,0-1-1 0 0,1 0 1 0 0,-1 1-1 0 0,1-1 1 0 0,-1 0-1 0 0,1 0 1 0 0,0 0-1 0 0,0 0 0 0 0,-1 0 1 0 0,1-1-1 0 0,0 1 1 0 0,0 0-1 0 0,0-1 1 0 0,0 0-1 0 0,0 1 1 0 0,-1-1-1 0 0,1 0 1 0 0,0 0-1 0 0,0 0 0 0 0,0 0 1 0 0,0 0-1 0 0,0 0 1 0 0,0-1-1 0 0,0 1 1 0 0,0 0-1 0 0,0-1 1 0 0,2-1-1 0 0,-2 1-21 0 0,0 0 1 0 0,0 0-1 0 0,-1-1 1 0 0,1 1-1 0 0,0-1 1 0 0,0 0-1 0 0,-1 1 1 0 0,1-1-1 0 0,-1 0 1 0 0,1 0-1 0 0,-1 0 1 0 0,0 0-1 0 0,0 0 1 0 0,0 0-1 0 0,0-1 1 0 0,1-2-1 0 0,13-44-550 0 0,-12 35 366 0 0,1-1-16 0 0,-2 9 137 0 0,-1 0 0 0 0,1-1 0 0 0,0 1 0 0 0,1 0 0 0 0,-1 0 1 0 0,6-8-1 0 0,-7 12 78 0 0,1 0 1 0 0,0 0 0 0 0,0 1 0 0 0,-1-1-1 0 0,1 1 1 0 0,0-1 0 0 0,0 1 0 0 0,1 0-1 0 0,-1-1 1 0 0,0 1 0 0 0,0 0 0 0 0,1 0-1 0 0,-1 1 1 0 0,0-1 0 0 0,1 0 0 0 0,-1 1-1 0 0,1 0 1 0 0,-1-1 0 0 0,0 1 0 0 0,6 1-1 0 0,-5-2 25 0 0,0 1 0 0 0,-1 1 0 0 0,1-1-1 0 0,0 0 1 0 0,0 1 0 0 0,0-1-1 0 0,-1 1 1 0 0,1 0 0 0 0,0 0 0 0 0,-1 0-1 0 0,1 0 1 0 0,-1 1 0 0 0,1-1-1 0 0,-1 1 1 0 0,0-1 0 0 0,1 1-1 0 0,-1 0 1 0 0,0 0 0 0 0,0 0 0 0 0,0 0-1 0 0,-1 0 1 0 0,1 1 0 0 0,0-1-1 0 0,-1 0 1 0 0,1 1 0 0 0,1 4-1 0 0,-1 0 68 0 0,0-1 0 0 0,0 1 0 0 0,-1 0 0 0 0,0 0 0 0 0,0 0 0 0 0,0 0 0 0 0,-1 0 0 0 0,0 0 0 0 0,-1 0 0 0 0,-1 8 0 0 0,1-11-86 0 0,-1 0 1 0 0,1 0 0 0 0,-1-1 0 0 0,0 1 0 0 0,0 0-1 0 0,-1-1 1 0 0,1 1 0 0 0,-1-1 0 0 0,0 0 0 0 0,0 0-1 0 0,0 0 1 0 0,0 0 0 0 0,0 0 0 0 0,-1-1 0 0 0,1 0-1 0 0,-1 1 1 0 0,1-1 0 0 0,-1 0 0 0 0,0-1 0 0 0,0 1-1 0 0,0-1 1 0 0,0 0 0 0 0,0 0 0 0 0,0 0 0 0 0,-1 0-1 0 0,-5 0 1 0 0,5-18-797 0 0,4 17 783 0 0,1-1 0 0 0,0 1 0 0 0,0-1 1 0 0,0 1-1 0 0,0-1 0 0 0,0 1 0 0 0,0-1 0 0 0,0 0 0 0 0,0 1 0 0 0,0-1 0 0 0,0 1 1 0 0,1-1-1 0 0,-1 1 0 0 0,0-1 0 0 0,0 1 0 0 0,0-1 0 0 0,1 1 0 0 0,-1-1 0 0 0,0 1 1 0 0,0-1-1 0 0,1 1 0 0 0,-1-1 0 0 0,1 1 0 0 0,-1-1 0 0 0,0 1 0 0 0,1 0 0 0 0,-1-1 1 0 0,1 1-1 0 0,-1 0 0 0 0,1-1 0 0 0,-1 1 0 0 0,1 0 0 0 0,-1 0 0 0 0,1-1 0 0 0,0 1 0 0 0,49 7-57 0 0,9 1 175 0 0,-56-8-100 0 0,0 0 1 0 0,0-1-1 0 0,0 1 0 0 0,-1-1 0 0 0,1 1 1 0 0,0-1-1 0 0,0 0 0 0 0,-1 0 0 0 0,1 0 1 0 0,0-1-1 0 0,-1 1 0 0 0,1-1 1 0 0,-1 1-1 0 0,0-1 0 0 0,0 0 0 0 0,1 0 1 0 0,2-4-1 0 0,1-1-20 0 0,-1-1 0 0 0,-1 0 0 0 0,1 0 0 0 0,-1-1 0 0 0,-1 1-1 0 0,0-1 1 0 0,0 0 0 0 0,0 0 0 0 0,-1 0 0 0 0,-1 0 0 0 0,2-14 0 0 0,-1-17-224 0 0,-4-56-1 0 0,0 35 98 0 0,2 56 131 0 0,1-7-3 0 0,-2 0-1 0 0,1-1 1 0 0,-1 1-1 0 0,-1 0 1 0 0,-4-16-1 0 0,0 81 542 0 0,5 0-61 0 0,-1-23-254 0 0,2-1 1 0 0,0 1 0 0 0,2-1 0 0 0,1 0-1 0 0,2 0 1 0 0,1 0 0 0 0,9 28 0 0 0,-14-55-208 0 0,1 0 1 0 0,-1-1-1 0 0,0 1 1 0 0,1 0 0 0 0,-1-1-1 0 0,1 0 1 0 0,-1 1-1 0 0,1-1 1 0 0,0 0 0 0 0,-1 0-1 0 0,1 0 1 0 0,0 0-1 0 0,0 0 1 0 0,0 0-1 0 0,0 0 1 0 0,0-1 0 0 0,0 1-1 0 0,0-1 1 0 0,0 0-1 0 0,0 1 1 0 0,0-1 0 0 0,0 0-1 0 0,0 0 1 0 0,0 0-1 0 0,0 0 1 0 0,0-1 0 0 0,0 1-1 0 0,0-1 1 0 0,0 1-1 0 0,4-2 1 0 0,7-2-4 0 0,0 0-1 0 0,0 0 1 0 0,14-8 0 0 0,-23 11-1 0 0,0-1 1 0 0,0 0-1 0 0,0 0 1 0 0,0 0-1 0 0,-1 0 1 0 0,1 0-1 0 0,-1-1 0 0 0,0 1 1 0 0,0-1-1 0 0,0 0 1 0 0,0 0-1 0 0,0 0 1 0 0,0-1-1 0 0,-1 1 0 0 0,1-1 1 0 0,-1 1-1 0 0,0-1 1 0 0,0 0-1 0 0,-1 0 1 0 0,1 0-1 0 0,-1 0 0 0 0,0 0 1 0 0,0 0-1 0 0,0 0 1 0 0,0 0-1 0 0,-1 0 1 0 0,0-5-1 0 0,0 8 0 0 0,0 1 0 0 0,0 0 0 0 0,0-1 0 0 0,-1 1 0 0 0,1 0 0 0 0,0-1 0 0 0,0 1 0 0 0,-1 0 0 0 0,1 0 0 0 0,0-1 0 0 0,0 1 0 0 0,-1 0 0 0 0,1 0 0 0 0,0 0 0 0 0,-1-1 0 0 0,1 1 0 0 0,0 0 0 0 0,-1 0 0 0 0,1 0 0 0 0,0 0 0 0 0,-1 0 0 0 0,1 0 0 0 0,0 0 0 0 0,-1 0 0 0 0,1 0 0 0 0,0 0 0 0 0,-1 0 0 0 0,1 0 0 0 0,-1 0 0 0 0,1 0 0 0 0,0 0 0 0 0,-1 0 0 0 0,1 0 0 0 0,0 0 0 0 0,-1 0 0 0 0,1 0 0 0 0,0 0 0 0 0,-1 1 0 0 0,1-1 0 0 0,0 0 0 0 0,0 0 0 0 0,-1 1 0 0 0,1-1 0 0 0,0 0 0 0 0,-1 1 0 0 0,-15 8 0 0 0,10-2 0 0 0,0 0 0 0 0,0 0 0 0 0,1 1 0 0 0,0 0 0 0 0,0 0 0 0 0,1 0 0 0 0,0 1 0 0 0,1-1 0 0 0,0 1 0 0 0,0 0 0 0 0,0 0 0 0 0,1 0 0 0 0,1 0 0 0 0,0 1 0 0 0,-1 15 0 0 0,3-24 0 0 0,-1-1 0 0 0,1 1 0 0 0,-1-1 0 0 0,1 1 0 0 0,-1-1 0 0 0,1 1 0 0 0,-1-1 0 0 0,1 1 0 0 0,0-1 0 0 0,-1 0 0 0 0,1 1 0 0 0,0-1 0 0 0,-1 0 0 0 0,1 1 0 0 0,0-1 0 0 0,-1 0 0 0 0,1 0 0 0 0,0 0 0 0 0,-1 0 0 0 0,1 1 0 0 0,0-1 0 0 0,0 0 0 0 0,-1 0 0 0 0,1 0 0 0 0,0-1 0 0 0,0 1 0 0 0,-1 0 0 0 0,1 0 0 0 0,0 0 0 0 0,-1 0 0 0 0,1-1 0 0 0,0 1 0 0 0,-1 0 0 0 0,1-1 0 0 0,0 1 0 0 0,0-1 0 0 0,30-12 0 0 0,-5-15 0 0 0,-23 24 0 0 0,-1 0 0 0 0,1 1 0 0 0,0 0 0 0 0,0-1 0 0 0,0 1 0 0 0,0 0 0 0 0,0 0 0 0 0,1 1 0 0 0,-1-1 0 0 0,1 1 0 0 0,0 0 0 0 0,-1 0 0 0 0,1 0 0 0 0,0 0 0 0 0,1 0 0 0 0,4 0 0 0 0,-8 2 0 0 0,0 0 0 0 0,0 1 0 0 0,0-1 0 0 0,0 0 0 0 0,0 1 0 0 0,-1-1 0 0 0,1 1 0 0 0,0 0 0 0 0,0-1 0 0 0,0 1 0 0 0,-1-1 0 0 0,1 1 0 0 0,0 0 0 0 0,-1 0 0 0 0,1 0 0 0 0,0-1 0 0 0,-1 1 0 0 0,1 0 0 0 0,-1 0 0 0 0,1 0 0 0 0,-1 0 0 0 0,0 0 0 0 0,1 0 0 0 0,-1 1 0 0 0,10 34 0 0 0,-2-9 0 0 0,-8-26-51 0 0,1 0 0 0 0,-1 1 0 0 0,1-1 0 0 0,0 0 0 0 0,-1 0 0 0 0,1 0 0 0 0,0 1 0 0 0,0-1 0 0 0,0 0 0 0 0,0 0 0 0 0,0 0 1 0 0,0 0-1 0 0,0 0 0 0 0,0-1 0 0 0,0 1 0 0 0,0 0 0 0 0,0 0 0 0 0,1-1 0 0 0,-1 1 0 0 0,0-1 0 0 0,1 1 0 0 0,-1-1 0 0 0,0 0 0 0 0,1 1 0 0 0,-1-1 0 0 0,0 0 0 0 0,1 0 0 0 0,-1 0 0 0 0,1 0 0 0 0,-1 0 0 0 0,0 0 0 0 0,1 0 0 0 0,-1 0 1 0 0,0-1-1 0 0,1 1 0 0 0,-1-1 0 0 0,0 1 0 0 0,1-1 0 0 0,-1 1 0 0 0,0-1 0 0 0,0 0 0 0 0,1 1 0 0 0,0-2 0 0 0,1-1-148 0 0,0 1 0 0 0,0-1 0 0 0,0 0-1 0 0,0 1 1 0 0,-1-1 0 0 0,1 0 0 0 0,-1-1 0 0 0,0 1 0 0 0,0 0 0 0 0,0-1-1 0 0,0 1 1 0 0,-1-1 0 0 0,1 1 0 0 0,1-8 0 0 0,-2 5-1087 0 0,0 0 0 0 0,-1-1 0 0 0,0 1 1 0 0,0 0-1 0 0,0 0 0 0 0,-1-1 0 0 0,1 1 1 0 0,-2 0-1 0 0,1 0 0 0 0,-1 0 0 0 0,-3-9 0 0 0,-13-18-2793 0 0,4 11 1555 0 0</inkml:trace>
  <inkml:trace contextRef="#ctx0" brushRef="#br0" timeOffset="4615.89">2180 62 2704 0 0,'-7'13'2773'0'0,"7"-9"43"0"0,3 0 12 0 0,10-1 0 0 0,1 0-3 0 0,1-2 3 0 0,5-1-84 0 0,-1 0-108 0 0,2 0-2844 0 0,-1 0-208 0 0,0 0-248 0 0,-1 0-444 0 0,3 0-1320 0 0,-4-1-396 0 0,-1 1-5 0 0,-2 0 85 0 0,1 0 108 0 0,-6 0 136 0 0</inkml:trace>
  <inkml:trace contextRef="#ctx0" brushRef="#br0" timeOffset="4616.89">2457 179 2624 0 0,'-6'3'10228'0'0,"-1"-2"-3705"0"0,-6-1-2230 0 0,-25-13-19345 0 0,28 9 15393 0 0,-4-1-2737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16.5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99 165 1936 0 0,'-10'3'1968'0'0,"-30"3"11193"0"0,25-11-8166 0 0,9-12-4953 0 0,7 14 10 0 0,0-1-1 0 0,0 1 1 0 0,1 0 0 0 0,-1 0-1 0 0,1 0 1 0 0,-1 0 0 0 0,1 1-1 0 0,0-1 1 0 0,0 0 0 0 0,1 1-1 0 0,-1-1 1 0 0,0 1 0 0 0,1 0-1 0 0,-1 0 1 0 0,1 0 0 0 0,0 0-1 0 0,0 0 1 0 0,4-2 0 0 0,60-28 1080 0 0,-63 31-1044 0 0,1 0 1 0 0,-1 0-1 0 0,1 1 1 0 0,0 0-1 0 0,-1-1 1 0 0,1 2-1 0 0,-1-1 1 0 0,1 0-1 0 0,0 1 1 0 0,-1 0-1 0 0,0 0 1 0 0,1 1-1 0 0,-1-1 1 0 0,1 1-1 0 0,-1 0 1 0 0,0 0-1 0 0,0 0 1 0 0,0 0-1 0 0,0 1 1 0 0,-1 0-1 0 0,7 5 1 0 0,-5-4-3 0 0,0 0 1 0 0,0-1-1 0 0,0 1 1 0 0,1-1-1 0 0,-1 0 0 0 0,1-1 1 0 0,0 0-1 0 0,0 1 1 0 0,0-2-1 0 0,0 1 1 0 0,0-1-1 0 0,8 1 1 0 0,-11-2-58 0 0,0 0 0 0 0,0-1 0 0 0,-1 1 0 0 0,1-1 0 0 0,0 1 0 0 0,-1-1 0 0 0,1 0 0 0 0,0 0 1 0 0,-1-1-1 0 0,0 1 0 0 0,1 0 0 0 0,-1-1 0 0 0,0 1 0 0 0,1-1 0 0 0,-1 0 0 0 0,0 0 1 0 0,0 0-1 0 0,0 0 0 0 0,-1 0 0 0 0,1 0 0 0 0,0 0 0 0 0,-1-1 0 0 0,0 1 0 0 0,1 0 1 0 0,-1-1-1 0 0,1-4 0 0 0,10-43-465 0 0,-10 20-731 0 0,-6 25-432 0 0,-11 9-340 0 0,-7 8-3056 0 0,-4 12-5145 0 0,22-16 7783 0 0</inkml:trace>
  <inkml:trace contextRef="#ctx0" brushRef="#br0" timeOffset="544.29">25 399 2152 0 0,'-1'0'320'0'0,"0"0"0"0"0,0-1 0 0 0,0 1 0 0 0,-1-1 0 0 0,1 1 0 0 0,0-1 0 0 0,0 1 0 0 0,0-1 0 0 0,0 1 0 0 0,0-1 0 0 0,0 0 0 0 0,0 0 0 0 0,0 0 0 0 0,0 0 0 0 0,0 0 0 0 0,0 0 0 0 0,0 0 0 0 0,1 0 0 0 0,-1 0 0 0 0,0 0 0 0 0,1 0 0 0 0,-1 0 0 0 0,1 0 0 0 0,-1 0 0 0 0,1-1 0 0 0,0 1 0 0 0,-1 0 0 0 0,1 0 0 0 0,0-1 0 0 0,0 1 0 0 0,0 0 0 0 0,0-1 0 0 0,0 1 0 0 0,0 0 0 0 0,0 0 0 0 0,1-1 0 0 0,-1 1 0 0 0,0 0 0 0 0,1 0 0 0 0,-1 0 0 0 0,0-1 0 0 0,1 1 0 0 0,0 0 0 0 0,-1 0 0 0 0,2-1 0 0 0,15-30 3991 0 0,4 11-3741 0 0,-19 19-450 0 0,1 0 0 0 0,0 0 1 0 0,0 0-1 0 0,0 1 0 0 0,0 0 0 0 0,0-1 0 0 0,0 1 0 0 0,0 1 0 0 0,1-1 0 0 0,-1 0 0 0 0,0 1 0 0 0,0-1 0 0 0,1 1 1 0 0,-1 0-1 0 0,0 0 0 0 0,1 0 0 0 0,-1 1 0 0 0,0-1 0 0 0,0 1 0 0 0,1 0 0 0 0,-1 0 0 0 0,0 0 0 0 0,6 2 0 0 0,2 4 88 0 0,0 0 1 0 0,0 1-1 0 0,-1 0 0 0 0,18 18 0 0 0,-20-19-109 0 0,-1 1 1 0 0,1-1-1 0 0,1-1 1 0 0,-1 0-1 0 0,1 0 1 0 0,13 6-1 0 0,-20-11-62 0 0,-1 0 0 0 0,1 0 0 0 0,0-1 0 0 0,0 1-1 0 0,0-1 1 0 0,0 1 0 0 0,0-1 0 0 0,0 0-1 0 0,0 0 1 0 0,0 0 0 0 0,0 0 0 0 0,0 0 0 0 0,0 0-1 0 0,0-1 1 0 0,0 1 0 0 0,0-1 0 0 0,0 1 0 0 0,0-1-1 0 0,0 0 1 0 0,0 0 0 0 0,0 0 0 0 0,0 0-1 0 0,3-2 1 0 0,-3 0 34 0 0,1 0-1 0 0,0 0 0 0 0,-1-1 0 0 0,0 1 1 0 0,1-1-1 0 0,-1 1 0 0 0,-1-1 1 0 0,1 1-1 0 0,-1-1 0 0 0,1 0 0 0 0,0-5 1 0 0,8-54-1090 0 0,-9 12-3684 0 0,9 51-3688 0 0,3 0 3643 0 0,-11 0 3979 0 0,5 0-1555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13.2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35 179 2264 0 0,'-17'-2'1456'0'0,"1"-8"9460"0"0,15 10-10629 0 0,1 0 0 0 0,0-1 0 0 0,0 1 0 0 0,0 0 0 0 0,0-1 0 0 0,0 1-1 0 0,-1 0 1 0 0,1-1 0 0 0,0 1 0 0 0,0-1 0 0 0,0 1 0 0 0,0 0 0 0 0,0-1-1 0 0,0 1 1 0 0,0-1 0 0 0,0 1 0 0 0,1 0 0 0 0,-1-1 0 0 0,0 1 0 0 0,0 0-1 0 0,0-1 1 0 0,0 1 0 0 0,0 0 0 0 0,1-1 0 0 0,-1 1 0 0 0,0 0 0 0 0,0-1-1 0 0,0 1 1 0 0,1-1 0 0 0,20-12-384 0 0,-7 7 418 0 0,0 1-1 0 0,1 0 0 0 0,-1 1 0 0 0,1 1 0 0 0,0 0 0 0 0,-1 1 0 0 0,1 1 0 0 0,0 0 0 0 0,23 2 0 0 0,-36 0-297 0 0,-1-1 1 0 0,1 0-1 0 0,-1 0 0 0 0,1 1 0 0 0,-1-1 0 0 0,1 1 0 0 0,-1 0 0 0 0,0-1 0 0 0,1 1 0 0 0,-1 0 0 0 0,0 0 0 0 0,1 0 0 0 0,-1 0 0 0 0,0 0 0 0 0,0 0 0 0 0,0 0 0 0 0,0 0 1 0 0,0 0-1 0 0,0 1 0 0 0,0-1 0 0 0,0 0 0 0 0,0 1 0 0 0,-1-1 0 0 0,1 0 0 0 0,0 1 0 0 0,-1-1 0 0 0,0 1 0 0 0,1-1 0 0 0,-1 1 0 0 0,0-1 0 0 0,1 1 0 0 0,-1-1 1 0 0,0 1-1 0 0,0 0 0 0 0,0-1 0 0 0,-1 1 0 0 0,1 2 0 0 0,-1 0 35 0 0,1 1 0 0 0,-1 0 0 0 0,0-1 1 0 0,-1 1-1 0 0,1-1 0 0 0,-1 1 0 0 0,1-1 0 0 0,-1 0 1 0 0,-1 0-1 0 0,1 0 0 0 0,-5 6 0 0 0,2-4-53 0 0,-37 36 123 0 0,39-40-121 0 0,1 1 0 0 0,-1-1 1 0 0,0 0-1 0 0,0 0 1 0 0,0 0-1 0 0,-1-1 0 0 0,1 1 1 0 0,0-1-1 0 0,-1 1 1 0 0,1-1-1 0 0,-1 0 0 0 0,1 0 1 0 0,-5 0-1 0 0,8-1 33 0 0,15-16-30 0 0,-8 13 9 0 0,0 1 1 0 0,0-1 0 0 0,0 1-1 0 0,1 1 1 0 0,-1-1 0 0 0,1 1 0 0 0,-1 1-1 0 0,1-1 1 0 0,-1 1 0 0 0,1 1-1 0 0,-1-1 1 0 0,1 1 0 0 0,-1 1 0 0 0,13 3-1 0 0,-16-4 46 0 0,-1 0 0 0 0,1 1 0 0 0,0 0 0 0 0,-1 0 0 0 0,1 0 0 0 0,-1 0 0 0 0,1 1 0 0 0,-1-1 0 0 0,0 1 0 0 0,0 0 0 0 0,0 0 0 0 0,0 0-1 0 0,-1 0 1 0 0,1 0 0 0 0,-1 0 0 0 0,0 1 0 0 0,0-1 0 0 0,0 1 0 0 0,-1 0 0 0 0,1 0 0 0 0,-1 0 0 0 0,0-1 0 0 0,0 1 0 0 0,0 0 0 0 0,0 0 0 0 0,-1 1 0 0 0,1-1 0 0 0,-1 4-1 0 0,-1-2 21 0 0,0-1-1 0 0,0 0 0 0 0,-1 1 0 0 0,1-1 1 0 0,-1 0-1 0 0,-1 0 0 0 0,1 0 0 0 0,0 0 1 0 0,-1 0-1 0 0,0 0 0 0 0,0-1 0 0 0,-1 1 1 0 0,1-1-1 0 0,-1 0 0 0 0,0 0 0 0 0,0-1 1 0 0,-1 1-1 0 0,1-1 0 0 0,0 1 0 0 0,-1-2 1 0 0,-6 4-1 0 0,2 0-38 0 0,-2-1-1 0 0,1 0 1 0 0,0 0 0 0 0,-1-1 0 0 0,0-1-1 0 0,0 0 1 0 0,0 0 0 0 0,0-1 0 0 0,-19 1-1 0 0,29-3-117 0 0,-1 0 0 0 0,1 0 0 0 0,-1-1-1 0 0,1 1 1 0 0,-1-1 0 0 0,1 1 0 0 0,0-1-1 0 0,-1 1 1 0 0,1-1 0 0 0,0 1 0 0 0,-1-1-1 0 0,1 0 1 0 0,0 0 0 0 0,0 0 0 0 0,0 0-1 0 0,0 0 1 0 0,0 0 0 0 0,0 0 0 0 0,0 0-1 0 0,0 0 1 0 0,0-1 0 0 0,0 1 0 0 0,1 0-1 0 0,-1 0 1 0 0,0-1 0 0 0,1 1 0 0 0,-1 0-1 0 0,1-1 1 0 0,0 1 0 0 0,-1-1 0 0 0,1 1-1 0 0,0-1 1 0 0,0 1 0 0 0,0-1 0 0 0,0 1-1 0 0,0-1 1 0 0,0 1 0 0 0,0 0 0 0 0,1-4-1 0 0,-1 2-538 0 0,1-1 0 0 0,-1 0 0 0 0,1 1 0 0 0,0-1 0 0 0,0 1 0 0 0,0-1 0 0 0,0 1-1 0 0,1-1 1 0 0,0 1 0 0 0,-1 0 0 0 0,1 0 0 0 0,0 0 0 0 0,0 0 0 0 0,1 0 0 0 0,3-4-1 0 0,46-25-9056 0 0,-31 24 6777 0 0</inkml:trace>
  <inkml:trace contextRef="#ctx0" brushRef="#br0" timeOffset="436.75">498 470 2500 0 0,'-5'-1'4777'0'0,"5"-4"-2605"0"0,0-1-312 0 0,0 2-1416 0 0,4-3-444 0 0,4 0 0 0 0,-3 0 0 0 0,4-3-2504 0 0,1 0 68 0 0</inkml:trace>
  <inkml:trace contextRef="#ctx0" brushRef="#br0" timeOffset="889.9">737 270 2376 0 0,'-1'-4'1345'0'0,"-1"1"-1"0"0,1 0 1 0 0,-1 0 0 0 0,1-1-1 0 0,0 1 1 0 0,0 0-1 0 0,0-1 1 0 0,0-5 0 0 0,7-21 5766 0 0,-4 25-6775 0 0,1 1 1 0 0,0 0-1 0 0,0 0 1 0 0,0 0-1 0 0,0 0 1 0 0,1 1-1 0 0,-1-1 1 0 0,1 1-1 0 0,0 0 0 0 0,0 0 1 0 0,7-4-1 0 0,1 1-628 0 0,0 0-1 0 0,0 1 1 0 0,0 1-1 0 0,0-1 0 0 0,14-1 1 0 0,24-1 2747 0 0,-47 7-2410 0 0,-1 0 1 0 0,0 1-1 0 0,1-1 0 0 0,-1 0 0 0 0,0 1 0 0 0,0-1 0 0 0,1 1 0 0 0,-1 0 0 0 0,0 0 0 0 0,0 0 0 0 0,0 0 0 0 0,0 0 0 0 0,0 0 0 0 0,0 0 0 0 0,0 1 1 0 0,-1-1-1 0 0,1 1 0 0 0,0 0 0 0 0,-1-1 0 0 0,1 1 0 0 0,-1 0 0 0 0,1 0 0 0 0,-1 0 0 0 0,0 0 0 0 0,0 0 0 0 0,0 0 0 0 0,0 0 0 0 0,0 0 0 0 0,0 0 1 0 0,-1 0-1 0 0,1 1 0 0 0,-1-1 0 0 0,0 0 0 0 0,1 1 0 0 0,-1-1 0 0 0,0 0 0 0 0,0 1 0 0 0,-1-1 0 0 0,1 0 0 0 0,0 0 0 0 0,-1 1 0 0 0,1-1 0 0 0,-1 0 1 0 0,0 0-1 0 0,0 0 0 0 0,0 1 0 0 0,0-1 0 0 0,0 0 0 0 0,0 0 0 0 0,0-1 0 0 0,-1 1 0 0 0,1 0 0 0 0,-1 0 0 0 0,-3 2 0 0 0,2-1-20 0 0,-9 10 29 0 0,-1-2 1 0 0,-1 1 0 0 0,0-2-1 0 0,-26 16 1 0 0,35-26-21 0 0,9-8-35 0 0,10-9-43 0 0,-8 14 51 0 0,1 0 0 0 0,0 0 0 0 0,0 0 0 0 0,1 1 0 0 0,-1 0 0 0 0,0 0 0 0 0,1 1 0 0 0,-1 0 0 0 0,1 0 0 0 0,-1 1-1 0 0,1 0 1 0 0,-1 0 0 0 0,1 1 0 0 0,-1 0 0 0 0,1 0 0 0 0,13 5 0 0 0,-16-5 81 0 0,-1 0 0 0 0,1 0 0 0 0,-1 1 0 0 0,0 0 1 0 0,0 0-1 0 0,0 0 0 0 0,0 0 0 0 0,0 1 0 0 0,0 0 0 0 0,0 0 0 0 0,-1 0 0 0 0,1 0 0 0 0,-1 0 0 0 0,0 1 0 0 0,0-1 0 0 0,0 1 0 0 0,-1 0 0 0 0,1 0 1 0 0,-1 0-1 0 0,0 0 0 0 0,0 0 0 0 0,0 0 0 0 0,-1 1 0 0 0,1-1 0 0 0,-1 1 0 0 0,0-1 0 0 0,-1 1 0 0 0,1 5 0 0 0,-1-6-49 0 0,0 0-1 0 0,0 0 1 0 0,0 0-1 0 0,-1 0 0 0 0,0 0 1 0 0,0 0-1 0 0,0-1 1 0 0,0 1-1 0 0,0 0 1 0 0,-1-1-1 0 0,0 1 0 0 0,0-1 1 0 0,0 1-1 0 0,-3 3 1 0 0,0-1 22 0 0,-1-1-1 0 0,1 0 1 0 0,-1 0 0 0 0,0 0 0 0 0,-1-1 0 0 0,-11 6 0 0 0,4-2-61 0 0,-45 21 1 0 0,56-28-1 0 0,-1 1-1 0 0,0-1 1 0 0,1 0 0 0 0,-1 0-1 0 0,0-1 1 0 0,0 1-1 0 0,0-1 1 0 0,0 0 0 0 0,1 0-1 0 0,-1 0 1 0 0,0 0 0 0 0,0-1-1 0 0,-7-1 1 0 0,9 1-87 0 0,0 0 0 0 0,1 0 0 0 0,-1 0 0 0 0,0 0 0 0 0,1 0 0 0 0,-1-1 0 0 0,1 1 0 0 0,0 0 1 0 0,-1-1-1 0 0,1 1 0 0 0,0-1 0 0 0,0 1 0 0 0,0-1 0 0 0,0 1 0 0 0,0-1 0 0 0,0 0 0 0 0,1 0 0 0 0,-1 1 0 0 0,1-1 0 0 0,-1 0 0 0 0,1 0 0 0 0,-1 0 0 0 0,1 1 0 0 0,0-1 0 0 0,0 0 1 0 0,0 0-1 0 0,0-3 0 0 0,5-23-5082 0 0,8 6-3941 0 0,6-2 985 0 0,-12 15 5713 0 0</inkml:trace>
  <inkml:trace contextRef="#ctx0" brushRef="#br0" timeOffset="1799.44">684 75 2228 0 0,'-21'12'3008'0'0,"15"-8"-462"0"0,0-1 1 0 0,0 1-1 0 0,0-1 1 0 0,-1-1-1 0 0,1 1 1 0 0,-10 1 1226 0 0,38-20-2328 0 0,4 0-765 0 0,0 2 1 0 0,2 0-1 0 0,48-16 0 0 0,-62 25-386 0 0,1 1-1 0 0,-1 1 0 0 0,1 0 1 0 0,0 1-1 0 0,0 1 1 0 0,0 0-1 0 0,0 1 0 0 0,0 0 1 0 0,23 5-1 0 0,-32-4-239 0 0,1 1-1 0 0,-1 1 1 0 0,1-1 0 0 0,-1 1-1 0 0,0 1 1 0 0,0-1-1 0 0,0 1 1 0 0,-1 0 0 0 0,8 6-1 0 0,47 51 596 0 0,-23-22-455 0 0,-28-83-389 0 0,-8 22-244 0 0,-4 5-4526 0 0,3 16 4520 0 0,-1 1-1 0 0,0-1 1 0 0,1 0-1 0 0,-1 1 0 0 0,0-1 1 0 0,0 0-1 0 0,0 1 1 0 0,1-1-1 0 0,-1 1 0 0 0,0-1 1 0 0,0 1-1 0 0,0 0 1 0 0,0-1-1 0 0,0 1 0 0 0,0 0 1 0 0,0 0-1 0 0,0-1 1 0 0,0 1-1 0 0,0 0 1 0 0,0 0-1 0 0,0 0 0 0 0,0 0 1 0 0,0 0-1 0 0,0 1 1 0 0,0-1-1 0 0,0 0 0 0 0,0 0 1 0 0,0 1-1 0 0,0-1 1 0 0,0 0-1 0 0,0 1 0 0 0,1-1 1 0 0,-1 1-1 0 0,0-1 1 0 0,-1 2-1 0 0,-6 0-2020 0 0,2 1 102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10.3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127 98 2112 0 0,'-8'18'1110'0'0,"-10"9"8151"0"0,16-25-8387 0 0,0 0 1 0 0,1 0-1 0 0,-1 0 0 0 0,0-1 0 0 0,0 1 0 0 0,0-1 1 0 0,0 1-1 0 0,-1-1 0 0 0,1 0 0 0 0,-4 2 1 0 0,-15-2 854 0 0,20-2-1659 0 0,0-1-1 0 0,0 1 1 0 0,1 0 0 0 0,-1 0-1 0 0,0-1 1 0 0,1 1 0 0 0,-1-1-1 0 0,1 1 1 0 0,0 0 0 0 0,-1-1-1 0 0,1 1 1 0 0,0-1 0 0 0,0 1-1 0 0,0-1 1 0 0,0 1 0 0 0,0-1-1 0 0,0 1 1 0 0,1-2 0 0 0,2-31 315 0 0,-1 27-326 0 0,1 0-1 0 0,0-1 1 0 0,0 1-1 0 0,1 0 0 0 0,0 1 1 0 0,0-1-1 0 0,0 1 1 0 0,1 0-1 0 0,8-8 0 0 0,-11 11-18 0 0,0 1-1 0 0,0 0 0 0 0,1 0 1 0 0,-1 0-1 0 0,1 0 0 0 0,-1 0 0 0 0,1 1 1 0 0,0-1-1 0 0,0 1 0 0 0,0 0 1 0 0,-1 0-1 0 0,1 0 0 0 0,0 0 0 0 0,1 0 1 0 0,-1 1-1 0 0,0-1 0 0 0,0 1 1 0 0,0 0-1 0 0,0 0 0 0 0,0 0 0 0 0,0 0 1 0 0,1 0-1 0 0,-1 1 0 0 0,0-1 1 0 0,0 1-1 0 0,3 1 0 0 0,-2 0-3 0 0,-1 0 0 0 0,0 0 0 0 0,0 1 1 0 0,0-1-1 0 0,0 1 0 0 0,0-1 0 0 0,-1 1 0 0 0,1 0 0 0 0,-1 0 0 0 0,0 0 0 0 0,1 0 0 0 0,-1 1 1 0 0,-1-1-1 0 0,1 1 0 0 0,0-1 0 0 0,-1 1 0 0 0,0-1 0 0 0,0 1 0 0 0,0 0 0 0 0,1 6 0 0 0,0 9 109 0 0,0 1-1 0 0,-1 34 1 0 0,-1-37-76 0 0,0-10-48 0 0,-1 0-1 0 0,0 0 1 0 0,0 1 0 0 0,-1-1-1 0 0,1 0 1 0 0,-2 0 0 0 0,1 0 0 0 0,-1 0-1 0 0,0-1 1 0 0,-7 12 0 0 0,-3 1 7 0 0,0-1 1 0 0,-19 19 0 0 0,-7 9 18 0 0,39-46-49 0 0,0 0 1 0 0,0 0-1 0 0,0 0 0 0 0,0 1 0 0 0,0-1 0 0 0,0 0 0 0 0,0 0 1 0 0,0 0-1 0 0,0 0 0 0 0,0 0 0 0 0,0 0 0 0 0,-1 0 0 0 0,1 0 0 0 0,0 0 1 0 0,0 1-1 0 0,0-1 0 0 0,0 0 0 0 0,0 0 0 0 0,0 0 0 0 0,0 0 1 0 0,0 0-1 0 0,-1 0 0 0 0,1 0 0 0 0,0 0 0 0 0,0 0 0 0 0,0 0 0 0 0,0 0 1 0 0,0 0-1 0 0,0 0 0 0 0,-1 0 0 0 0,1 0 0 0 0,0 0 0 0 0,0 0 0 0 0,0 0 1 0 0,0 0-1 0 0,0 0 0 0 0,0 0 0 0 0,0 0 0 0 0,-1 0 0 0 0,1 0 1 0 0,0 0-1 0 0,0-1 0 0 0,0 1 0 0 0,0 0 0 0 0,0 0 0 0 0,0 0 0 0 0,0 0 1 0 0,0 0-1 0 0,-1 0 0 0 0,1 0 0 0 0,0 0 0 0 0,0 0 0 0 0,0-1 1 0 0,0 1-1 0 0,0 0 0 0 0,0 0 0 0 0,0 0 0 0 0,0 0 0 0 0,0 0 0 0 0,0 0 1 0 0,0 0-1 0 0,0-1 0 0 0,0 1 0 0 0,-3-15-89 0 0,2-20-104 0 0,1 34 167 0 0,0-1 21 0 0,0 0 0 0 0,0 0 1 0 0,0 0-1 0 0,0 0 0 0 0,1 0 1 0 0,-1 0-1 0 0,0 0 0 0 0,1 0 1 0 0,-1 0-1 0 0,1 0 0 0 0,0 1 1 0 0,0-1-1 0 0,0 0 0 0 0,0 0 1 0 0,0 1-1 0 0,0-1 0 0 0,0 1 1 0 0,0-1-1 0 0,1 1 0 0 0,-1-1 1 0 0,1 1-1 0 0,-1 0 1 0 0,1 0-1 0 0,1-2 0 0 0,0 2 16 0 0,-1 1 1 0 0,0-1-1 0 0,0 1 0 0 0,1-1 0 0 0,-1 1 0 0 0,1 0 1 0 0,-1-1-1 0 0,0 1 0 0 0,1 0 0 0 0,-1 1 0 0 0,0-1 1 0 0,1 0-1 0 0,-1 1 0 0 0,0-1 0 0 0,1 1 0 0 0,-1 0 1 0 0,0 0-1 0 0,0 0 0 0 0,0 0 0 0 0,4 2 0 0 0,4 3 48 0 0,1 0-1 0 0,0 0 0 0 0,0-2 1 0 0,1 1-1 0 0,0-2 1 0 0,-1 1-1 0 0,1-2 0 0 0,0 1 1 0 0,17 0-1 0 0,-25-3-49 0 0,-1 0-1 0 0,1 0 1 0 0,0-1 0 0 0,-1 1-1 0 0,1-1 1 0 0,-1 0 0 0 0,1 0-1 0 0,-1 0 1 0 0,1-1-1 0 0,-1 1 1 0 0,0-1 0 0 0,0 1-1 0 0,1-1 1 0 0,-1 0 0 0 0,0 0-1 0 0,-1-1 1 0 0,1 1 0 0 0,0-1-1 0 0,-1 1 1 0 0,1-1-1 0 0,-1 0 1 0 0,0 0 0 0 0,0 0-1 0 0,0 0 1 0 0,0 0 0 0 0,-1-1-1 0 0,1 1 1 0 0,-1 0 0 0 0,0-1-1 0 0,0 1 1 0 0,0-1-1 0 0,0 1 1 0 0,0-1 0 0 0,-1 0-1 0 0,0-6 1 0 0,0 8-10 0 0,2-6-34 0 0,-1 0 0 0 0,-1 0 0 0 0,0 0 0 0 0,0 0 0 0 0,0 0 0 0 0,-3-10 0 0 0,-2 14-1 0 0,1 15 68 0 0,1 12 59 0 0,2-14 26 0 0,2 1 1 0 0,-1-1-1 0 0,1 1 1 0 0,0-1-1 0 0,1 0 1 0 0,0 1-1 0 0,1-1 1 0 0,0 0-1 0 0,5 11 1 0 0,-5-16-33 0 0,-1-1 0 0 0,0 1 0 0 0,1-1 0 0 0,-1 0 0 0 0,1 0 0 0 0,0 0-1 0 0,0 0 1 0 0,1-1 0 0 0,-1 1 0 0 0,0-1 0 0 0,1 0 0 0 0,-1 0 0 0 0,1 0 0 0 0,0 0 0 0 0,0-1 0 0 0,0 1 0 0 0,0-1 0 0 0,0 0 0 0 0,0 0 0 0 0,0-1 0 0 0,0 1 0 0 0,0-1 0 0 0,0 0 0 0 0,5 0 0 0 0,-7 0-68 0 0,0 0 1 0 0,1 0 0 0 0,-1 0 0 0 0,0 0-1 0 0,1 0 1 0 0,-1 0 0 0 0,0-1 0 0 0,1 1 0 0 0,-1-1-1 0 0,0 1 1 0 0,0-1 0 0 0,0 0 0 0 0,0 0-1 0 0,1 0 1 0 0,-1-1 0 0 0,0 1 0 0 0,-1 0 0 0 0,5-3-1 0 0,-5 1 2 0 0,1-1 0 0 0,-1 1 0 0 0,1 0-1 0 0,-1 0 1 0 0,0 0 0 0 0,-1-1 0 0 0,1 1-1 0 0,0 0 1 0 0,-1-1 0 0 0,0 1-1 0 0,0-1 1 0 0,0-5 0 0 0,-2-3-75 0 0,0 0 0 0 0,-1 1 0 0 0,0 0 0 0 0,-1-1 0 0 0,-1 1 0 0 0,1 0 0 0 0,-2 1 0 0 0,1-1 0 0 0,-1 1 0 0 0,-1 1-1 0 0,0-1 1 0 0,-1 1 0 0 0,1 0 0 0 0,-17-14 0 0 0,24 23-100 0 0,-1-1-1 0 0,1 0 1 0 0,-1 1-1 0 0,0-1 1 0 0,0 0-1 0 0,1 1 0 0 0,-1-1 1 0 0,0 1-1 0 0,0-1 1 0 0,0 1-1 0 0,0 0 1 0 0,1-1-1 0 0,-1 1 1 0 0,0 0-1 0 0,0-1 1 0 0,0 1-1 0 0,0 0 0 0 0,0 0 1 0 0,0 0-1 0 0,0 0 1 0 0,0 0-1 0 0,0 0 1 0 0,0 0-1 0 0,0 0 1 0 0,0 0-1 0 0,0 1 1 0 0,0-1-1 0 0,0 0 0 0 0,1 0 1 0 0,-1 1-1 0 0,0-1 1 0 0,0 1-1 0 0,0-1 1 0 0,0 1-1 0 0,1-1 1 0 0,-1 1-1 0 0,0 0 1 0 0,0-1-1 0 0,1 1 0 0 0,-1 0 1 0 0,1-1-1 0 0,-1 1 1 0 0,0 0-1 0 0,1 0 1 0 0,-1 0-1 0 0,1-1 1 0 0,0 1-1 0 0,-1 0 1 0 0,1 0-1 0 0,0 0 0 0 0,0 0 1 0 0,-1 0-1 0 0,1 0 1 0 0,0 0-1 0 0,0 0 1 0 0,0 0-1 0 0,0 1 1 0 0,-1 3-946 0 0,1-1 0 0 0,0 1 0 0 0,0 0 1 0 0,0-1-1 0 0,0 1 0 0 0,1-1 0 0 0,-1 1 1 0 0,1 0-1 0 0,1-1 0 0 0,-1 0 0 0 0,2 6 1 0 0,6 3-1520 0 0</inkml:trace>
  <inkml:trace contextRef="#ctx0" brushRef="#br0" timeOffset="446.04">2 543 2256 0 0,'0'1'229'0'0,"0"-1"-1"0"0,-1 0 1 0 0,1 0 0 0 0,0 1-1 0 0,0-1 1 0 0,0 0-1 0 0,0 0 1 0 0,0 1 0 0 0,0-1-1 0 0,-1 0 1 0 0,1 1-1 0 0,0-1 1 0 0,0 0 0 0 0,0 0-1 0 0,0 1 1 0 0,0-1-1 0 0,0 0 1 0 0,0 1 0 0 0,0-1-1 0 0,0 0 1 0 0,0 1-1 0 0,0-1 1 0 0,0 0-1 0 0,1 0 1 0 0,-1 1 0 0 0,0-1-1 0 0,0 0 1 0 0,0 1-1 0 0,0-1 1 0 0,0 0 0 0 0,1 0-1 0 0,-1 1 1 0 0,0-1-1 0 0,0 0 1 0 0,0 0 0 0 0,1 0-1 0 0,-1 1 1 0 0,0-1-1 0 0,17 8 4695 0 0,28 3-276 0 0,-37-10-3001 0 0,20 4-871 0 0,1-1 1 0 0,-1-2-1 0 0,1 0 1 0 0,0-2-1 0 0,54-8 1 0 0,139-38 1604 0 0,-147 27-2998 0 0,96-12 1 0 0,-169 34-3358 0 0,-9 5 2391 0 0,-10 6-948 0 0,-72 47-10407 0 0,69-47 10648 0 0</inkml:trace>
  <inkml:trace contextRef="#ctx0" brushRef="#br0" timeOffset="975.04">487 721 2376 0 0,'0'-1'619'0'0,"-1"-1"1"0"0,1 1-1 0 0,0 0 0 0 0,-1-1 0 0 0,1 1 1 0 0,-1 0-1 0 0,0 0 0 0 0,1-1 0 0 0,-1 1 1 0 0,0 0-1 0 0,0 0 0 0 0,0 0 0 0 0,0 0 1 0 0,0 0-1 0 0,0 0 0 0 0,0 0 0 0 0,0 0 1 0 0,0 1-1 0 0,0-1 0 0 0,0 0 0 0 0,0 1 1 0 0,-1-1-1 0 0,1 0 0 0 0,0 1 0 0 0,-2-1 1 0 0,1 1-139 0 0,-1 0-1 0 0,1 0 1 0 0,0 0 0 0 0,-1 1 0 0 0,1-1 0 0 0,0 1 0 0 0,0-1 0 0 0,0 1 0 0 0,-1 0-1 0 0,1 0 1 0 0,0 0 0 0 0,0 0 0 0 0,-3 2 0 0 0,-1 1-185 0 0,1 0 0 0 0,0 0 1 0 0,0 1-1 0 0,0-1 0 0 0,0 1 1 0 0,1 0-1 0 0,0 0 0 0 0,0 1 0 0 0,0-1 1 0 0,-3 9-1 0 0,3-4-61 0 0,1 0 0 0 0,1 0 0 0 0,0 0 0 0 0,0 1 0 0 0,1-1 0 0 0,1 0 0 0 0,-1 1 0 0 0,2-1 0 0 0,-1 1 0 0 0,2-1 1 0 0,-1 0-1 0 0,6 18 0 0 0,-6-23-193 0 0,0-1 1 0 0,1 1 0 0 0,0 0 0 0 0,0-1 0 0 0,0 0 0 0 0,0 1 0 0 0,1-1-1 0 0,0 0 1 0 0,0 0 0 0 0,0-1 0 0 0,0 1 0 0 0,0 0 0 0 0,1-1 0 0 0,0 0-1 0 0,0 0 1 0 0,-1 0 0 0 0,2 0 0 0 0,-1-1 0 0 0,0 0 0 0 0,0 0 0 0 0,1 0-1 0 0,0 0 1 0 0,-1 0 0 0 0,1-1 0 0 0,0 0 0 0 0,-1 0 0 0 0,1 0-1 0 0,9-1 1 0 0,-4 0-43 0 0,0 0 1 0 0,0-1-1 0 0,1 0 0 0 0,-1-1 0 0 0,0-1 0 0 0,0 1 0 0 0,-1-1 0 0 0,14-7 0 0 0,-19 9 0 0 0,-1-1 0 0 0,1 0 0 0 0,-1 0 0 0 0,0 0 0 0 0,1-1 0 0 0,-1 1 0 0 0,-1-1 0 0 0,1 0 0 0 0,0 0 0 0 0,-1 0 0 0 0,1 0 0 0 0,-1 0 0 0 0,0 0 0 0 0,0-1 0 0 0,0 1 0 0 0,0-1 0 0 0,-1 1 0 0 0,1-1 0 0 0,-1 0 0 0 0,0 1 0 0 0,0-1 0 0 0,-1 0 0 0 0,1 0 0 0 0,0-6 0 0 0,-1 7 0 0 0,0 0 0 0 0,0 1 0 0 0,0-1 0 0 0,-1 0 0 0 0,1 1 0 0 0,-1-1 0 0 0,1 1 0 0 0,-1-1 0 0 0,0 1 0 0 0,0-1 0 0 0,0 1 0 0 0,0-1 0 0 0,0 1 0 0 0,0 0 0 0 0,-1 0 0 0 0,1 0 0 0 0,-1-1 0 0 0,0 1 0 0 0,0 1 0 0 0,0-1 0 0 0,0 0 0 0 0,0 0 0 0 0,0 1 0 0 0,0-1 0 0 0,0 1 0 0 0,0 0 0 0 0,-1 0 0 0 0,1-1 0 0 0,-1 1 0 0 0,1 1 0 0 0,-1-1 0 0 0,1 0 0 0 0,-1 1 0 0 0,1-1 0 0 0,-1 1 0 0 0,-3 0 0 0 0,0 0 0 0 0,0 0 0 0 0,1 0 0 0 0,-1 1 0 0 0,1 0 0 0 0,-1 0 0 0 0,1 0 0 0 0,0 1 0 0 0,0-1 0 0 0,-1 1 0 0 0,1 1 0 0 0,0-1 0 0 0,0 1 0 0 0,1 0 0 0 0,-1 0 0 0 0,1 0 0 0 0,-8 7 0 0 0,8-6-250 0 0,1 0 0 0 0,-1 0 0 0 0,1 0 1 0 0,0 0-1 0 0,0 1 0 0 0,0-1 0 0 0,1 1 0 0 0,0 0 0 0 0,0 0 0 0 0,0 0 0 0 0,0 0 0 0 0,1 0 1 0 0,0 0-1 0 0,0 0 0 0 0,0 0 0 0 0,0 0 0 0 0,1 10 0 0 0,2-15-567 0 0,0 1 0 0 0,-1-1 0 0 0,1 0-1 0 0,0-1 1 0 0,-1 1 0 0 0,1 0 0 0 0,-1 0-1 0 0,1-1 1 0 0,0 1 0 0 0,-1 0 0 0 0,1-1-1 0 0,-1 0 1 0 0,1 1 0 0 0,-1-1 0 0 0,3-2-1 0 0,8-17-6738 0 0,-7 14 5263 0 0</inkml:trace>
  <inkml:trace contextRef="#ctx0" brushRef="#br0" timeOffset="1845.77">1014 408 2300 0 0,'-19'0'2412'0'0,"6"0"10282"0"0,18 3-6214 0 0,21 8-5467 0 0,-3-5-257 0 0,0-1 0 0 0,46 2 0 0 0,-59-6-904 0 0,-1-1 0 0 0,1 0 0 0 0,0-1 1 0 0,-1 0-1 0 0,1 0 0 0 0,-1-1 0 0 0,0-1 0 0 0,1 1 1 0 0,-1-1-1 0 0,8-5 0 0 0,-17 8-5 0 0,0 0 0 0 0,0 0-1 0 0,-1 0 1 0 0,1 0 0 0 0,0 0 0 0 0,0 0 0 0 0,-1 0-1 0 0,1 0 1 0 0,0 0 0 0 0,-1 0 0 0 0,1 0 0 0 0,0 0-1 0 0,0 0 1 0 0,-1-1 0 0 0,1 1 0 0 0,0 0 0 0 0,0 0-1 0 0,0 0 1 0 0,-1 0 0 0 0,1-1 0 0 0,0 1 0 0 0,0 0 0 0 0,0 0-1 0 0,-1 0 1 0 0,1-1 0 0 0,0 1 0 0 0,0 0 0 0 0,0 0-1 0 0,0-1 1 0 0,0 1 0 0 0,0 0 0 0 0,0 0 0 0 0,-1-1-1 0 0,1 1 1 0 0,0 0 0 0 0,0-1 0 0 0,0 1 0 0 0,0 0-1 0 0,0 0 1 0 0,0-1 0 0 0,0 1 0 0 0,0 0 0 0 0,0 0-1 0 0,1-1 1 0 0,-1 1 0 0 0,0 0 0 0 0,0-1 0 0 0,0 1-1 0 0,0 0 1 0 0,0 0 0 0 0,0-1 0 0 0,0 1 0 0 0,1 0-1 0 0,-1 0 1 0 0,0 0 0 0 0,0-1 0 0 0,0 1 0 0 0,1 0 0 0 0,-1 0-1 0 0,0 0 1 0 0,0 0 0 0 0,0-1 0 0 0,1 1 0 0 0,-1 0-1 0 0,0 0 1 0 0,-22-4-7086 0 0,12 4 4921 0 0</inkml:trace>
  <inkml:trace contextRef="#ctx0" brushRef="#br0" timeOffset="2232.73">1019 519 2476 0 0,'-11'28'2327'0'0,"10"-26"-1464"0"0,1 1 0 0 0,-1-1 0 0 0,1 1 0 0 0,-1-1 0 0 0,1 0 0 0 0,0 1 0 0 0,0-1 0 0 0,0 1 0 0 0,1-1 0 0 0,-1 1 0 0 0,1-1 0 0 0,0 4 0 0 0,0-4-309 0 0,0-1 0 0 0,-1 1 0 0 0,1-1 0 0 0,0 0 1 0 0,0 1-1 0 0,0-1 0 0 0,0 0 0 0 0,1 0 1 0 0,-1 1-1 0 0,0-1 0 0 0,0 0 0 0 0,1 0 0 0 0,-1 0 1 0 0,1 0-1 0 0,-1-1 0 0 0,1 1 0 0 0,2 1 1 0 0,27 3-452 0 0,73-5 1952 0 0,-52 1-5533 0 0,-26-1-2471 0 0,-1 0-3981 0 0,-23 0 7500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07.3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69 2088 0 0,'7'-30'3195'0'0,"-5"27"-2505"0"0,-1 1 1 0 0,1-1-1 0 0,0 1 1 0 0,0-1 0 0 0,0 1-1 0 0,0 0 1 0 0,0 0-1 0 0,1 0 1 0 0,-1 0 0 0 0,1 0-1 0 0,-1 0 1 0 0,1 1-1 0 0,0-1 1 0 0,0 1 0 0 0,0-1-1 0 0,0 1 1 0 0,-1 0-1 0 0,2 1 1 0 0,4-2 0 0 0,-4 1-319 0 0,0 1 0 0 0,0 0 1 0 0,1 0-1 0 0,-1 0 1 0 0,0 0-1 0 0,0 1 0 0 0,0-1 1 0 0,7 3-1 0 0,-7-1-234 0 0,-1 0-1 0 0,1 0 1 0 0,-1 0 0 0 0,0 0-1 0 0,0 1 1 0 0,0-1 0 0 0,0 1-1 0 0,-1 0 1 0 0,1 0 0 0 0,-1 0-1 0 0,1 0 1 0 0,-1 0 0 0 0,0 0-1 0 0,2 7 1 0 0,24 55 1477 0 0,-24-53-1284 0 0,8 20 231 0 0,-4-9-7 0 0,1 1 0 0 0,1-1-1 0 0,1 0 1 0 0,16 24-1 0 0,-23-41-621 0 0,0-1-1 0 0,0 0 1 0 0,0 0-1 0 0,1 0 0 0 0,0-1 1 0 0,0 0-1 0 0,0 0 1 0 0,0 0-1 0 0,1 0 1 0 0,-1-1-1 0 0,1 0 1 0 0,0 0-1 0 0,0 0 1 0 0,0-1-1 0 0,0 0 1 0 0,0 0-1 0 0,1-1 1 0 0,-1 1-1 0 0,1-1 1 0 0,-1-1-1 0 0,7 1 1 0 0,-3-3-1381 0 0,-2-4-6600 0 0,-9-6-539 0 0,-3 2 6181 0 0,-1 1 12 0 0</inkml:trace>
  <inkml:trace contextRef="#ctx0" brushRef="#br0" timeOffset="391.74">352 163 2716 0 0,'-2'0'888'0'0,"-1"0"0"0"0,1-1 0 0 0,0 1-1 0 0,-1 0 1 0 0,1 0 0 0 0,0 1 0 0 0,-1-1-1 0 0,1 0 1 0 0,0 1 0 0 0,0-1 0 0 0,-1 1 0 0 0,1 0-1 0 0,0 0 1 0 0,0 0 0 0 0,-2 1 0 0 0,-33 28 7372 0 0,21-10-5931 0 0,-27 43 0 0 0,33-46-2553 0 0,5-11-162 0 0,2 1 0 0 0,-1-1 0 0 0,1 1 0 0 0,0 0 0 0 0,-4 14 0 0 0,3-1-5310 0 0,3 1-6814 0 0,1-18 9946 0 0</inkml:trace>
  <inkml:trace contextRef="#ctx0" brushRef="#br0" timeOffset="825.95">1 477 2472 0 0,'0'1'411'0'0,"0"0"-1"0"0,0 0 0 0 0,0 0 1 0 0,0 0-1 0 0,0 0 0 0 0,0 1 1 0 0,0-1-1 0 0,0 0 1 0 0,0 0-1 0 0,0 0 0 0 0,1 0 1 0 0,-1 0-1 0 0,0 0 0 0 0,1 0 1 0 0,-1 0-1 0 0,1 0 1 0 0,-1 0-1 0 0,1-1 0 0 0,0 1 1 0 0,-1 0-1 0 0,1 0 0 0 0,0 0 1 0 0,-1-1-1 0 0,2 2 1 0 0,28 10 6427 0 0,-13-10-4857 0 0,0-1-1 0 0,27-1 0 0 0,-29 0-1635 0 0,64 0 1063 0 0,0-4-1 0 0,119-21 0 0 0,-14 0-1625 0 0,-105 22-3814 0 0,-78 3 3821 0 0,-1 0-1 0 0,0 0 0 0 0,1 0 0 0 0,-1 0 0 0 0,1 1 0 0 0,-1-1 1 0 0,0 0-1 0 0,1 0 0 0 0,-1 0 0 0 0,1 0 0 0 0,-1 1 1 0 0,0-1-1 0 0,1 0 0 0 0,-1 0 0 0 0,0 1 0 0 0,1-1 0 0 0,-1 0 1 0 0,0 0-1 0 0,0 1 0 0 0,1-1 0 0 0,-1 0 0 0 0,0 1 1 0 0,0-1-1 0 0,0 1 0 0 0,1-1 0 0 0,-1 0 0 0 0,0 1 1 0 0,0-1-1 0 0,0 1 0 0 0,0-1 0 0 0,0 0 0 0 0,0 1 0 0 0,0-1 1 0 0,0 1-1 0 0,0-1 0 0 0,0 0 0 0 0,0 1 0 0 0,0-1 1 0 0,0 1-1 0 0,0-1 0 0 0,0 0 0 0 0,0 1 0 0 0,0-1 0 0 0,0 1 1 0 0,-1-1-1 0 0,1 0 0 0 0,0 1 0 0 0,0-1 0 0 0,-1 0 1 0 0,1 1-1 0 0,0-1 0 0 0,0 0 0 0 0,-1 1 0 0 0,1-1 0 0 0,-15 21-5821 0 0,3-11 3561 0 0</inkml:trace>
  <inkml:trace contextRef="#ctx0" brushRef="#br0" timeOffset="1652.42">1029 302 2664 0 0,'-1'0'353'0'0,"0"1"0"0"0,0-1-1 0 0,1 0 1 0 0,-1 0 0 0 0,1 1-1 0 0,-1-1 1 0 0,0 1 0 0 0,1-1 0 0 0,-1 1-1 0 0,1-1 1 0 0,-1 1 0 0 0,1-1-1 0 0,-1 1 1 0 0,1-1 0 0 0,-1 1 0 0 0,1 0-1 0 0,0-1 1 0 0,-1 1 0 0 0,1-1-1 0 0,0 1 1 0 0,-1 0 0 0 0,1 0 0 0 0,0-1-1 0 0,0 1 1 0 0,0 0 0 0 0,0-1-1 0 0,0 1 1 0 0,0 0 0 0 0,0 0-1 0 0,0-1 1 0 0,0 1 0 0 0,0 0 0 0 0,0 1-1 0 0,1-1 235 0 0,0 0 0 0 0,1 1-1 0 0,-1-1 1 0 0,0 0 0 0 0,1 0-1 0 0,-1 0 1 0 0,0 0 0 0 0,1 0-1 0 0,0 0 1 0 0,-1 0 0 0 0,1-1-1 0 0,-1 1 1 0 0,3 0 0 0 0,30 8 3869 0 0,-10-5-3749 0 0,-5-3-370 0 0,0 0 0 0 0,0-1 0 0 0,26-5 1 0 0,23-6-2730 0 0,-76 12-5372 0 0,-2 0 3368 0 0,-29 3-1679 0 0,19 2 3605 0 0</inkml:trace>
  <inkml:trace contextRef="#ctx0" brushRef="#br0" timeOffset="2038.73">949 466 2716 0 0,'-1'1'445'0'0,"1"0"0"0"0,-1 0-1 0 0,1 0 1 0 0,-1 0 0 0 0,1 0-1 0 0,0 0 1 0 0,0 1 0 0 0,0-1-1 0 0,-1 0 1 0 0,1 0 0 0 0,0 0-1 0 0,0 0 1 0 0,1 0 0 0 0,-1 0-1 0 0,0 0 1 0 0,0 0 0 0 0,0 0-1 0 0,1 0 1 0 0,-1 0 0 0 0,0 0-1 0 0,1 0 1 0 0,-1 0 0 0 0,1 0-1 0 0,-1 0 1 0 0,2 1 0 0 0,-1-1 157 0 0,1 1 1 0 0,0-1 0 0 0,-1 0-1 0 0,1 0 1 0 0,0 1-1 0 0,0-1 1 0 0,0-1 0 0 0,0 1-1 0 0,0 0 1 0 0,0 0-1 0 0,0-1 1 0 0,3 1-1 0 0,11 1 1040 0 0,-1-1 0 0 0,1 0 0 0 0,17-3 0 0 0,-13 2-1606 0 0,-4-1 62 0 0,1-1 0 0 0,-1-1 0 0 0,0 0 0 0 0,28-10 0 0 0,10-2-2229 0 0,3 8-4265 0 0,-44 5 2363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05.9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256 16 2120 0 0,'-5'-2'879'0'0,"1"-1"-1"0"0,-1 1 1 0 0,0 0-1 0 0,0 1 0 0 0,0-1 1 0 0,0 1-1 0 0,0 0 1 0 0,0 0-1 0 0,0 1 1 0 0,-1-1-1 0 0,1 1 1 0 0,-5 1-1 0 0,2-1-39 0 0,1 2 1 0 0,-1-1-1 0 0,1 1 0 0 0,0 0 0 0 0,-1 1 1 0 0,1 0-1 0 0,-11 6 0 0 0,8-3-459 0 0,0 0-1 0 0,0 1 1 0 0,1 1-1 0 0,0-1 1 0 0,1 1-1 0 0,0 1 1 0 0,0-1-1 0 0,0 2 1 0 0,1-1-1 0 0,-11 20 1 0 0,17-27-290 0 0,-1 1-1 0 0,1 0 1 0 0,0-1 0 0 0,0 1 0 0 0,0 0-1 0 0,0-1 1 0 0,0 1 0 0 0,1 0 0 0 0,-1 0 0 0 0,1 0-1 0 0,0 0 1 0 0,0-1 0 0 0,0 1 0 0 0,0 0-1 0 0,0 0 1 0 0,1 0 0 0 0,0 5 0 0 0,0-7-54 0 0,0 1 0 0 0,1 0 1 0 0,-1-1-1 0 0,0 1 1 0 0,1-1-1 0 0,-1 1 1 0 0,0-1-1 0 0,1 0 0 0 0,0 0 1 0 0,-1 1-1 0 0,1-1 1 0 0,0 0-1 0 0,-1 0 1 0 0,1-1-1 0 0,0 1 0 0 0,0 0 1 0 0,0 0-1 0 0,0-1 1 0 0,0 0-1 0 0,0 1 0 0 0,0-1 1 0 0,0 0-1 0 0,0 0 1 0 0,3 0-1 0 0,33 1 140 0 0,57 5 287 0 0,-86-5-390 0 0,-1 1 0 0 0,1 0 0 0 0,-1 0 0 0 0,1 1 0 0 0,-1 0 0 0 0,0 0 0 0 0,0 1 0 0 0,12 8 0 0 0,-19-11-50 0 0,1 0-1 0 0,0 0 0 0 0,-1 0 0 0 0,1 0 1 0 0,-1 0-1 0 0,0 1 0 0 0,1-1 1 0 0,-1 1-1 0 0,0-1 0 0 0,0 1 1 0 0,0-1-1 0 0,0 1 0 0 0,0-1 1 0 0,0 1-1 0 0,-1 0 0 0 0,1 0 1 0 0,0-1-1 0 0,-1 1 0 0 0,1 0 0 0 0,-1 0 1 0 0,0 0-1 0 0,0 0 0 0 0,1-1 1 0 0,-1 1-1 0 0,-1 3 0 0 0,0-1 23 0 0,0 0 0 0 0,0-1 0 0 0,-1 1 0 0 0,0-1 0 0 0,0 1 0 0 0,0-1 0 0 0,0 0 0 0 0,0 0 0 0 0,0 0 0 0 0,-1 0 0 0 0,-5 5 0 0 0,-4 3 92 0 0,-1-1 1 0 0,-1 0-1 0 0,1-1 0 0 0,-28 13 0 0 0,35-19-86 0 0,-1 0 1 0 0,0-1-1 0 0,0 0 0 0 0,0 0 1 0 0,0 0-1 0 0,0-1 0 0 0,-8 0 1 0 0,14 0-157 0 0,0-1-1 0 0,-1 0 1 0 0,1 0 0 0 0,-1 0-1 0 0,1 0 1 0 0,-1 0 0 0 0,1-1-1 0 0,0 1 1 0 0,-1 0 0 0 0,1-1-1 0 0,-1 1 1 0 0,1-1 0 0 0,0 1-1 0 0,-1-1 1 0 0,1 1 0 0 0,0-1-1 0 0,0 0 1 0 0,0 0 0 0 0,-1 0-1 0 0,1 0 1 0 0,0 0 0 0 0,0 0 0 0 0,0 0-1 0 0,0 0 1 0 0,1 0 0 0 0,-1 0-1 0 0,0 0 1 0 0,0-1 0 0 0,1 1-1 0 0,-1 0 1 0 0,1-1 0 0 0,-1 1-1 0 0,1 0 1 0 0,-1-1 0 0 0,1 1-1 0 0,0-1 1 0 0,0 1 0 0 0,0-1-1 0 0,0-2 1 0 0,0 4-142 0 0,0-1 1 0 0,0 0-1 0 0,0 1 0 0 0,0-1 0 0 0,0 0 1 0 0,1 1-1 0 0,-1-1 0 0 0,0 0 0 0 0,1 1 1 0 0,-1-1-1 0 0,0 0 0 0 0,1 1 0 0 0,-1-1 1 0 0,1 1-1 0 0,-1-1 0 0 0,1 1 0 0 0,-1-1 1 0 0,1 1-1 0 0,-1-1 0 0 0,1 1 0 0 0,-1 0 1 0 0,1-1-1 0 0,0 1 0 0 0,-1 0 0 0 0,1-1 1 0 0,0 1-1 0 0,-1 0 0 0 0,1 0 0 0 0,0-1 1 0 0,-1 1-1 0 0,1 0 0 0 0,1 0 0 0 0,29-1-6638 0 0,-20 2 4692 0 0,3-1-312 0 0</inkml:trace>
  <inkml:trace contextRef="#ctx0" brushRef="#br0" timeOffset="881.72">684 41 2440 0 0,'-22'2'6871'0'0,"16"7"3641"0"0,16 6-2099 0 0,4-3-10477 0 0,2-2 2492 0 0,0-2 0 0 0,1 1 0 0 0,0-2 0 0 0,0 0 0 0 0,1-1 0 0 0,27 5 0 0 0,-24-6-267 0 0,0 1 0 0 0,0 1 0 0 0,0 1 0 0 0,19 11 0 0 0,-38-19-151 0 0,-1 1 0 0 0,1 0-1 0 0,0 0 1 0 0,-1 0 0 0 0,1 0-1 0 0,-1 0 1 0 0,0 0-1 0 0,1 1 1 0 0,-1-1 0 0 0,0 0-1 0 0,0 1 1 0 0,0-1-1 0 0,0 1 1 0 0,0-1 0 0 0,0 1-1 0 0,0 0 1 0 0,0-1 0 0 0,-1 1-1 0 0,1 0 1 0 0,0 0-1 0 0,-1-1 1 0 0,0 1 0 0 0,1 0-1 0 0,-1 0 1 0 0,0 0 0 0 0,0-1-1 0 0,0 1 1 0 0,0 0-1 0 0,0 0 1 0 0,-1 0 0 0 0,1-1-1 0 0,0 1 1 0 0,-1 0 0 0 0,0 0-1 0 0,1-1 1 0 0,-1 1-1 0 0,0 0 1 0 0,0-1 0 0 0,0 1-1 0 0,0-1 1 0 0,0 1 0 0 0,0-1-1 0 0,-2 3 1 0 0,-6 7 60 0 0,-1 0 0 0 0,-1-1 0 0 0,0 0 0 0 0,-16 11 0 0 0,15-11-30 0 0,-22 20 51 0 0,24-19-118 0 0,-1-1-1 0 0,-1 0 0 0 0,0-1 0 0 0,-24 14 0 0 0,36-23-81 0 0,0 0 0 0 0,0 1 0 0 0,-1-1-1 0 0,1 0 1 0 0,0 0 0 0 0,-1 1 0 0 0,1-1-1 0 0,0 0 1 0 0,-1 0 0 0 0,1 0 0 0 0,-1 0-1 0 0,1 0 1 0 0,0 1 0 0 0,-1-1 0 0 0,1 0-1 0 0,-1 0 1 0 0,1 0 0 0 0,0 0 0 0 0,-1 0-1 0 0,1 0 1 0 0,-1 0 0 0 0,1 0 0 0 0,-1 0-1 0 0,1 0 1 0 0,0-1 0 0 0,-1 1 0 0 0,1 0-1 0 0,0 0 1 0 0,-1 0 0 0 0,1 0 0 0 0,-1-1-1 0 0,1 1 1 0 0,0 0 0 0 0,-1-1 0 0 0,4-14-5413 0 0,17-16-2769 0 0,-7 19 5312 0 0,4 0 176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08.5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1 272 2396 0 0,'1'14'2925'0'0,"0"-13"-2339"0"0,-1 0 1 0 0,0 0 0 0 0,1 0 0 0 0,-1-1 0 0 0,1 1 0 0 0,-1 0-1 0 0,1 0 1 0 0,-1-1 0 0 0,1 1 0 0 0,0 0 0 0 0,-1-1 0 0 0,1 1-1 0 0,0 0 1 0 0,-1-1 0 0 0,1 1 0 0 0,0-1 0 0 0,0 1 0 0 0,0-1-1 0 0,-1 0 1 0 0,1 1 0 0 0,0-1 0 0 0,0 0 0 0 0,0 0 0 0 0,0 1-1 0 0,0-1 1 0 0,0 0 0 0 0,0 0 0 0 0,0 0 0 0 0,0 0 0 0 0,-1 0 0 0 0,1 0-1 0 0,0 0 1 0 0,1-1 0 0 0,12-7-1133 0 0,-8 3 711 0 0,0-1 0 0 0,-1 0-1 0 0,0 0 1 0 0,-1-1 0 0 0,1 1 0 0 0,-1-1 0 0 0,0 0 0 0 0,-1 0-1 0 0,1-1 1 0 0,-2 1 0 0 0,1-1 0 0 0,-1 1 0 0 0,2-15 0 0 0,0-7-38 0 0,-1 0 0 0 0,-1-38 1 0 0,-2 64-110 0 0,-16-52 851 0 0,16 55-556 0 0,0 36 460 0 0,1-11-505 0 0,0 0 1 0 0,2 1-1 0 0,0-1 0 0 0,2-1 1 0 0,1 1-1 0 0,10 29 0 0 0,-15-52-248 0 0,0 0 0 0 0,0 0 0 0 0,0 0 0 0 0,0 0 0 0 0,0 0 0 0 0,0 0 0 0 0,1 0 0 0 0,-1 0 0 0 0,1-1 0 0 0,-1 1 0 0 0,1-1 0 0 0,0 1 0 0 0,0-1 0 0 0,0 1 0 0 0,0-1 0 0 0,-1 0 0 0 0,1 0 0 0 0,1 0 0 0 0,-1 0 0 0 0,0 0 0 0 0,0-1 0 0 0,0 1 0 0 0,0-1 0 0 0,1 1 0 0 0,-1-1 0 0 0,0 0 0 0 0,0 0 0 0 0,1 0 0 0 0,-1 0 0 0 0,0 0 0 0 0,1 0 0 0 0,-1-1 0 0 0,0 1 0 0 0,0-1 0 0 0,3 0 0 0 0,-1-1-15 0 0,0 0 1 0 0,0 0 0 0 0,0 0-1 0 0,0 0 1 0 0,0-1 0 0 0,0 1-1 0 0,-1-1 1 0 0,1 0-1 0 0,-1 0 1 0 0,0-1 0 0 0,0 1-1 0 0,0-1 1 0 0,0 1 0 0 0,-1-1-1 0 0,0 0 1 0 0,4-7 0 0 0,0-10-13 0 0,-1 0 0 0 0,-1 0 0 0 0,0 0 0 0 0,-2 0 0 0 0,-1-1 0 0 0,-1-34 1 0 0,0 33-22 0 0,0 22 14 0 0,2 3 2 0 0,1 1 0 0 0,-1 0 1 0 0,1 0-1 0 0,-1 0 0 0 0,0 1 1 0 0,0-1-1 0 0,0 0 0 0 0,-1 1 1 0 0,1 0-1 0 0,-1-1 0 0 0,0 1 0 0 0,1 3 1 0 0,2 5-19 0 0,5 10-298 0 0,-4-9 435 0 0,0 0-1 0 0,1-1 1 0 0,14 22 0 0 0,-18-31-339 0 0,0 0 0 0 0,0 0 0 0 0,1-1 0 0 0,-1 1 0 0 0,1-1 0 0 0,0 0-1 0 0,0 0 1 0 0,4 3 0 0 0,-5-4-183 0 0,0 0 1 0 0,0-1-1 0 0,0 1 0 0 0,1 0 0 0 0,-1-1 0 0 0,0 1 0 0 0,1-1 0 0 0,-1 0 0 0 0,0 0 0 0 0,1 0 0 0 0,-1 0 0 0 0,0 0 0 0 0,5-1 1 0 0,-4-1-461 0 0,1 0 0 0 0,-1 0 1 0 0,0 0-1 0 0,1 0 1 0 0,-1-1-1 0 0,0 0 1 0 0,-1 0-1 0 0,1 1 1 0 0,0-2-1 0 0,-1 1 1 0 0,0 0-1 0 0,1 0 1 0 0,-1-1-1 0 0,2-4 1 0 0,2-2-841 0 0,5-7-861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05.3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52 2300 0 0,'-13'5'686'0'0,"-2"8"5535"0"0,14-1 240 0 0,20-2-2229 0 0,-1-5-3642 0 0,-1-2 0 0 0,1 0 0 0 0,1-1-1 0 0,-1-1 1 0 0,0-1 0 0 0,0 0-1 0 0,0-2 1 0 0,20-3 0 0 0,6-4-84 0 0,0-2 1 0 0,45-17-1 0 0,-71 23-396 0 0,-12 4-104 0 0,-1-1 0 0 0,0 1 0 0 0,1-1 0 0 0,-1 0 0 0 0,0 0 0 0 0,8-5 0 0 0,-17 5-64 0 0,1 0 1 0 0,-1 1-1 0 0,0-1 0 0 0,1 1 0 0 0,-1 0 0 0 0,0 0 1 0 0,-7 0-1 0 0,10 1 37 0 0,-29-7-74 0 0,-38-3-86 0 0,68 10 189 0 0,29 6 606 0 0,-20-1-539 0 0,0-1-1 0 0,-1 1 1 0 0,0 1 0 0 0,0 0-1 0 0,0 0 1 0 0,-1 0-1 0 0,0 1 1 0 0,0 0-1 0 0,-1 0 1 0 0,0 1-1 0 0,0 0 1 0 0,7 12-1 0 0,0-3-3273 0 0,-11-15 2307 0 0,0-1 1 0 0,0 1-1 0 0,0-1 0 0 0,1 0 1 0 0,-1 0-1 0 0,1 0 1 0 0,-1 0-1 0 0,1 0 0 0 0,-1 0 1 0 0,1-1-1 0 0,-1 1 0 0 0,1-1 1 0 0,0 1-1 0 0,-1-1 0 0 0,6 0 1 0 0,8 0-1962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02.7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68 2348 0 0,'-9'-15'976'0'0,"0"-12"9065"0"0,9 26-9648 0 0,0 0 0 0 0,0 0 0 0 0,0 0 0 0 0,0 1 0 0 0,0-1 0 0 0,0 0 0 0 0,0 0 0 0 0,0 0 0 0 0,1 0 0 0 0,-1 0 0 0 0,0 0 0 0 0,1 0 0 0 0,-1 1 0 0 0,0-1 0 0 0,1 0 0 0 0,-1 0-1 0 0,1 0 1 0 0,-1 1 0 0 0,1-1 0 0 0,0 0 0 0 0,-1 1 0 0 0,1-1 0 0 0,1-1 0 0 0,19-2-506 0 0,-16 4 286 0 0,1 0 0 0 0,0 1 0 0 0,0 0 1 0 0,-1 0-1 0 0,1 0 0 0 0,0 1 0 0 0,-1 0 1 0 0,1 0-1 0 0,-1 0 0 0 0,0 1 0 0 0,0-1 1 0 0,0 1-1 0 0,6 5 0 0 0,-3-1 55 0 0,0 0-1 0 0,-1 0 0 0 0,0 1 1 0 0,0 0-1 0 0,-1 1 0 0 0,10 15 1 0 0,1 10 172 0 0,-1 0 1 0 0,-2 1 0 0 0,12 42-1 0 0,-18-51-237 0 0,-2-7-76 0 0,23 59 350 0 0,-27-72-466 0 0,1-1 0 0 0,0 1 0 0 0,1-1 0 0 0,-1 0 0 0 0,1 0 0 0 0,0 0 0 0 0,0 0 0 0 0,1-1 0 0 0,-1 0 0 0 0,10 7 0 0 0,5-6-603 0 0,-2-10-3292 0 0,-16 4 3521 0 0,0 0-1 0 0,0 1 1 0 0,-1-1-1 0 0,1 1 1 0 0,0-1 0 0 0,-1 0-1 0 0,1 0 1 0 0,-1 1-1 0 0,1-1 1 0 0,0 0-1 0 0,-1 0 1 0 0,0 0-1 0 0,1 0 1 0 0,-1 0 0 0 0,0 1-1 0 0,1-1 1 0 0,-1 0-1 0 0,0 0 1 0 0,0 0-1 0 0,0 0 1 0 0,0 0 0 0 0,0 0-1 0 0,0 0 1 0 0,0 0-1 0 0,0 0 1 0 0,0 0-1 0 0,0 0 1 0 0,0 0-1 0 0,-1 0 1 0 0,1 0 0 0 0,0 0-1 0 0,-1 0 1 0 0,1 1-1 0 0,0-1 1 0 0,-1 0-1 0 0,0 0 1 0 0,0-1-1 0 0,-4-4-2026 0 0</inkml:trace>
  <inkml:trace contextRef="#ctx0" brushRef="#br0" timeOffset="436.34">272 304 2664 0 0,'-24'-7'11922'0'0,"6"16"-3896"0"0,14-4-7004 0 0,0 0-1 0 0,1 0 1 0 0,0 1-1 0 0,0 0 1 0 0,0-1 0 0 0,-2 8-1 0 0,-12 23-727 0 0,-99 118 2083 0 0,88-120-2450 0 0,35-73-14831 0 0,-3 22 5589 0 0,-2 12 6946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01.3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0 2524 0 0,'-14'1'-229'0'0,"-4"8"23387"0"0,24-4-20468 0 0,5 1-3474 0 0,249 138 4403 0 0,-259-144-3612 0 0,1 1-1 0 0,0 0 0 0 0,0 1 1 0 0,-1-1-1 0 0,1 0 0 0 0,-1 0 1 0 0,1 1-1 0 0,-1-1 1 0 0,0 1-1 0 0,0-1 0 0 0,1 1 1 0 0,-1 0-1 0 0,0 0 1 0 0,0-1-1 0 0,-1 1 0 0 0,1 0 1 0 0,0 0-1 0 0,-1 0 1 0 0,1 0-1 0 0,-1 0 0 0 0,1 0 1 0 0,-1 0-1 0 0,0 0 0 0 0,0 0 1 0 0,0 0-1 0 0,0-1 1 0 0,0 1-1 0 0,0 0 0 0 0,-1 0 1 0 0,1 0-1 0 0,-1 0 1 0 0,1 0-1 0 0,-1 0 0 0 0,0 0 1 0 0,1 0-1 0 0,-1 0 0 0 0,0-1 1 0 0,0 1-1 0 0,-1 0 1 0 0,1-1-1 0 0,0 1 0 0 0,-3 2 1 0 0,-7 9 74 0 0,-1 0-1 0 0,0-1 1 0 0,-28 21 0 0 0,27-22-31 0 0,-22 13 242 0 0,-2 1-2983 0 0,45-26-8458 0 0,14 2 5234 0 0,-9 0 2662 0 0,1-1 784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4:59.2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185 58 1760 0 0,'9'-23'10401'0'0,"-11"6"-3944"0"0,1 16-6238 0 0,0 0 0 0 0,1 0 0 0 0,-1-1-1 0 0,0 1 1 0 0,0 0 0 0 0,0 0 0 0 0,0 0 0 0 0,0 1-1 0 0,-1-1 1 0 0,1 0 0 0 0,0 0 0 0 0,0 0 0 0 0,0 1-1 0 0,-1-1 1 0 0,1 1 0 0 0,0-1 0 0 0,-1 1 0 0 0,1-1-1 0 0,-1 1 1 0 0,0 0 0 0 0,-4-1-201 0 0,1 1 0 0 0,0 0 0 0 0,-1 0 1 0 0,1 0-1 0 0,0 0 0 0 0,-1 1 0 0 0,1 0 1 0 0,0 0-1 0 0,0 1 0 0 0,0 0 0 0 0,0 0 0 0 0,-8 3 0 0 0,4 1 67 0 0,0 0-1 0 0,1 1 1 0 0,-1 0-1 0 0,1 0 0 0 0,1 0 1 0 0,-13 16-1 0 0,18-20-58 0 0,0 0-1 0 0,-1-1 0 0 0,2 1 0 0 0,-1 0 1 0 0,0 1-1 0 0,1-1 0 0 0,-1 0 0 0 0,1 0 1 0 0,0 1-1 0 0,0-1 0 0 0,0 1 1 0 0,1-1-1 0 0,-1 1 0 0 0,1-1 0 0 0,0 1 1 0 0,0-1-1 0 0,0 1 0 0 0,0-1 1 0 0,1 1-1 0 0,-1-1 0 0 0,1 1 0 0 0,0-1 1 0 0,0 1-1 0 0,3 5 0 0 0,-3-8-4 0 0,0 1 0 0 0,0-1 0 0 0,0 1 0 0 0,0-1 0 0 0,0 1 0 0 0,0-1 0 0 0,1 0-1 0 0,-1 0 1 0 0,1 0 0 0 0,-1 1 0 0 0,0-1 0 0 0,1-1 0 0 0,0 1 0 0 0,-1 0 0 0 0,1 0 0 0 0,0 0-1 0 0,-1-1 1 0 0,1 1 0 0 0,0-1 0 0 0,0 0 0 0 0,0 1 0 0 0,-1-1 0 0 0,1 0 0 0 0,0 0 0 0 0,0 0 0 0 0,0 0-1 0 0,-1 0 1 0 0,5-1 0 0 0,5-2 5 0 0,1 0 0 0 0,-1-1 0 0 0,20-9 0 0 0,-24 9 11 0 0,0 1-1 0 0,0 0 1 0 0,1 0 0 0 0,-1 1 0 0 0,1 0-1 0 0,9-1 1 0 0,-14 3-26 0 0,1 0 0 0 0,0 0 0 0 0,0 0 0 0 0,-1 0 0 0 0,1 1-1 0 0,0-1 1 0 0,-1 1 0 0 0,1 0 0 0 0,-1 1 0 0 0,1-1 0 0 0,-1 0 0 0 0,1 1 0 0 0,-1 0 0 0 0,0 0 0 0 0,0 0-1 0 0,0 0 1 0 0,0 0 0 0 0,0 1 0 0 0,-1-1 0 0 0,1 1 0 0 0,0 0 0 0 0,-1 0 0 0 0,0 0 0 0 0,0 0 0 0 0,0 0-1 0 0,0 0 1 0 0,0 0 0 0 0,-1 1 0 0 0,0-1 0 0 0,1 1 0 0 0,-1-1 0 0 0,0 1 0 0 0,-1 0 0 0 0,1-1 0 0 0,-1 1-1 0 0,1 7 1 0 0,-1-5 58 0 0,-1 0 0 0 0,1 0 0 0 0,-1 0 0 0 0,0 0 0 0 0,0-1 0 0 0,0 1 0 0 0,-1 0 0 0 0,0-1 0 0 0,0 1 0 0 0,-1-1 0 0 0,1 1 0 0 0,-5 4 0 0 0,1-2 179 0 0,-1 1-1 0 0,0-1 1 0 0,-1-1 0 0 0,0 1 0 0 0,-16 10-1 0 0,-29 12 873 0 0,50-28-1154 0 0,0-1 1 0 0,0 0-1 0 0,1 0 1 0 0,-1 0-1 0 0,0 0 0 0 0,0 0 1 0 0,0-1-1 0 0,0 0 0 0 0,0 1 1 0 0,0-1-1 0 0,0 0 1 0 0,-1 0-1 0 0,1-1 0 0 0,0 1 1 0 0,0-1-1 0 0,0 1 1 0 0,-5-3-1 0 0,-3-10-1426 0 0,13-1-3554 0 0,-1 13 4412 0 0,0 0 0 0 0,0 0 0 0 0,0-1 0 0 0,1 1 1 0 0,-1 0-1 0 0,0 0 0 0 0,0 0 0 0 0,0 1 0 0 0,1-1 0 0 0,-1 0 0 0 0,1 0 0 0 0,-1 1 0 0 0,0-1 1 0 0,1 1-1 0 0,-1-1 0 0 0,1 1 0 0 0,-1 0 0 0 0,1-1 0 0 0,2 1 0 0 0,6 0-1919 0 0,3-2 135 0 0</inkml:trace>
  <inkml:trace contextRef="#ctx0" brushRef="#br0" timeOffset="1021.07">405 448 2312 0 0,'10'-4'11090'0'0,"-2"-5"-4150"0"0,2-21-2067 0 0,-7-39-7158 0 0,-3 59 3773 0 0,0-186 2007 0 0,4 240-3240 0 0,2 0 1 0 0,2-1-1 0 0,21 66 1 0 0,-28-106-246 0 0,0-1 1 0 0,-1 0-1 0 0,1 0 0 0 0,0 0 1 0 0,1 0-1 0 0,-1 1 1 0 0,0-1-1 0 0,0-1 1 0 0,1 1-1 0 0,0 0 1 0 0,-1 0-1 0 0,1-1 1 0 0,0 1-1 0 0,2 1 0 0 0,-3-2-3 0 0,0-1-1 0 0,0 1 0 0 0,0-1 1 0 0,1 1-1 0 0,-1-1 0 0 0,0 0 1 0 0,0 0-1 0 0,1 1 0 0 0,-1-1 1 0 0,0 0-1 0 0,0 0 0 0 0,1 0 0 0 0,-1 0 1 0 0,0-1-1 0 0,0 1 0 0 0,1 0 1 0 0,-1 0-1 0 0,0-1 0 0 0,2 0 1 0 0,1-1 2 0 0,0 0 0 0 0,-1-1-1 0 0,1 0 1 0 0,-1 1 0 0 0,1-1 0 0 0,-1 0 0 0 0,0 0 0 0 0,0-1 0 0 0,0 1 0 0 0,-1-1 0 0 0,1 0 0 0 0,-1 1 0 0 0,2-5 0 0 0,2-8-32 0 0,0 1 0 0 0,-1-1-1 0 0,-1 0 1 0 0,0-1-1 0 0,-1 1 1 0 0,-1 0-1 0 0,0-30 1 0 0,5-38-44 0 0,0 58 264 0 0,-3 25-49 0 0,0 16-57 0 0,0 62 233 0 0,-4-56-215 0 0,1 0 1 0 0,0 0-1 0 0,6 24 0 0 0,-6-39-27 0 0,1 0 0 0 0,0 0-1 0 0,0-1 1 0 0,0 1 0 0 0,0-1 0 0 0,1 0 0 0 0,0 0-1 0 0,0 0 1 0 0,1 0 0 0 0,-1 0 0 0 0,1 0 0 0 0,0-1-1 0 0,0 0 1 0 0,1 0 0 0 0,8 6 0 0 0,-13-9-63 0 0,1-1 0 0 0,0 1 0 0 0,-1 0 0 0 0,1-1 0 0 0,0 1 0 0 0,0-1-1 0 0,-1 1 1 0 0,1-1 0 0 0,0 1 0 0 0,0-1 0 0 0,0 1 0 0 0,0-1 0 0 0,0 0 0 0 0,0 1 0 0 0,0-1 0 0 0,0 0 0 0 0,0 0 0 0 0,0 0 0 0 0,0 0 0 0 0,0 0 0 0 0,-1 0 0 0 0,3 0-1 0 0,0-24-3840 0 0,-3 23 3584 0 0,-18-16-11454 0 0,3 5 2736 0 0,11 6 6598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36.2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5 360 1980 0 0,'0'22'2545'0'0,"0"-14"955"0"0,0 0 8598 0 0,-3-43-11075 0 0,2 21-901 0 0,0 0 1 0 0,1 0-1 0 0,1 0 1 0 0,0 0-1 0 0,1 0 0 0 0,0 0 1 0 0,2 0-1 0 0,5-17 1 0 0,-7 26-95 0 0,0 1 1 0 0,1-1 0 0 0,-1 1 0 0 0,1 0 0 0 0,0 0 0 0 0,0 0 0 0 0,0 0-1 0 0,0 0 1 0 0,1 1 0 0 0,-1 0 0 0 0,1-1 0 0 0,0 2 0 0 0,0-1 0 0 0,0 0-1 0 0,1 1 1 0 0,-1-1 0 0 0,1 1 0 0 0,-1 0 0 0 0,1 1 0 0 0,0-1 0 0 0,-1 1-1 0 0,1 0 1 0 0,0 0 0 0 0,0 1 0 0 0,0-1 0 0 0,9 1 0 0 0,-12 0-15 0 0,0 0 0 0 0,0 0 1 0 0,-1 0-1 0 0,1 0 0 0 0,0 0 0 0 0,0 0 1 0 0,0 0-1 0 0,-1 1 0 0 0,1-1 0 0 0,0 1 1 0 0,0-1-1 0 0,-1 1 0 0 0,1-1 1 0 0,0 1-1 0 0,-1 0 0 0 0,1 0 0 0 0,-1 0 1 0 0,1 0-1 0 0,-1 0 0 0 0,0 0 0 0 0,1 1 1 0 0,-1-1-1 0 0,0 0 0 0 0,0 1 1 0 0,2 1-1 0 0,-2 2 15 0 0,1 0 1 0 0,-1 0-1 0 0,0 0 1 0 0,-1 0-1 0 0,1 0 1 0 0,-1 0-1 0 0,0 9 1 0 0,0-10-21 0 0,-1 0 0 0 0,1 0 1 0 0,-1-1-1 0 0,1 1 1 0 0,-1-1-1 0 0,0 0 1 0 0,-1 1-1 0 0,1-1 1 0 0,0 0-1 0 0,-1 0 1 0 0,0 1-1 0 0,0-1 1 0 0,0-1-1 0 0,0 1 1 0 0,0 0-1 0 0,-1 0 1 0 0,1-1-1 0 0,-1 1 1 0 0,1-1-1 0 0,-1 0 1 0 0,0 0-1 0 0,0 0 1 0 0,0 0-1 0 0,-4 1 1 0 0,-20 18-11 0 0,65-3 283 0 0,-31-16-194 0 0,0-1 1 0 0,0-1-1 0 0,0 1 1 0 0,0-1-1 0 0,0-1 1 0 0,0 1 0 0 0,0-1-1 0 0,0 0 1 0 0,-1-1-1 0 0,1 1 1 0 0,0-1-1 0 0,-1-1 1 0 0,1 1-1 0 0,-1-1 1 0 0,0 0 0 0 0,0-1-1 0 0,0 1 1 0 0,0-1-1 0 0,0-1 1 0 0,-1 1-1 0 0,0-1 1 0 0,0 0 0 0 0,0 0-1 0 0,-1 0 1 0 0,1 0-1 0 0,-1-1 1 0 0,-1 0-1 0 0,1 0 1 0 0,-1 0 0 0 0,3-7-1 0 0,-4 8-75 0 0,-1 0-1 0 0,0 0 1 0 0,0 0 0 0 0,-1 1-1 0 0,1-1 1 0 0,-1 0 0 0 0,0 0-1 0 0,0 0 1 0 0,-1 0 0 0 0,0 0-1 0 0,0 0 1 0 0,-2-7 0 0 0,3 10-4 0 0,-1 0 0 0 0,0 0 1 0 0,0-1-1 0 0,0 1 0 0 0,0 0 1 0 0,0 1-1 0 0,-1-1 0 0 0,1 0 1 0 0,-1 0-1 0 0,1 0 0 0 0,-1 1 1 0 0,1-1-1 0 0,-1 1 0 0 0,0-1 1 0 0,0 1-1 0 0,0 0 0 0 0,0 0 1 0 0,0-1-1 0 0,0 1 0 0 0,0 1 1 0 0,0-1-1 0 0,0 0 0 0 0,0 0 1 0 0,-1 1-1 0 0,1 0 0 0 0,0-1 1 0 0,-5 1-1 0 0,6 0 5 0 0,0 1 0 0 0,0-1-1 0 0,0 1 1 0 0,0-1 0 0 0,1 1-1 0 0,-1 0 1 0 0,0-1 0 0 0,0 1 0 0 0,0 0-1 0 0,1 0 1 0 0,-1-1 0 0 0,0 1 0 0 0,1 0-1 0 0,-1 0 1 0 0,1 0 0 0 0,-1 0-1 0 0,1 0 1 0 0,-1 0 0 0 0,1 0 0 0 0,0 0-1 0 0,-1 0 1 0 0,1 0 0 0 0,0 0-1 0 0,0 0 1 0 0,0 0 0 0 0,0 0 0 0 0,0 0-1 0 0,0 2 1 0 0,-1 39 410 0 0,1-35-309 0 0,-1 2-19 0 0,2-1 0 0 0,-1 1 1 0 0,1 0-1 0 0,1-1 0 0 0,-1 1 0 0 0,1 0 1 0 0,1-1-1 0 0,0 0 0 0 0,0 0 0 0 0,0 0 1 0 0,1 0-1 0 0,0 0 0 0 0,10 12 0 0 0,-9-14-328 0 0,0-1 0 0 0,0 0-1 0 0,1-1 1 0 0,-1 1-1 0 0,1-1 1 0 0,0 0 0 0 0,0 0-1 0 0,1-1 1 0 0,-1 0-1 0 0,1 0 1 0 0,0 0 0 0 0,0-1-1 0 0,0 0 1 0 0,0-1-1 0 0,0 1 1 0 0,0-1 0 0 0,8 0-1 0 0,95 0-16037 0 0,-89-3 13665 0 0</inkml:trace>
  <inkml:trace contextRef="#ctx0" brushRef="#br0" timeOffset="868.49">854 431 2120 0 0,'0'-4'11240'0'0,"-1"-5"-5838"0"0,0-21-2906 0 0,0 12-2153 0 0,1 1-115 0 0,0 0 1 0 0,4-29 0 0 0,-3 43-211 0 0,-1 0 0 0 0,1-1 0 0 0,0 1 1 0 0,0-1-1 0 0,0 1 0 0 0,0 0 1 0 0,1 0-1 0 0,-1-1 0 0 0,1 1 0 0 0,0 0 1 0 0,0 1-1 0 0,0-1 0 0 0,0 0 0 0 0,0 0 1 0 0,1 1-1 0 0,-1-1 0 0 0,1 1 1 0 0,0 0-1 0 0,3-2 0 0 0,-4 3 16 0 0,0 0-1 0 0,0 0 1 0 0,0 0 0 0 0,0 1-1 0 0,0-1 1 0 0,0 1-1 0 0,1-1 1 0 0,-1 1 0 0 0,0 0-1 0 0,0 0 1 0 0,0 0-1 0 0,0 0 1 0 0,0 0 0 0 0,1 0-1 0 0,-1 1 1 0 0,0-1-1 0 0,0 1 1 0 0,0 0 0 0 0,0-1-1 0 0,0 1 1 0 0,2 1-1 0 0,0 1 42 0 0,1 0-1 0 0,-1 0 0 0 0,0 1 1 0 0,0 0-1 0 0,0-1 0 0 0,0 1 1 0 0,-1 0-1 0 0,5 7 0 0 0,1 2 201 0 0,-1 1 0 0 0,-1 0-1 0 0,0 1 1 0 0,9 27 0 0 0,-13-29 18 0 0,0 1-1 0 0,-1-1 1 0 0,-1 1 0 0 0,-1 25 0 0 0,0-30-130 0 0,0-9-157 0 0,0 0-1 0 0,0 1 1 0 0,0-1 0 0 0,-1 0-1 0 0,1 0 1 0 0,0 1 0 0 0,0-1-1 0 0,-1 0 1 0 0,1 1 0 0 0,0-1-1 0 0,0 0 1 0 0,-1 0-1 0 0,1 0 1 0 0,0 1 0 0 0,-1-1-1 0 0,1 0 1 0 0,0 0 0 0 0,-1 0-1 0 0,1 0 1 0 0,0 0 0 0 0,-1 1-1 0 0,1-1 1 0 0,0 0 0 0 0,-1 0-1 0 0,1 0 1 0 0,0 0-1 0 0,-1 0 1 0 0,1 0 0 0 0,0 0-1 0 0,-1 0 1 0 0,1 0 0 0 0,0-1-1 0 0,-1 1 1 0 0,1 0 0 0 0,-1 0-1 0 0,1 0 1 0 0,0 0-1 0 0,0 0 1 0 0,-1-1 0 0 0,1 1-1 0 0,0 0 1 0 0,-1 0 0 0 0,1 0-1 0 0,0-1 1 0 0,0 1 0 0 0,-1 0-1 0 0,1 0 1 0 0,0-1 0 0 0,0 1-1 0 0,-1 0 1 0 0,1-1-1 0 0,0 1 1 0 0,0 0 0 0 0,0-1-1 0 0,0 1 1 0 0,0 0 0 0 0,0-1-1 0 0,-1 1 1 0 0,1 0 0 0 0,0-1-1 0 0,0 1 1 0 0,0-1 0 0 0,-1-10-40 0 0,0 0 0 0 0,1 1 1 0 0,0-1-1 0 0,0 0 0 0 0,1 1 0 0 0,1-1 1 0 0,0 0-1 0 0,0 1 0 0 0,1 0 1 0 0,0-1-1 0 0,1 1 0 0 0,0 1 1 0 0,1-1-1 0 0,0 0 0 0 0,0 1 1 0 0,1 0-1 0 0,0 0 0 0 0,1 1 1 0 0,9-10-1 0 0,-15 17 39 0 0,0 0 0 0 0,1 0 0 0 0,-1 0-1 0 0,0 0 1 0 0,1 1 0 0 0,-1-1 0 0 0,1 0 0 0 0,-1 1 0 0 0,1-1-1 0 0,-1 1 1 0 0,1-1 0 0 0,0 1 0 0 0,-1 0 0 0 0,1 0 0 0 0,0-1-1 0 0,-1 1 1 0 0,1 1 0 0 0,-1-1 0 0 0,1 0 0 0 0,0 0 0 0 0,-1 0-1 0 0,1 1 1 0 0,-1-1 0 0 0,1 1 0 0 0,-1-1 0 0 0,1 1-1 0 0,-1 0 1 0 0,1 0 0 0 0,-1 0 0 0 0,1-1 0 0 0,-1 1 0 0 0,0 0-1 0 0,0 1 1 0 0,1-1 0 0 0,-1 0 0 0 0,0 0 0 0 0,2 3 0 0 0,5 6 119 0 0,-1 0 0 0 0,0 1 0 0 0,11 21 0 0 0,-10-17 49 0 0,10 20 213 0 0,-14-26-237 0 0,0 1 0 0 0,0-2-1 0 0,1 1 1 0 0,0 0 0 0 0,1-1 0 0 0,0 0-1 0 0,0-1 1 0 0,1 1 0 0 0,7 6-1 0 0,-12-13-119 0 0,0 0-1 0 0,-1 0 1 0 0,1 0-1 0 0,0 0 0 0 0,-1 0 1 0 0,1 0-1 0 0,0-1 1 0 0,0 1-1 0 0,0-1 1 0 0,0 1-1 0 0,0-1 0 0 0,0 0 1 0 0,0 0-1 0 0,0 1 1 0 0,0-1-1 0 0,0-1 1 0 0,0 1-1 0 0,0 0 0 0 0,-1 0 1 0 0,1-1-1 0 0,0 1 1 0 0,0-1-1 0 0,3-1 1 0 0,-1 0-19 0 0,-1 0 0 0 0,0-1 1 0 0,0 1-1 0 0,1-1 0 0 0,-2 0 1 0 0,1 0-1 0 0,0 0 0 0 0,0 0 0 0 0,-1-1 1 0 0,4-6-1 0 0,0-1-61 0 0,-1-1-1 0 0,0 1 1 0 0,0-1 0 0 0,-1 0-1 0 0,-1-1 1 0 0,3-18-1 0 0,-5 19-26 0 0,3-49-153 0 0,-4 57 222 0 0,0 1 1 0 0,0-1-1 0 0,0 1 1 0 0,0 0-1 0 0,-1-1 0 0 0,0 1 1 0 0,0-1-1 0 0,0 1 0 0 0,0 0 1 0 0,0 0-1 0 0,0-1 1 0 0,-1 1-1 0 0,-3-5 0 0 0,5 8 10 0 0,0 0 0 0 0,-1-1 0 0 0,1 1 0 0 0,0 0 0 0 0,0-1 0 0 0,0 1-1 0 0,-1 0 1 0 0,1-1 0 0 0,0 1 0 0 0,-1 0 0 0 0,1 0 0 0 0,0-1 0 0 0,-1 1 0 0 0,1 0-1 0 0,0 0 1 0 0,-1 0 0 0 0,1 0 0 0 0,0-1 0 0 0,-1 1 0 0 0,1 0 0 0 0,-1 0-1 0 0,1 0 1 0 0,0 0 0 0 0,-1 0 0 0 0,1 0 0 0 0,-1 0 0 0 0,1 0 0 0 0,0 0 0 0 0,-1 0-1 0 0,1 0 1 0 0,-1 0 0 0 0,1 0 0 0 0,0 1 0 0 0,-1-1 0 0 0,1 0 0 0 0,0 0 0 0 0,-1 0-1 0 0,1 0 1 0 0,-1 1 0 0 0,1-1 0 0 0,-8 20 80 0 0,5 26 93 0 0,3-45-168 0 0,-1 48 238 0 0,-1-28-141 0 0,2 0 0 0 0,0 1 0 0 0,6 32-1 0 0,-6-52-148 0 0,0-1 0 0 0,1 1-1 0 0,-1-1 1 0 0,1 0-1 0 0,-1 1 1 0 0,1-1 0 0 0,0 0-1 0 0,0 1 1 0 0,0-1-1 0 0,-1 0 1 0 0,1 0 0 0 0,0 0-1 0 0,0 0 1 0 0,0 0-1 0 0,1 0 1 0 0,-1 0 0 0 0,0 0-1 0 0,0 0 1 0 0,1 0 0 0 0,-1-1-1 0 0,0 1 1 0 0,3 1-1 0 0,0-1-318 0 0,0 0 1 0 0,0-1-1 0 0,0 1 0 0 0,0-1 0 0 0,0 1 0 0 0,0-1 1 0 0,1-1-1 0 0,4 0 0 0 0,7-1-2382 0 0,0-2 0 0 0,-1 0 1 0 0,19-7-1 0 0,11-6-2919 0 0,-20 7 3095 0 0</inkml:trace>
  <inkml:trace contextRef="#ctx0" brushRef="#br0" timeOffset="2409.13">1700 344 2244 0 0,'8'-2'9170'0'0,"9"-3"-1520"0"0,0-25-4273 0 0,-14 24-3289 0 0,-2-1 0 0 0,1 1 0 0 0,-1 0 0 0 0,0 0 0 0 0,0-1 0 0 0,0 1 0 0 0,-1-1 0 0 0,0 1 0 0 0,-1-1 0 0 0,1 1 0 0 0,-3-10 0 0 0,3 15-82 0 0,0 0 0 0 0,0 0 0 0 0,0 1 0 0 0,-1-1 1 0 0,1 0-1 0 0,0 1 0 0 0,0-1 0 0 0,-1 0 0 0 0,1 1 0 0 0,0-1 0 0 0,-1 0 0 0 0,1 1 1 0 0,0-1-1 0 0,-1 1 0 0 0,1-1 0 0 0,-1 1 0 0 0,1-1 0 0 0,-1 1 0 0 0,0-1 1 0 0,1 1-1 0 0,-1-1 0 0 0,1 1 0 0 0,-1 0 0 0 0,0-1 0 0 0,1 1 0 0 0,-1 0 1 0 0,0-1-1 0 0,1 1 0 0 0,-1 0 0 0 0,0 0 0 0 0,0 0 0 0 0,1 0 0 0 0,-1 0 1 0 0,0 0-1 0 0,1 0 0 0 0,-1 0 0 0 0,0 0 0 0 0,0 0 0 0 0,1 0 0 0 0,-1 0 1 0 0,0 0-1 0 0,1 1 0 0 0,-1-1 0 0 0,0 0 0 0 0,1 1 0 0 0,-2 0 0 0 0,0 0 25 0 0,0 0-1 0 0,0 1 1 0 0,0-1-1 0 0,1 1 1 0 0,-1-1-1 0 0,0 1 1 0 0,1 0-1 0 0,0 0 1 0 0,-1 0-1 0 0,1 0 1 0 0,0 0-1 0 0,0 0 1 0 0,-2 4-1 0 0,-1 9 325 0 0,1 1-1 0 0,1 0 1 0 0,0 0-1 0 0,1 0 1 0 0,1 32-1 0 0,0-40-177 0 0,1 0 0 0 0,0-1 0 0 0,0 1-1 0 0,1 0 1 0 0,0-1 0 0 0,0 1 0 0 0,1-1 0 0 0,-1 0-1 0 0,2 0 1 0 0,-1 0 0 0 0,1 0 0 0 0,0-1 0 0 0,0 1 0 0 0,8 7-1 0 0,-10-12-141 0 0,1 0-1 0 0,0 0 1 0 0,0 0-1 0 0,0 0 1 0 0,0 0-1 0 0,0-1 1 0 0,1 1-1 0 0,-1-1 1 0 0,0 0-1 0 0,1 0 1 0 0,-1 0-1 0 0,1 0 1 0 0,-1-1-1 0 0,1 1 1 0 0,-1-1-1 0 0,1 0 1 0 0,-1 0-1 0 0,1 0 1 0 0,-1-1-1 0 0,1 1 1 0 0,-1-1-1 0 0,1 0 1 0 0,-1 0-1 0 0,0 0 1 0 0,1 0-1 0 0,-1-1 1 0 0,4-2-1 0 0,3-1-24 0 0,0-1 0 0 0,-1 0-1 0 0,0-1 1 0 0,0 0-1 0 0,-1 0 1 0 0,0-1 0 0 0,10-12-1 0 0,-13 13-27 0 0,0 0 0 0 0,-1 0 0 0 0,-1 0-1 0 0,1 0 1 0 0,-1-1 0 0 0,0 1 0 0 0,-1-1 0 0 0,0 0 0 0 0,0 0 0 0 0,0 0-1 0 0,-1 0 1 0 0,-1 0 0 0 0,1 0 0 0 0,-1 0 0 0 0,-1 0 0 0 0,1 0 0 0 0,-4-14-1 0 0,4 21 16 0 0,0 1-1 0 0,0-1 0 0 0,-1 0 1 0 0,1 0-1 0 0,0 1 0 0 0,-1-1 1 0 0,1 0-1 0 0,-1 1 0 0 0,1-1 1 0 0,0 0-1 0 0,-1 1 0 0 0,0-1 1 0 0,1 1-1 0 0,-1-1 0 0 0,1 1 0 0 0,-1-1 1 0 0,0 1-1 0 0,1-1 0 0 0,-1 1 1 0 0,0 0-1 0 0,1-1 0 0 0,-1 1 1 0 0,0 0-1 0 0,0-1 0 0 0,1 1 1 0 0,-1 0-1 0 0,0 0 0 0 0,0 0 1 0 0,0 0-1 0 0,1 0 0 0 0,-1 0 1 0 0,0 0-1 0 0,0 0 0 0 0,1 0 0 0 0,-1 0 1 0 0,0 0-1 0 0,0 1 0 0 0,0-1 1 0 0,-1 1-1 0 0,1-1-1 0 0,-1 1 0 0 0,0 0-1 0 0,0 0 1 0 0,1 0 0 0 0,-1 0 0 0 0,0 0-1 0 0,1 0 1 0 0,-1 0 0 0 0,1 0-1 0 0,0 1 1 0 0,-1-1 0 0 0,1 0 0 0 0,0 1-1 0 0,0-1 1 0 0,0 1 0 0 0,-2 2 0 0 0,0 7 33 0 0,0 0 0 0 0,0 0-1 0 0,1 0 1 0 0,1 1 0 0 0,0-1 0 0 0,1 22 0 0 0,-1-26-11 0 0,2-1 0 0 0,-1 0 0 0 0,1 1 0 0 0,0-1 0 0 0,0 0 0 0 0,1 1-1 0 0,-1-1 1 0 0,2 0 0 0 0,-1 0 0 0 0,1 0 0 0 0,-1-1 0 0 0,2 1 0 0 0,4 7 0 0 0,-6-11-17 0 0,-1-1-1 0 0,1 1 1 0 0,-1-1 0 0 0,1 0 0 0 0,0 0 0 0 0,0 0 0 0 0,0 0 0 0 0,-1 0-1 0 0,1 0 1 0 0,0 0 0 0 0,0-1 0 0 0,0 1 0 0 0,0-1 0 0 0,0 1 0 0 0,0-1-1 0 0,0 0 1 0 0,0 0 0 0 0,0 0 0 0 0,1 0 0 0 0,-1 0 0 0 0,0 0 0 0 0,0-1-1 0 0,0 1 1 0 0,0 0 0 0 0,0-1 0 0 0,0 0 0 0 0,0 0 0 0 0,-1 1 0 0 0,1-1-1 0 0,0 0 1 0 0,0 0 0 0 0,0-1 0 0 0,1 0 0 0 0,3-3-64 0 0,0 0 0 0 0,-1 0 1 0 0,0 0-1 0 0,0 0 0 0 0,0-1 0 0 0,0 0 1 0 0,6-12-1 0 0,22-58-461 0 0,-26 57 444 0 0,0 1-1 0 0,1 0 0 0 0,12-19 0 0 0,-19 35 78 0 0,0 1-1 0 0,-1-1 1 0 0,1 1 0 0 0,0-1 0 0 0,0 1-1 0 0,0-1 1 0 0,0 1 0 0 0,1 0-1 0 0,-1-1 1 0 0,0 1 0 0 0,0 0 0 0 0,1 0-1 0 0,-1 0 1 0 0,1 0 0 0 0,-1 0 0 0 0,1 0-1 0 0,-1 0 1 0 0,1 1 0 0 0,0-1-1 0 0,-1 1 1 0 0,1-1 0 0 0,0 1 0 0 0,-1-1-1 0 0,1 1 1 0 0,0 0 0 0 0,0 0-1 0 0,-1 0 1 0 0,1 0 0 0 0,0 0 0 0 0,0 0-1 0 0,-1 1 1 0 0,1-1 0 0 0,0 0 0 0 0,-1 1-1 0 0,1 0 1 0 0,0-1 0 0 0,-1 1-1 0 0,1 0 1 0 0,-1 0 0 0 0,1-1 0 0 0,-1 1-1 0 0,1 0 1 0 0,-1 1 0 0 0,0-1-1 0 0,2 2 1 0 0,2 2 27 0 0,0 1 0 0 0,-1-1 0 0 0,0 1 0 0 0,0 0 0 0 0,0 0 0 0 0,-1 0 0 0 0,0 0 1 0 0,0 1-1 0 0,-1-1 0 0 0,3 9 0 0 0,3 54 322 0 0,-8-66-326 0 0,0 0-1 0 0,0 1 1 0 0,0-1 0 0 0,0 0 0 0 0,0 1 0 0 0,-1-1-1 0 0,0 0 1 0 0,1 0 0 0 0,-1 0 0 0 0,0 0-1 0 0,0 0 1 0 0,-1 0 0 0 0,1 0 0 0 0,-1 0 0 0 0,0 0-1 0 0,1 0 1 0 0,-1-1 0 0 0,-3 4 0 0 0,4-5-44 0 0,0 0 1 0 0,0-1-1 0 0,0 1 0 0 0,-1-1 1 0 0,1 1-1 0 0,0-1 1 0 0,0 1-1 0 0,0-1 1 0 0,-1 0-1 0 0,1 0 1 0 0,0 1-1 0 0,0-1 0 0 0,-1 0 1 0 0,1 0-1 0 0,0 0 1 0 0,0 0-1 0 0,-1 0 1 0 0,1-1-1 0 0,0 1 0 0 0,0 0 1 0 0,0-1-1 0 0,-1 1 1 0 0,1-1-1 0 0,0 1 1 0 0,0-1-1 0 0,0 1 1 0 0,0-1-1 0 0,0 0 0 0 0,0 1 1 0 0,0-1-1 0 0,0 0 1 0 0,0 0-1 0 0,0 0 1 0 0,0 0-1 0 0,1 0 0 0 0,-2-1 1 0 0,0-1-105 0 0,0 0 0 0 0,0 0-1 0 0,0-1 1 0 0,1 1 0 0 0,-1 0 0 0 0,1 0 0 0 0,0-1 0 0 0,0 1-1 0 0,0-1 1 0 0,1 1 0 0 0,-1-7 0 0 0,50 9 35 0 0,-44 1 132 0 0,1 0-1 0 0,0 0 0 0 0,0 0 0 0 0,0-1 0 0 0,-1 0 0 0 0,1 0 0 0 0,0-1 0 0 0,-1 0 1 0 0,1 1-1 0 0,-1-2 0 0 0,0 1 0 0 0,1-1 0 0 0,-1 0 0 0 0,0 0 0 0 0,-1 0 0 0 0,1 0 0 0 0,0-1 1 0 0,-1 0-1 0 0,0 0 0 0 0,0 0 0 0 0,0-1 0 0 0,-1 1 0 0 0,1-1 0 0 0,-1 0 0 0 0,0 0 1 0 0,0 0-1 0 0,-1-1 0 0 0,0 1 0 0 0,0 0 0 0 0,0-1 0 0 0,0 1 0 0 0,-1-1 0 0 0,0 0 1 0 0,0 0-1 0 0,-1 1 0 0 0,1-10 0 0 0,-4 5-59 0 0,-2 12 36 0 0,-4 17 41 0 0,8-3 57 0 0,0-1-1 0 0,1 1 0 0 0,1 0 1 0 0,0 0-1 0 0,5 18 0 0 0,-5-28-57 0 0,0-1 0 0 0,0 1-1 0 0,1-1 1 0 0,0 0 0 0 0,0 0-1 0 0,0 1 1 0 0,0-1 0 0 0,1-1-1 0 0,0 1 1 0 0,0 0 0 0 0,1-1 0 0 0,-1 1-1 0 0,1-1 1 0 0,0 0 0 0 0,0 0-1 0 0,0-1 1 0 0,0 1 0 0 0,7 3-1 0 0,-9-6-37 0 0,1 1 0 0 0,0-1-1 0 0,-1 0 1 0 0,1 0 0 0 0,0 0-1 0 0,0-1 1 0 0,-1 1 0 0 0,1-1-1 0 0,0 1 1 0 0,0-1-1 0 0,0 0 1 0 0,0 0 0 0 0,0 0-1 0 0,0 0 1 0 0,0-1 0 0 0,0 1-1 0 0,-1-1 1 0 0,1 0 0 0 0,0 0-1 0 0,3-1 1 0 0,-2-1-23 0 0,0 1 0 0 0,0-1 0 0 0,-1 0 0 0 0,1 0 0 0 0,-1 0 0 0 0,0 0 0 0 0,0-1 0 0 0,0 0 0 0 0,0 1 0 0 0,-1-1 0 0 0,4-7-1 0 0,1-5-96 0 0,0 1-1 0 0,-2-1 0 0 0,0-1 1 0 0,-1 1-1 0 0,4-31 0 0 0,-5 22 63 0 0,-1-1-1 0 0,-2 1 1 0 0,0 0-1 0 0,-1 0 1 0 0,-2 0-1 0 0,-1 0 1 0 0,-1 0-1 0 0,0 1 1 0 0,-10-24-1 0 0,12 60 145 0 0,2 0-1 0 0,-1 0 1 0 0,2 23-1 0 0,41 253 1757 0 0,-39-281-1770 0 0,0 0 1 0 0,0 0-1 0 0,1 0 0 0 0,0 0 0 0 0,0 0 1 0 0,7 10-1 0 0,-10-16-131 0 0,1 0 0 0 0,-1 0-1 0 0,1 0 1 0 0,0 0 0 0 0,0 0 0 0 0,0 0 0 0 0,-1 0 0 0 0,1 0-1 0 0,0 0 1 0 0,0 0 0 0 0,0 0 0 0 0,1 0 0 0 0,-1 0-1 0 0,0-1 1 0 0,0 1 0 0 0,0-1 0 0 0,0 1 0 0 0,1-1-1 0 0,-1 1 1 0 0,0-1 0 0 0,1 0 0 0 0,-1 1 0 0 0,0-1 0 0 0,0 0-1 0 0,1 0 1 0 0,-1 0 0 0 0,0 0 0 0 0,1 0 0 0 0,-1 0-1 0 0,0 0 1 0 0,1-1 0 0 0,-1 1 0 0 0,0 0 0 0 0,1-1 0 0 0,-1 1-1 0 0,0-1 1 0 0,0 1 0 0 0,0-1 0 0 0,1 0 0 0 0,-1 0-1 0 0,0 1 1 0 0,0-1 0 0 0,0 0 0 0 0,1-1 0 0 0,12-21-3084 0 0,-13 20 2214 0 0,0 0 0 0 0,0 0 1 0 0,-1 0-1 0 0,1-1 0 0 0,-1 1 1 0 0,1 0-1 0 0,-1 0 0 0 0,0-1 1 0 0,-1 1-1 0 0,1 0 0 0 0,0 0 1 0 0,-1-1-1 0 0,0 1 0 0 0,0 0 1 0 0,0 0-1 0 0,0 0 0 0 0,0 0 1 0 0,-3-4-1 0 0,-6-7-1735 0 0</inkml:trace>
  <inkml:trace contextRef="#ctx0" brushRef="#br0" timeOffset="2813.61">2129 115 2724 0 0,'2'-1'6040'0'0,"14"-5"-3444"0"0,46-10 6098 0 0,1 3-3759 0 0,12 4-2810 0 0,42 3-3717 0 0,-68 9-712 0 0,63 18-11346 0 0,-86-16 11063 0 0</inkml:trace>
  <inkml:trace contextRef="#ctx0" brushRef="#br0" timeOffset="3638.43">2837 324 2160 0 0,'-5'-37'14029'0'0,"-11"4"-7440"0"0,15 32-6467 0 0,0 0 0 0 0,0 0 0 0 0,0 0 0 0 0,0 0 0 0 0,0 0 0 0 0,0 0 0 0 0,0 0 0 0 0,0 1 0 0 0,0-1 0 0 0,-1 0 0 0 0,1 1 0 0 0,0-1 0 0 0,-1 0 0 0 0,1 1 1 0 0,0 0-1 0 0,-1-1 0 0 0,1 1 0 0 0,0 0 0 0 0,-2-1 0 0 0,1 2-35 0 0,0-1 1 0 0,0 1-1 0 0,0-1 1 0 0,0 1-1 0 0,0-1 1 0 0,0 1-1 0 0,0 0 1 0 0,0 0-1 0 0,1 0 1 0 0,-1 0-1 0 0,0 0 1 0 0,1 1-1 0 0,-1-1 1 0 0,1 0-1 0 0,-1 1 1 0 0,1-1-1 0 0,-2 3 1 0 0,-2 2 93 0 0,1 0 0 0 0,0 0 1 0 0,0 1-1 0 0,1-1 0 0 0,0 1 0 0 0,0 0 1 0 0,0 0-1 0 0,1 0 0 0 0,0 0 0 0 0,0 1 1 0 0,1-1-1 0 0,0 0 0 0 0,0 1 1 0 0,1-1-1 0 0,0 1 0 0 0,2 12 0 0 0,-2-18-159 0 0,0 0-1 0 0,1 0 0 0 0,-1 0 1 0 0,1-1-1 0 0,0 1 1 0 0,0 0-1 0 0,-1 0 0 0 0,1-1 1 0 0,0 1-1 0 0,0-1 0 0 0,1 1 1 0 0,-1-1-1 0 0,0 1 0 0 0,0-1 1 0 0,1 0-1 0 0,-1 0 1 0 0,1 1-1 0 0,-1-1 0 0 0,1 0 1 0 0,-1 0-1 0 0,1 0 0 0 0,0-1 1 0 0,-1 1-1 0 0,1 0 0 0 0,0-1 1 0 0,0 1-1 0 0,0-1 0 0 0,-1 1 1 0 0,1-1-1 0 0,0 0 1 0 0,0 0-1 0 0,0 0 0 0 0,0 0 1 0 0,0 0-1 0 0,0 0 0 0 0,-1-1 1 0 0,3 0-1 0 0,3 1-6 0 0,0-1 0 0 0,0 0 0 0 0,0-1 0 0 0,-1 1 0 0 0,1-1 1 0 0,0-1-1 0 0,-1 1 0 0 0,12-7 0 0 0,-14 6-36 0 0,0 0 1 0 0,0-1-1 0 0,0 1 1 0 0,0-1 0 0 0,-1 0-1 0 0,1 0 1 0 0,-1 0-1 0 0,0 0 1 0 0,-1 0-1 0 0,1-1 1 0 0,-1 1-1 0 0,1-1 1 0 0,-1 0-1 0 0,-1 0 1 0 0,1 0 0 0 0,-1 0-1 0 0,0 0 1 0 0,0 0-1 0 0,0 0 1 0 0,0 0-1 0 0,-1-9 1 0 0,-1 14 11 0 0,0 0 0 0 0,1 0 0 0 0,-1 1 0 0 0,0-1 0 0 0,1 0 0 0 0,-1 0 0 0 0,0 1 0 0 0,1-1 0 0 0,-1 0 0 0 0,1 1 0 0 0,-1-1 0 0 0,1 1 0 0 0,-1-1 0 0 0,1 0 0 0 0,-1 1 0 0 0,1-1 0 0 0,-1 1 0 0 0,1 0 0 0 0,0-1 0 0 0,-1 1 0 0 0,1-1 0 0 0,0 1 0 0 0,-1 0 0 0 0,1-1 0 0 0,0 1 0 0 0,0-1 0 0 0,-1 2 0 0 0,1-1-2 0 0,-2 59 47 0 0,2-59-50 0 0,0 0 1 0 0,-1 0-1 0 0,1 1 1 0 0,0-1-1 0 0,1 0 1 0 0,-1 0-1 0 0,0 0 1 0 0,0 0-1 0 0,0 1 0 0 0,1-1 1 0 0,-1 0-1 0 0,1 0 1 0 0,-1 0-1 0 0,1 0 1 0 0,-1 0-1 0 0,1 0 1 0 0,-1 0-1 0 0,1 0 1 0 0,0 0-1 0 0,0 0 0 0 0,0 0 1 0 0,-1 0-1 0 0,1-1 1 0 0,0 1-1 0 0,0 0 1 0 0,0-1-1 0 0,0 1 1 0 0,0 0-1 0 0,0-1 0 0 0,0 1 1 0 0,0-1-1 0 0,1 0 1 0 0,-1 1-1 0 0,0-1 1 0 0,0 0-1 0 0,0 0 1 0 0,0 1-1 0 0,1-1 1 0 0,-1 0-1 0 0,0 0 0 0 0,0 0 1 0 0,0-1-1 0 0,1 1 1 0 0,-1 0-1 0 0,1-1 1 0 0,0 0-49 0 0,0 0 1 0 0,0-1 0 0 0,-1 1 0 0 0,1 0 0 0 0,-1-1-1 0 0,1 0 1 0 0,-1 1 0 0 0,1-1 0 0 0,-1 0-1 0 0,0 0 1 0 0,0 1 0 0 0,0-1 0 0 0,0 0-1 0 0,0 0 1 0 0,-1 0 0 0 0,2-4 0 0 0,11-41-368 0 0,-11 35 351 0 0,0 5 31 0 0,0 0 1 0 0,0 0 0 0 0,1 0 0 0 0,0 1 0 0 0,0-1-1 0 0,6-10 1 0 0,-8 17 42 0 0,-1-1-1 0 0,0 1 1 0 0,1-1 0 0 0,-1 0-1 0 0,1 1 1 0 0,0-1-1 0 0,-1 1 1 0 0,1-1 0 0 0,-1 1-1 0 0,1 0 1 0 0,0-1-1 0 0,-1 1 1 0 0,1 0 0 0 0,0-1-1 0 0,-1 1 1 0 0,1 0-1 0 0,0 0 1 0 0,0-1 0 0 0,-1 1-1 0 0,1 0 1 0 0,0 0-1 0 0,0 0 1 0 0,-1 0 0 0 0,1 0-1 0 0,0 0 1 0 0,1 1-1 0 0,-1 0 14 0 0,1 0 0 0 0,0 0 0 0 0,0 0 0 0 0,-1 0 0 0 0,1 1 0 0 0,-1-1 0 0 0,1 0 0 0 0,-1 1 0 0 0,0 0 0 0 0,0-1 0 0 0,0 1 0 0 0,1 0 0 0 0,-1-1 1 0 0,-1 1-1 0 0,2 2 0 0 0,4 8 238 0 0,-1 1 0 0 0,0-1 1 0 0,-1 1-1 0 0,0 0 1 0 0,-1 0-1 0 0,-1 0 1 0 0,0 0-1 0 0,1 24 0 0 0,-3-37-193 0 0,18-53 174 0 0,-10 28-209 0 0,-6 16-23 0 0,1 0-1 0 0,0 0 1 0 0,0 1-1 0 0,1-1 1 0 0,0 1 0 0 0,0 0-1 0 0,1 0 1 0 0,0 1-1 0 0,0-1 1 0 0,1 1-1 0 0,13-13 1 0 0,-18 20 4 0 0,0-1 1 0 0,1 0-1 0 0,-1 0 1 0 0,0 0-1 0 0,1 1 1 0 0,-1-1-1 0 0,1 0 1 0 0,-1 1-1 0 0,1-1 1 0 0,-1 1-1 0 0,1 0 1 0 0,-1 0 0 0 0,1-1-1 0 0,-1 1 1 0 0,1 0-1 0 0,0 0 1 0 0,-1 1-1 0 0,1-1 1 0 0,-1 0-1 0 0,1 0 1 0 0,-1 1-1 0 0,1-1 1 0 0,1 1-1 0 0,0 1 4 0 0,0 0-1 0 0,-1 0 1 0 0,1 0 0 0 0,-1 0-1 0 0,1 0 1 0 0,-1 0-1 0 0,0 1 1 0 0,0-1-1 0 0,0 1 1 0 0,3 5 0 0 0,4 7 4 0 0,-2 1 1 0 0,0 0-1 0 0,7 24 1 0 0,-10-28-27 0 0,-3-7-183 0 0,1 0 1 0 0,-1 0-1 0 0,1 0 1 0 0,1 0-1 0 0,-1 0 0 0 0,1 0 1 0 0,0-1-1 0 0,0 0 1 0 0,4 6-1 0 0,16 1-4951 0 0,11-9-4801 0 0,-4-9 4658 0 0,-12 1 2846 0 0</inkml:trace>
  <inkml:trace contextRef="#ctx0" brushRef="#br0" timeOffset="4435.68">3768 316 2240 0 0,'10'-16'1058'0'0,"-7"11"1334"0"0,-1-1 0 0 0,1 1 0 0 0,-1 0 1 0 0,0-1-1 0 0,-1 1 0 0 0,3-10 0 0 0,-3-9 1431 0 0,-1 23-3752 0 0,0 1 0 0 0,-1-1 1 0 0,1 0-1 0 0,-1 0 1 0 0,1 0-1 0 0,-1 1 1 0 0,1-1-1 0 0,-1 0 0 0 0,1 0 1 0 0,-1 1-1 0 0,0-1 1 0 0,0 1-1 0 0,1-1 0 0 0,-1 0 1 0 0,0 1-1 0 0,0-1 1 0 0,1 1-1 0 0,-1 0 1 0 0,0-1-1 0 0,0 1 0 0 0,0 0 1 0 0,0-1-1 0 0,0 1 1 0 0,0 0-1 0 0,1 0 1 0 0,-1 0-1 0 0,0 0 0 0 0,0 0 1 0 0,0 0-1 0 0,0 0 1 0 0,0 0-1 0 0,0 0 1 0 0,0 0-1 0 0,0 1 0 0 0,0-1 1 0 0,1 0-1 0 0,-1 1 1 0 0,0-1-1 0 0,-1 1 1 0 0,-36 13 1214 0 0,32-10-1137 0 0,1 1 1 0 0,0 0-1 0 0,0 0 1 0 0,1 0-1 0 0,-1 1 1 0 0,1-1-1 0 0,0 1 1 0 0,1 0-1 0 0,-1 1 1 0 0,1-1-1 0 0,0 0 1 0 0,1 1-1 0 0,0 0 1 0 0,0-1-1 0 0,0 1 1 0 0,1 0-1 0 0,0 0 1 0 0,0 13-1 0 0,2-19-142 0 0,-1-1 0 0 0,1 1 0 0 0,0 0-1 0 0,0-1 1 0 0,0 1 0 0 0,0-1-1 0 0,0 1 1 0 0,0-1 0 0 0,0 0-1 0 0,0 1 1 0 0,0-1 0 0 0,0 0-1 0 0,0 0 1 0 0,0 0 0 0 0,0 0-1 0 0,0 0 1 0 0,0 0 0 0 0,0 0-1 0 0,0 0 1 0 0,0 0 0 0 0,0 0-1 0 0,0 0 1 0 0,0-1 0 0 0,0 1-1 0 0,1-1 1 0 0,28-7-153 0 0,-23 4 21 0 0,0 0 0 0 0,0-1 0 0 0,-1 0 0 0 0,0-1 0 0 0,0 1 0 0 0,-1-1 0 0 0,1-1 0 0 0,-1 1 0 0 0,-1-1-1 0 0,6-8 1 0 0,-11 40 142 0 0,1 43 196 0 0,0-65-192 0 0,0 0 1 0 0,0-1 0 0 0,1 1 0 0 0,-1-1 0 0 0,1 1 0 0 0,0-1 0 0 0,0 1 0 0 0,0-1 0 0 0,0 1 0 0 0,0-1 0 0 0,0 0 0 0 0,1 0-1 0 0,-1 1 1 0 0,1-1 0 0 0,-1 0 0 0 0,1 0 0 0 0,0 0 0 0 0,0-1 0 0 0,0 1 0 0 0,3 2 0 0 0,-2-3-13 0 0,0 0 1 0 0,1 1 0 0 0,-1-1-1 0 0,1-1 1 0 0,-1 1-1 0 0,1 0 1 0 0,-1-1 0 0 0,1 0-1 0 0,0 0 1 0 0,-1 0-1 0 0,1 0 1 0 0,-1-1 0 0 0,1 1-1 0 0,-1-1 1 0 0,1 0 0 0 0,-1 0-1 0 0,1 0 1 0 0,-1 0-1 0 0,0-1 1 0 0,1 0 0 0 0,-1 1-1 0 0,0-1 1 0 0,0 0-1 0 0,0 0 1 0 0,-1-1 0 0 0,1 1-1 0 0,0-1 1 0 0,-1 1-1 0 0,0-1 1 0 0,1 0 0 0 0,2-4-1 0 0,0 0-32 0 0,0-1-1 0 0,0 1 0 0 0,-1-1 0 0 0,0 1 1 0 0,0-1-1 0 0,-1 0 0 0 0,0-1 0 0 0,0 1 1 0 0,-1-1-1 0 0,0 1 0 0 0,1-17 0 0 0,-3-15-25 0 0,-8-58 0 0 0,5 83 44 0 0,0-1 0 0 0,-1 1 0 0 0,0 0-1 0 0,-1 0 1 0 0,-1 0 0 0 0,-13-24 0 0 0,19 38 9 0 0,-1 0 0 0 0,1 0 0 0 0,0 1 0 0 0,-1-1 0 0 0,1 0 1 0 0,-1 0-1 0 0,1 1 0 0 0,-1-1 0 0 0,1 0 0 0 0,-1 1 0 0 0,1-1 0 0 0,-1 0 0 0 0,0 1 1 0 0,1-1-1 0 0,-1 1 0 0 0,0-1 0 0 0,1 1 0 0 0,-1-1 0 0 0,0 1 0 0 0,0 0 1 0 0,0-1-1 0 0,-1 1 0 0 0,-4 14 160 0 0,5 39 169 0 0,1-45-283 0 0,0 11 69 0 0,5 109 541 0 0,-4-115-599 0 0,1 0 1 0 0,0 0-1 0 0,1 0 0 0 0,0-1 0 0 0,1 1 0 0 0,0-1 0 0 0,10 18 1 0 0,-12-28-261 0 0,1 1 0 0 0,-1 0 1 0 0,1-1-1 0 0,0 0 0 0 0,0 0 1 0 0,0 0-1 0 0,0 0 0 0 0,0 0 1 0 0,0-1-1 0 0,0 1 0 0 0,1-1 1 0 0,-1 0-1 0 0,1 0 0 0 0,-1 0 1 0 0,1 0-1 0 0,-1-1 0 0 0,1 1 0 0 0,-1-1 1 0 0,1 0-1 0 0,-1 0 0 0 0,1 0 1 0 0,-1-1-1 0 0,1 1 0 0 0,5-2 1 0 0,12-2-3725 0 0,0-1 1 0 0,32-11 0 0 0,-52 15 3830 0 0,76-25-7981 0 0,-46 15 5714 0 0</inkml:trace>
  <inkml:trace contextRef="#ctx0" brushRef="#br0" timeOffset="6707">4539 399 2244 0 0,'0'0'2308'0'0,"2"-12"7528"0"0,4-15-2774 0 0,0 3-6684 0 0,0 0 0 0 0,2 0-1 0 0,0 1 1 0 0,2 1 0 0 0,0 0 0 0 0,17-26 0 0 0,-26 47-366 0 0,-1 0 1 0 0,1 0 0 0 0,-1 0-1 0 0,1 1 1 0 0,0-1-1 0 0,0 0 1 0 0,-1 0-1 0 0,1 1 1 0 0,0-1-1 0 0,0 0 1 0 0,0 1-1 0 0,0-1 1 0 0,0 0 0 0 0,0 1-1 0 0,0-1 1 0 0,0 1-1 0 0,0 0 1 0 0,0-1-1 0 0,0 1 1 0 0,0 0-1 0 0,0 0 1 0 0,0 0-1 0 0,0 0 1 0 0,0-1-1 0 0,0 2 1 0 0,2-1 0 0 0,-1 1 9 0 0,-1-1 1 0 0,1 1 0 0 0,0 0 0 0 0,-1 0 0 0 0,1 0 0 0 0,-1 1-1 0 0,1-1 1 0 0,-1 0 0 0 0,0 0 0 0 0,1 1 0 0 0,-1-1 0 0 0,0 1-1 0 0,0-1 1 0 0,1 3 0 0 0,5 8 145 0 0,-1 1-1 0 0,-1 0 1 0 0,5 18 0 0 0,-7-23-37 0 0,1 5 126 0 0,0 1 1 0 0,-1 0-1 0 0,2 17 1 0 0,-3 18 994 0 0,-2-49-1248 0 0,0 0-1 0 0,0 0 1 0 0,0 1 0 0 0,0-1 0 0 0,-1 0-1 0 0,1 0 1 0 0,0 0 0 0 0,0 0 0 0 0,0 0-1 0 0,0 1 1 0 0,-1-1 0 0 0,1 0 0 0 0,0 0-1 0 0,0 0 1 0 0,0 0 0 0 0,0 0 0 0 0,-1 0-1 0 0,1 0 1 0 0,0 0 0 0 0,0 0 0 0 0,0 0-1 0 0,-1 0 1 0 0,1 1 0 0 0,0-1 0 0 0,0 0-1 0 0,-1-1 1 0 0,1 1 0 0 0,0 0 0 0 0,0 0-1 0 0,0 0 1 0 0,-1 0 0 0 0,1 0 0 0 0,0 0-1 0 0,0 0 1 0 0,0 0 0 0 0,-1 0-1 0 0,1 0 1 0 0,0 0 0 0 0,0 0 0 0 0,0-1-1 0 0,0 1 1 0 0,-1 0 0 0 0,1 0 0 0 0,0 0-1 0 0,0 0 1 0 0,0-1 0 0 0,0 1 0 0 0,0 0-1 0 0,0 0 1 0 0,-1 0 0 0 0,1 0 0 0 0,0-1-1 0 0,0 1 1 0 0,-10-14-34 0 0,9 7-32 0 0,0 0 1 0 0,1 0 0 0 0,0 1-1 0 0,0-1 1 0 0,1 0-1 0 0,0 0 1 0 0,0 0-1 0 0,0 0 1 0 0,1 0 0 0 0,0 1-1 0 0,1-1 1 0 0,-1 1-1 0 0,5-8 1 0 0,-5 11 48 0 0,-1 0 0 0 0,1 1 0 0 0,0-1 1 0 0,0 0-1 0 0,0 1 0 0 0,0 0 0 0 0,0-1 0 0 0,1 1 0 0 0,-1 0 1 0 0,1 0-1 0 0,-1 1 0 0 0,1-1 0 0 0,0 0 0 0 0,0 1 0 0 0,-1-1 1 0 0,1 1-1 0 0,0 0 0 0 0,0 0 0 0 0,0 0 0 0 0,1 1 0 0 0,-1-1 0 0 0,0 1 1 0 0,0 0-1 0 0,0-1 0 0 0,0 1 0 0 0,0 1 0 0 0,1-1 0 0 0,-1 0 1 0 0,0 1-1 0 0,0 0 0 0 0,4 1 0 0 0,-3 0 22 0 0,0 0 0 0 0,-1 0 0 0 0,1 1 0 0 0,-1-1 0 0 0,1 1-1 0 0,-1 0 1 0 0,0 0 0 0 0,0 0 0 0 0,0 1 0 0 0,-1-1 0 0 0,1 1 0 0 0,-1-1 0 0 0,0 1 0 0 0,0 0 0 0 0,3 7-1 0 0,2 4 157 0 0,-2 0 0 0 0,8 30 0 0 0,-11-11 147 0 0,-4-17-38 0 0,2-17-265 0 0,0 0-1 0 0,0 0 0 0 0,-1 1 0 0 0,1-1 0 0 0,0 0 0 0 0,0 0 0 0 0,0 0 0 0 0,0 1 0 0 0,0-1 1 0 0,0 0-1 0 0,-1 0 0 0 0,1 0 0 0 0,0 0 0 0 0,0 1 0 0 0,0-1 0 0 0,-1 0 0 0 0,1 0 0 0 0,0 0 1 0 0,0 0-1 0 0,0 0 0 0 0,-1 0 0 0 0,1 0 0 0 0,0 0 0 0 0,0 0 0 0 0,0 1 0 0 0,-1-1 1 0 0,1 0-1 0 0,0 0 0 0 0,0 0 0 0 0,-1 0 0 0 0,1 0 0 0 0,0 0 0 0 0,0 0 0 0 0,0-1 0 0 0,-1 1 1 0 0,1 0-1 0 0,0 0 0 0 0,0 0 0 0 0,-1 0 0 0 0,1 0 0 0 0,0 0 0 0 0,0 0 0 0 0,0 0 0 0 0,0-1 1 0 0,-1 1-1 0 0,1 0 0 0 0,0 0 0 0 0,-2-4 1 0 0,0-1 0 0 0,1 1 0 0 0,-1-1-1 0 0,1 1 1 0 0,0-1 0 0 0,1 0 0 0 0,-1 1 0 0 0,1-1 0 0 0,0 0 0 0 0,0 1 0 0 0,0-1-1 0 0,1 0 1 0 0,0-4 0 0 0,0-7 21 0 0,-1 5-33 0 0,1 0-1 0 0,0 0 1 0 0,1 0-1 0 0,0 0 1 0 0,0 0-1 0 0,1 1 1 0 0,0 0 0 0 0,1-1-1 0 0,1 1 1 0 0,-1 0-1 0 0,1 1 1 0 0,1-1-1 0 0,11-13 1 0 0,-16 21 7 0 0,1 1 1 0 0,-1 0-1 0 0,1 0 1 0 0,0 0-1 0 0,-1 0 0 0 0,1 0 1 0 0,0 1-1 0 0,0-1 1 0 0,0 0-1 0 0,0 1 0 0 0,0-1 1 0 0,0 1-1 0 0,-1 0 1 0 0,1 0-1 0 0,0 0 0 0 0,0 0 1 0 0,0 0-1 0 0,0 0 1 0 0,0 0-1 0 0,0 1 0 0 0,0-1 1 0 0,0 1-1 0 0,0-1 1 0 0,0 1-1 0 0,-1 0 0 0 0,1 0 1 0 0,0-1-1 0 0,0 1 1 0 0,-1 0-1 0 0,1 1 0 0 0,-1-1 1 0 0,1 0-1 0 0,-1 0 1 0 0,1 1-1 0 0,-1-1 0 0 0,0 1 1 0 0,2 2-1 0 0,8 9 127 0 0,0 0-1 0 0,-2 1 1 0 0,12 21 0 0 0,-12-21 74 0 0,5 9 114 0 0,-6-9 26 0 0,1 0 1 0 0,1-1-1 0 0,21 25 1 0 0,-27-35-287 0 0,0 1 1 0 0,0-1-1 0 0,0 0 1 0 0,1 0-1 0 0,-1 0 1 0 0,1-1-1 0 0,0 1 1 0 0,0-1-1 0 0,0 0 1 0 0,0 0-1 0 0,0-1 1 0 0,0 0 0 0 0,0 0-1 0 0,1 0 1 0 0,-1 0-1 0 0,7-1 1 0 0,-9 0-45 0 0,0 0 0 0 0,0 0 0 0 0,0 0 0 0 0,0-1 0 0 0,0 1 0 0 0,0-1 0 0 0,0 1 0 0 0,-1-1 0 0 0,1 0 0 0 0,0 0 0 0 0,0-1 0 0 0,-1 1 0 0 0,1 0 0 0 0,-1-1 0 0 0,1 0 0 0 0,-1 1 0 0 0,0-1 0 0 0,1 0 0 0 0,2-4 0 0 0,-2 2-15 0 0,0-1 0 0 0,-1 0 1 0 0,1 0-1 0 0,-1 1 0 0 0,0-2 0 0 0,-1 1 0 0 0,1 0 0 0 0,-1 0 0 0 0,0 0 1 0 0,1-8-1 0 0,1-61-223 0 0,-2 71 216 0 0,-1 0-1 0 0,0 0 0 0 0,0 0 1 0 0,-1 1-1 0 0,1-1 0 0 0,0 0 1 0 0,-1 0-1 0 0,0 0 0 0 0,0 1 1 0 0,0-1-1 0 0,0 0 0 0 0,0 1 1 0 0,0-1-1 0 0,-1 1 0 0 0,1-1 1 0 0,-1 1-1 0 0,0-1 0 0 0,0 1 1 0 0,0 0-1 0 0,0 0 0 0 0,0 0 1 0 0,-4-3-1 0 0,5 5 3 0 0,1 0 0 0 0,-1-1 0 0 0,0 1 0 0 0,0 0 0 0 0,0-1 0 0 0,0 1 0 0 0,0 0 0 0 0,0 0 0 0 0,0 0 0 0 0,0 0 0 0 0,0 0 0 0 0,1 0 0 0 0,-1 0 1 0 0,0 0-1 0 0,0 0 0 0 0,0 1 0 0 0,0-1 0 0 0,0 0 0 0 0,0 0 0 0 0,0 1 0 0 0,0-1 0 0 0,1 1 0 0 0,-1-1 0 0 0,0 1 0 0 0,0-1 0 0 0,0 2 0 0 0,-1-1-3 0 0,1 1 0 0 0,0 0 0 0 0,0 0 0 0 0,0 0 0 0 0,0-1-1 0 0,0 1 1 0 0,0 1 0 0 0,0-1 0 0 0,0 0 0 0 0,1 0 0 0 0,-1 3 0 0 0,-2 65-42 0 0,4-57 79 0 0,-1 1-18 0 0,0-1 0 0 0,2 0 0 0 0,2 16 1 0 0,-3-26-12 0 0,0 0 1 0 0,-1-1 0 0 0,1 1 0 0 0,0-1 0 0 0,0 1-1 0 0,0-1 1 0 0,1 0 0 0 0,-1 1 0 0 0,1-1 0 0 0,3 4 0 0 0,-5-5-10 0 0,1-1 0 0 0,0 1 0 0 0,0-1 0 0 0,0 1 0 0 0,0-1 0 0 0,0 1 0 0 0,0-1 1 0 0,0 0-1 0 0,0 1 0 0 0,0-1 0 0 0,0 0 0 0 0,0 0 0 0 0,0 0 0 0 0,0 0 0 0 0,0 0 0 0 0,0 0 1 0 0,0 0-1 0 0,0 0 0 0 0,0 0 0 0 0,0 0 0 0 0,0 0 0 0 0,0-1 0 0 0,0 1 0 0 0,0 0 0 0 0,0-1 1 0 0,0 1-1 0 0,0-1 0 0 0,1 0 0 0 0,0 0-44 0 0,0-1 0 0 0,-1 1 1 0 0,1-1-1 0 0,-1 1 0 0 0,1-1 0 0 0,-1 0 0 0 0,1 0 1 0 0,-1 0-1 0 0,0 0 0 0 0,0 0 0 0 0,0 0 1 0 0,0 0-1 0 0,0 0 0 0 0,-1 0 0 0 0,1 0 0 0 0,0 0 1 0 0,-1-3-1 0 0,6-46-646 0 0,-3 24 366 0 0,-4 26 316 0 0,1-1 0 0 0,0 1 0 0 0,0-1 0 0 0,0 1 0 0 0,0-1 0 0 0,1 1 0 0 0,-1-1 0 0 0,0 1 0 0 0,1 0 0 0 0,-1-1 0 0 0,1 1 0 0 0,-1-1 0 0 0,1 1 0 0 0,0 0 0 0 0,-1 0 0 0 0,1-1 0 0 0,0 1 0 0 0,0 0 0 0 0,0 0 0 0 0,0 0 0 0 0,0 0 0 0 0,0 0 0 0 0,0 0 0 0 0,0 0 0 0 0,1 0 0 0 0,1-1 0 0 0,-1 3 22 0 0,1 0 0 0 0,-1 0 0 0 0,0 0 0 0 0,0 1 0 0 0,0-1 0 0 0,0 0 0 0 0,0 1 0 0 0,0 0-1 0 0,0-1 1 0 0,0 1 0 0 0,-1 0 0 0 0,1 0 0 0 0,-1 0 0 0 0,1 0 0 0 0,1 4 0 0 0,76 124 1279 0 0,-73-122-903 0 0,-6-17 184 0 0,-1-7-610 0 0,6-75-73 0 0,-4 86 103 0 0,0 0 1 0 0,0 0-1 0 0,0 0 0 0 0,0 0 0 0 0,1 0 0 0 0,-1 1 0 0 0,1-1 1 0 0,0 0-1 0 0,1 1 0 0 0,-1 0 0 0 0,1-1 0 0 0,0 1 0 0 0,0 0 1 0 0,0 1-1 0 0,8-8 0 0 0,-10 11 17 0 0,0-1 0 0 0,0 0 0 0 0,1 0 0 0 0,-1 1 0 0 0,0-1 0 0 0,1 1 0 0 0,-1-1 0 0 0,0 1 0 0 0,1-1-1 0 0,-1 1 1 0 0,1 0 0 0 0,-1 0 0 0 0,1 0 0 0 0,-1-1 0 0 0,1 1 0 0 0,-1 1 0 0 0,1-1 0 0 0,-1 0 0 0 0,0 0 0 0 0,1 1 0 0 0,-1-1 0 0 0,1 0 0 0 0,-1 1 0 0 0,0 0 0 0 0,1-1 0 0 0,-1 1 0 0 0,0 0 0 0 0,0 0 0 0 0,1-1 0 0 0,-1 1 0 0 0,0 0 0 0 0,0 0 0 0 0,0 0 0 0 0,0 0 0 0 0,0 1 0 0 0,0-1-1 0 0,-1 0 1 0 0,2 2 0 0 0,4 6 58 0 0,0 2 0 0 0,-1-1 0 0 0,0 0 0 0 0,4 13 1 0 0,4 8 165 0 0,-13-30-208 0 0,1 1 1 0 0,0-1-1 0 0,0 0 0 0 0,0 1 0 0 0,0-1 0 0 0,0 0 1 0 0,0 0-1 0 0,0 0 0 0 0,0 0 0 0 0,0 0 0 0 0,0 0 1 0 0,0 0-1 0 0,1 0 0 0 0,-1-1 0 0 0,0 1 1 0 0,1 0-1 0 0,-1-1 0 0 0,1 1 0 0 0,-1-1 0 0 0,0 1 1 0 0,1-1-1 0 0,-1 0 0 0 0,1 1 0 0 0,-1-1 0 0 0,3 0 1 0 0,-2-1-10 0 0,1 0 1 0 0,-1 1 0 0 0,1-1-1 0 0,-1 0 1 0 0,1 0-1 0 0,-1-1 1 0 0,0 1 0 0 0,0 0-1 0 0,1-1 1 0 0,-1 1 0 0 0,0-1-1 0 0,3-3 1 0 0,0 0-98 0 0,-1-1 0 0 0,1 1 0 0 0,-1 0 0 0 0,0-1 0 0 0,-1 0 0 0 0,1 0 0 0 0,3-9 0 0 0,-8 34 51 0 0,0-10 113 0 0,1 0 1 0 0,0 1-1 0 0,1-1 0 0 0,2 17 0 0 0,-2-25-52 0 0,-1 1 0 0 0,1 0 0 0 0,-1-1 0 0 0,1 1 1 0 0,0 0-1 0 0,-1-1 0 0 0,1 1 0 0 0,0-1 0 0 0,0 0 0 0 0,0 1 0 0 0,0-1 0 0 0,0 1 0 0 0,1-1 0 0 0,-1 0 1 0 0,0 0-1 0 0,1 0 0 0 0,-1 0 0 0 0,0 0 0 0 0,1 0 0 0 0,-1 0 0 0 0,1 0 0 0 0,0-1 0 0 0,-1 1 0 0 0,1-1 1 0 0,0 1-1 0 0,-1-1 0 0 0,1 1 0 0 0,0-1 0 0 0,-1 0 0 0 0,1 0 0 0 0,2 0 0 0 0,1 0-18 0 0,0 0-1 0 0,0 0 1 0 0,0-1 0 0 0,0 0-1 0 0,0 0 1 0 0,0 0-1 0 0,0 0 1 0 0,0-1 0 0 0,-1 0-1 0 0,1 0 1 0 0,-1 0-1 0 0,1 0 1 0 0,-1-1-1 0 0,0 0 1 0 0,0 0 0 0 0,0 0-1 0 0,0 0 1 0 0,0-1-1 0 0,-1 0 1 0 0,1 1 0 0 0,-1-1-1 0 0,0 0 1 0 0,0-1-1 0 0,-1 1 1 0 0,1 0-1 0 0,2-8 1 0 0,-4 8-6 0 0,-1-1 0 0 0,1 0 0 0 0,-1 1 0 0 0,1-1 0 0 0,-2 1 0 0 0,1-1 0 0 0,0 0 0 0 0,-1 1 0 0 0,0-1 0 0 0,0 1 0 0 0,0-1 0 0 0,0 1 0 0 0,-1 0 0 0 0,0-1 0 0 0,0 1 0 0 0,0 0 0 0 0,0 0 0 0 0,-1 0 0 0 0,0 1 0 0 0,1-1 0 0 0,-7-6 0 0 0,6 8 0 0 0,1-1 0 0 0,-1 0 0 0 0,1 1 0 0 0,-1-1 0 0 0,0 1 0 0 0,0 0 0 0 0,0 0 0 0 0,0 0 0 0 0,-1 1 0 0 0,1-1 0 0 0,0 1 0 0 0,-1-1 0 0 0,1 1 0 0 0,-1 0 0 0 0,1 0 0 0 0,-1 1 0 0 0,0-1 0 0 0,1 1 0 0 0,-1 0 0 0 0,0 0 0 0 0,1 0 0 0 0,-1 0 0 0 0,1 1 0 0 0,-1-1 0 0 0,0 1 0 0 0,1 0 0 0 0,-1 0 0 0 0,-3 2 0 0 0,6-2 0 0 0,-1-1-1 0 0,1 1 1 0 0,-1 0 0 0 0,1 0 0 0 0,-1 0-1 0 0,1 0 1 0 0,0 0 0 0 0,-1 0 0 0 0,1 1-1 0 0,0-1 1 0 0,0 0 0 0 0,0 1 0 0 0,0-1-1 0 0,0 1 1 0 0,0-1 0 0 0,0 1-1 0 0,1-1 1 0 0,-1 1 0 0 0,0 2 0 0 0,6-3-7 0 0,0-1 1 0 0,0-1 0 0 0,0 1 0 0 0,-1-1 0 0 0,1 0 0 0 0,8-2-1 0 0,42-19 44 0 0,-44 16-43 0 0,0 1 1 0 0,0 1-1 0 0,1 0 0 0 0,0 0 0 0 0,0 1 1 0 0,0 1-1 0 0,0 0 0 0 0,23-1 1 0 0,-32 4 5 0 0,-1 0 1 0 0,1 0-1 0 0,0 0 1 0 0,-1 0-1 0 0,1 0 1 0 0,-1 0-1 0 0,1 0 0 0 0,-1 1 1 0 0,0 0-1 0 0,1-1 1 0 0,-1 1-1 0 0,0 0 1 0 0,0 0-1 0 0,0 0 1 0 0,-1 0-1 0 0,1 0 1 0 0,0 1-1 0 0,-1-1 1 0 0,1 0-1 0 0,-1 1 1 0 0,0-1-1 0 0,0 1 1 0 0,2 4-1 0 0,2 9 14 0 0,0 1 1 0 0,5 26-1 0 0,-8-33-6 0 0,-2-9-8 0 0,1 0 0 0 0,-1 0 0 0 0,0 0 0 0 0,0 0 0 0 0,1 0 1 0 0,-1 0-1 0 0,0 0 0 0 0,0 0 0 0 0,0 0 0 0 0,0 1 0 0 0,0-1 0 0 0,0 0 0 0 0,0 0 0 0 0,0 0 0 0 0,-1 0 0 0 0,1 0 0 0 0,0 0 0 0 0,-1 0 0 0 0,1 0 0 0 0,-1 0 0 0 0,1 0 0 0 0,-1 0 0 0 0,1 0 0 0 0,-1 0 0 0 0,0-1 0 0 0,1 1 0 0 0,-1 0 0 0 0,-1 1 0 0 0,-29 1 0 0 0,18-3 0 0 0,7 4 0 0 0,12 7 0 0 0,-5-10 0 0 0,0 1 0 0 0,1-1 0 0 0,-1 0 0 0 0,0 0 0 0 0,1 0 0 0 0,-1 0 0 0 0,1 0 0 0 0,0 0 0 0 0,-1 0 0 0 0,1 0 0 0 0,0 0 0 0 0,-1-1 0 0 0,1 1 0 0 0,3 0 0 0 0,6-1-127 0 0,0-1 0 0 0,0-1 1 0 0,0 1-1 0 0,-1-1 0 0 0,14-5 0 0 0,-20 6 69 0 0,0 0-1 0 0,-1-1 0 0 0,1 1 0 0 0,-1-1 0 0 0,0 1 0 0 0,1-1 0 0 0,-1 0 0 0 0,0 0 1 0 0,0-1-1 0 0,0 1 0 0 0,-1-1 0 0 0,1 1 0 0 0,0-1 0 0 0,-1 0 0 0 0,0 0 0 0 0,0 0 0 0 0,0 0 1 0 0,0-1-1 0 0,2-3 0 0 0,-3 5-412 0 0,-1 1 0 0 0,0 0 0 0 0,1-1 0 0 0,-1 1 0 0 0,0-1 0 0 0,1 1 0 0 0,-1-1 0 0 0,0 1 0 0 0,0-1-1 0 0,0 1 1 0 0,-1 0 0 0 0,1-1 0 0 0,0 1 0 0 0,0-1 0 0 0,-1 1 0 0 0,1-1 0 0 0,-1 1 0 0 0,1 0 0 0 0,-1-1 0 0 0,0 1 0 0 0,1 0 0 0 0,-1-1 0 0 0,0 1 0 0 0,0 0 0 0 0,-1-1 0 0 0,-18-10-7332 0 0,3 6 5800 0 0,0 2-540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33.5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1 496 2204 0 0,'0'0'179'0'0,"0"1"-1"0"0,0-1 1 0 0,0 0-1 0 0,0 0 1 0 0,0 0 0 0 0,0 0-1 0 0,0 1 1 0 0,0-1-1 0 0,0 0 1 0 0,0 0-1 0 0,0 0 1 0 0,0 0 0 0 0,0 0-1 0 0,0 1 1 0 0,0-1-1 0 0,0 0 1 0 0,0 0-1 0 0,1 0 1 0 0,-1 0-1 0 0,0 0 1 0 0,0 1 0 0 0,0-1-1 0 0,0 0 1 0 0,0 0-1 0 0,0 0 1 0 0,0 0-1 0 0,1 0 1 0 0,-1 0 0 0 0,0 0-1 0 0,0 0 1 0 0,0 0-1 0 0,0 0 1 0 0,0 0-1 0 0,1 1 1 0 0,-1-1 0 0 0,0 0-1 0 0,0 0 1 0 0,0 0-1 0 0,0 0 1 0 0,1 0-1 0 0,-1 0 1 0 0,0 0-1 0 0,0 0 1 0 0,0 0 0 0 0,0-1-1 0 0,1 1 1 0 0,-1 0-1 0 0,0 0 1 0 0,0 0-1 0 0,0 0 1 0 0,0 0 0 0 0,0 0-1 0 0,1 0 1 0 0,-1 0-1 0 0,0 0 1 0 0,0 0-1 0 0,0 0 1 0 0,0-1 0 0 0,15-9 5481 0 0,9-15-2326 0 0,-21 20-3210 0 0,0-1-1 0 0,0 1 1 0 0,0-1 0 0 0,0 0-1 0 0,-1 0 1 0 0,0 1 0 0 0,0-1-1 0 0,-1-1 1 0 0,0 1 0 0 0,1-12-1 0 0,-1 5-69 0 0,0 0-1 0 0,-2 0 1 0 0,0 0 0 0 0,-2-16-1 0 0,2 28-37 0 0,1-1 0 0 0,-1 1 0 0 0,1-1-1 0 0,-1 1 1 0 0,0-1 0 0 0,1 1 0 0 0,-1 0-1 0 0,0-1 1 0 0,0 1 0 0 0,0 0 0 0 0,0-1 0 0 0,0 1-1 0 0,0 0 1 0 0,-2-2 0 0 0,-5 3 201 0 0,4 14-1 0 0,4 2-116 0 0,0 1 0 0 0,1 0 0 0 0,1 0 0 0 0,0-1 0 0 0,1 1 0 0 0,1-1 0 0 0,1 0 0 0 0,0 0 0 0 0,12 23 0 0 0,-17-38-87 0 0,1 0 0 0 0,-1-1 0 0 0,1 1 0 0 0,-1 0 0 0 0,1 0 0 0 0,-1-1 0 0 0,1 1 0 0 0,-1 0 0 0 0,1-1 0 0 0,0 1 0 0 0,0-1 0 0 0,-1 1 0 0 0,1-1 0 0 0,0 1 0 0 0,0-1 0 0 0,-1 0 0 0 0,1 1 0 0 0,0-1 0 0 0,0 0 0 0 0,0 1 0 0 0,0-1 0 0 0,-1 0 0 0 0,1 0-1 0 0,0 0 1 0 0,0 0 0 0 0,0 0 0 0 0,0 0 0 0 0,0 0 0 0 0,1 0 0 0 0,1-1 2 0 0,-1 0 0 0 0,1 0-1 0 0,0 0 1 0 0,-1-1 0 0 0,1 1-1 0 0,-1-1 1 0 0,0 1 0 0 0,1-1-1 0 0,2-3 1 0 0,38-45 3 0 0,-17 7-69 0 0,-19 30 20 0 0,1 0-1 0 0,0 0 1 0 0,1 1 0 0 0,0 0-1 0 0,0 1 1 0 0,2 0 0 0 0,-1 0-1 0 0,20-14 1 0 0,-28 23 39 0 0,0 1-1 0 0,1 0 1 0 0,-1 0 0 0 0,0 0-1 0 0,1 0 1 0 0,-1 0-1 0 0,1 0 1 0 0,-1 1 0 0 0,1-1-1 0 0,-1 1 1 0 0,1 0 0 0 0,-1 0-1 0 0,1 0 1 0 0,-1 0-1 0 0,1 0 1 0 0,0 0 0 0 0,-1 1-1 0 0,1-1 1 0 0,-1 1 0 0 0,1 0-1 0 0,3 1 1 0 0,-3 0 24 0 0,0 0 1 0 0,0 1-1 0 0,0-1 1 0 0,0 1-1 0 0,0 0 1 0 0,0-1-1 0 0,-1 1 1 0 0,0 1-1 0 0,1-1 1 0 0,-1 0-1 0 0,0 0 1 0 0,-1 1-1 0 0,3 3 1 0 0,-1 1 47 0 0,0 1 0 0 0,0-1 0 0 0,-1 0 0 0 0,0 1 0 0 0,-1-1 0 0 0,0 1 0 0 0,0 0 0 0 0,-1-1 0 0 0,0 1 0 0 0,0 0 0 0 0,-1-1 0 0 0,-2 12 0 0 0,2-18-88 0 0,1-1 0 0 0,0 1 0 0 0,-1-1-1 0 0,0 1 1 0 0,1-1 0 0 0,-1 1-1 0 0,0-1 1 0 0,0 0 0 0 0,1 1-1 0 0,-1-1 1 0 0,0 0 0 0 0,0 1-1 0 0,-1-1 1 0 0,1 0 0 0 0,0 0-1 0 0,0 0 1 0 0,-1 0 0 0 0,1 0-1 0 0,0 0 1 0 0,-1-1 0 0 0,1 1-1 0 0,-1 0 1 0 0,1-1 0 0 0,-1 1-1 0 0,1-1 1 0 0,-1 1 0 0 0,1-1-1 0 0,-1 0 1 0 0,1 0 0 0 0,-1 0-1 0 0,0 0 1 0 0,1 0 0 0 0,-1 0 0 0 0,-2 0-1 0 0,1-1-64 0 0,1 0-1 0 0,0 0 0 0 0,0 1 0 0 0,-1-1 1 0 0,1 0-1 0 0,0-1 0 0 0,0 1 1 0 0,0 0-1 0 0,0-1 0 0 0,0 1 0 0 0,0-1 1 0 0,1 0-1 0 0,-1 1 0 0 0,0-1 1 0 0,1 0-1 0 0,-1 0 0 0 0,1 0 0 0 0,0 0 1 0 0,0 0-1 0 0,0 0 0 0 0,-2-4 1 0 0,3 5 59 0 0,-1 0 0 0 0,1 1 0 0 0,0-1 0 0 0,-1 1 0 0 0,1-1 0 0 0,0 0 1 0 0,0 1-1 0 0,-1-1 0 0 0,1 0 0 0 0,0 0 0 0 0,0 1 0 0 0,0-1 0 0 0,0 0 0 0 0,0 1 1 0 0,0-1-1 0 0,0 0 0 0 0,0 0 0 0 0,0 1 0 0 0,0-1 0 0 0,0 0 0 0 0,0 1 1 0 0,1-1-1 0 0,-1 0 0 0 0,0 1 0 0 0,0-1 0 0 0,1 0 0 0 0,-1 1 0 0 0,1-1 0 0 0,-1 0 1 0 0,0 1-1 0 0,1-1 0 0 0,-1 1 0 0 0,1-1 0 0 0,-1 1 0 0 0,1-1 0 0 0,0 1 1 0 0,-1 0-1 0 0,1-1 0 0 0,-1 1 0 0 0,1-1 0 0 0,0 1 0 0 0,-1 0 0 0 0,1 0 0 0 0,0-1 1 0 0,-1 1-1 0 0,1 0 0 0 0,0 0 0 0 0,0 0 0 0 0,-1 0 0 0 0,1 0 0 0 0,0 0 1 0 0,-1 0-1 0 0,1 0 0 0 0,0 0 0 0 0,0 0 0 0 0,-1 0 0 0 0,2 1 0 0 0,56 17 467 0 0,-22-6-177 0 0,-32-10-234 0 0,1-1 0 0 0,0-1 0 0 0,-1 1 0 0 0,1 0 0 0 0,0-1 0 0 0,0 0 0 0 0,-1 0-1 0 0,1-1 1 0 0,0 1 0 0 0,0-1 0 0 0,-1 0 0 0 0,1 0 0 0 0,-1-1 0 0 0,1 1 0 0 0,-1-1-1 0 0,1 0 1 0 0,-1 0 0 0 0,0-1 0 0 0,4-2 0 0 0,-4 1-67 0 0,-1 0 1 0 0,0 0-1 0 0,1 0 0 0 0,-2 0 0 0 0,1 0 1 0 0,-1-1-1 0 0,1 1 0 0 0,-1-1 1 0 0,0 0-1 0 0,-1 1 0 0 0,1-1 0 0 0,-1 0 1 0 0,0 0-1 0 0,0 0 0 0 0,-1 0 0 0 0,1 0 1 0 0,-1 0-1 0 0,0-6 0 0 0,-1-29-79 0 0,-2-1-1 0 0,-2 1 0 0 0,-17-72 1 0 0,18 97 113 0 0,1 0 0 0 0,1-1 0 0 0,-1-20 0 0 0,3 35 45 0 0,12 43 427 0 0,3 25 490 0 0,11 124-1 0 0,-19-127-389 0 0,-7-57-496 0 0,1 0-1 0 0,0 0 0 0 0,1 0 1 0 0,0 0-1 0 0,0 0 1 0 0,4 8-1 0 0,-6-14-158 0 0,1 1-1 0 0,1 0 0 0 0,-1 0 1 0 0,0-1-1 0 0,0 1 1 0 0,1-1-1 0 0,-1 1 1 0 0,1-1-1 0 0,-1 0 0 0 0,1 1 1 0 0,-1-1-1 0 0,1 0 1 0 0,0 0-1 0 0,0 0 0 0 0,-1 0 1 0 0,1 0-1 0 0,0-1 1 0 0,0 1-1 0 0,0 0 1 0 0,0-1-1 0 0,0 0 0 0 0,0 1 1 0 0,0-1-1 0 0,4 0 1 0 0,-5-1-206 0 0,0 1 0 0 0,0-1 1 0 0,0 1-1 0 0,0-1 0 0 0,0 1 0 0 0,0-1 1 0 0,0 0-1 0 0,0 0 0 0 0,0 0 1 0 0,0 1-1 0 0,0-1 0 0 0,-1 0 0 0 0,1 0 1 0 0,0 0-1 0 0,-1 0 0 0 0,1 0 0 0 0,-1 0 1 0 0,1 0-1 0 0,-1 0 0 0 0,0-1 1 0 0,1 1-1 0 0,-1 0 0 0 0,0 0 0 0 0,0 0 1 0 0,1 0-1 0 0,-1-1 0 0 0,0 1 0 0 0,0 0 1 0 0,-1-2-1 0 0,1-41-10189 0 0,0 42 9633 0 0,-1-10-1593 0 0</inkml:trace>
  <inkml:trace contextRef="#ctx0" brushRef="#br0" timeOffset="387.57">425 202 2420 0 0,'5'-7'2448'0'0,"6"6"33"0"0,1-2 11 0 0,3 1 0 0 0,3 1 28 0 0,2-2 9 0 0,0 1-53 0 0,2 1-76 0 0,-1-3-2544 0 0,1 4-256 0 0,2-4-584 0 0,-3 3-1172 0 0,3 0-337 0 0,-1 0-27 0 0,-3 0-8 0 0,2 1 56 0 0,-1 0 68 0 0</inkml:trace>
  <inkml:trace contextRef="#ctx0" brushRef="#br0" timeOffset="1663.06">895 321 2012 0 0,'-1'-3'1068'0'0,"0"-1"-1"0"0,0 0 0 0 0,0 0 1 0 0,-1 1-1 0 0,0-1 1 0 0,0 1-1 0 0,0-1 0 0 0,0 1 1 0 0,0 0-1 0 0,-1-1 1 0 0,1 1-1 0 0,-1 1 1 0 0,0-1-1 0 0,-3-3 0 0 0,5 6-680 0 0,0-1 0 0 0,-1 0 0 0 0,1 0 0 0 0,-1 0 0 0 0,1 1 0 0 0,-1-1 0 0 0,1 0 0 0 0,-1 1-1 0 0,1 0 1 0 0,-1-1 0 0 0,0 1 0 0 0,1 0 0 0 0,-1 0 0 0 0,0 0 0 0 0,-1 0 0 0 0,1 0-384 0 0,0 1 0 0 0,1-1 0 0 0,-1 1 0 0 0,0-1 0 0 0,0 1 0 0 0,1 0 0 0 0,-1 0 0 0 0,1 0 0 0 0,-1 0 0 0 0,1 0 0 0 0,-1 0 0 0 0,1 0 0 0 0,0 1 0 0 0,-1-1 0 0 0,1 0 0 0 0,-1 3 0 0 0,-4 3 272 0 0,1 0 0 0 0,1 1-1 0 0,0 0 1 0 0,0 0 0 0 0,0 0 0 0 0,1 1 0 0 0,0-1 0 0 0,1 1 0 0 0,0-1-1 0 0,0 1 1 0 0,1 0 0 0 0,0 0 0 0 0,0 0 0 0 0,1 0 0 0 0,1 0-1 0 0,0 9 1 0 0,0-17-254 0 0,0 1 0 0 0,-1-1 0 0 0,1 0 0 0 0,0 1 0 0 0,0-1 0 0 0,0 0 0 0 0,0 1 0 0 0,0-1 0 0 0,0 0 0 0 0,1 0 0 0 0,-1 0 0 0 0,0 0 0 0 0,1 0 0 0 0,-1 0 0 0 0,0-1 0 0 0,1 1 0 0 0,-1 0 0 0 0,1-1 0 0 0,-1 1 0 0 0,1-1 0 0 0,-1 1 0 0 0,1-1 0 0 0,0 0 0 0 0,-1 0 0 0 0,1 1 0 0 0,-1-1 0 0 0,1 0-1 0 0,0-1 1 0 0,-1 1 0 0 0,1 0 0 0 0,-1 0 0 0 0,1-1 0 0 0,2 0 0 0 0,2 0-38 0 0,1 0 0 0 0,-1 0 0 0 0,0 0 0 0 0,0-1 0 0 0,0 0 0 0 0,0-1 0 0 0,8-4 0 0 0,-7 2-172 0 0,0-1 0 0 0,0 0 1 0 0,-1 0-1 0 0,0-1 0 0 0,0 1 0 0 0,-1-1 1 0 0,0-1-1 0 0,0 1 0 0 0,0-1 0 0 0,-1 0 0 0 0,0 0 1 0 0,4-15-1 0 0,-1 97 21 0 0,-7-71 184 0 0,1 1 0 0 0,-1 0 0 0 0,1 0 0 0 0,0-1-1 0 0,0 1 1 0 0,1 0 0 0 0,-1-1 0 0 0,1 1 0 0 0,-1-1 0 0 0,1 0 0 0 0,0 1 0 0 0,1-1-1 0 0,-1 0 1 0 0,0 0 0 0 0,1-1 0 0 0,5 6 0 0 0,-6-7 5 0 0,0 0-1 0 0,0 0 1 0 0,1 0 0 0 0,-1-1-1 0 0,0 1 1 0 0,1 0 0 0 0,-1-1-1 0 0,1 0 1 0 0,-1 1 0 0 0,1-1-1 0 0,-1 0 1 0 0,0 0 0 0 0,1 0-1 0 0,-1-1 1 0 0,1 1 0 0 0,-1-1-1 0 0,1 1 1 0 0,-1-1 0 0 0,0 0-1 0 0,3-1 1 0 0,-1 0-30 0 0,0 0 0 0 0,-1-1 1 0 0,1 0-1 0 0,0 1 0 0 0,-1-2 0 0 0,0 1 0 0 0,0 0 0 0 0,0 0 1 0 0,0-1-1 0 0,3-5 0 0 0,-1 1-166 0 0,0-1 0 0 0,-1 0 0 0 0,0 0 0 0 0,-1 0 0 0 0,0 0 0 0 0,0 0 0 0 0,-1-1 1 0 0,0 1-1 0 0,1-16 0 0 0,-2-14-217 0 0,-3-1 1 0 0,-1 0 0 0 0,-12-57 0 0 0,20 211 1218 0 0,1-65-459 0 0,-5-32-152 0 0,1 1 0 0 0,0-1 0 0 0,2 0 0 0 0,0 0 0 0 0,1-1 0 0 0,12 30 0 0 0,-16-45-225 0 0,-1 0 0 0 0,0 0-1 0 0,1 0 1 0 0,-1 0 0 0 0,1 0-1 0 0,-1 0 1 0 0,1 0 0 0 0,0 0-1 0 0,-1-1 1 0 0,1 1 0 0 0,0 0-1 0 0,-1 0 1 0 0,1-1 0 0 0,0 1-1 0 0,0 0 1 0 0,0-1 0 0 0,0 1-1 0 0,0-1 1 0 0,0 1 0 0 0,-1-1-1 0 0,1 0 1 0 0,0 1 0 0 0,0-1-1 0 0,0 0 1 0 0,1 0 0 0 0,-1 0-1 0 0,0 1 1 0 0,0-1 0 0 0,0 0-1 0 0,0 0 1 0 0,0 0 0 0 0,1-1-1 0 0,0 0-102 0 0,-1 1 0 0 0,0-1 0 0 0,0 0 0 0 0,0 0-1 0 0,0 0 1 0 0,0 0 0 0 0,-1 0 0 0 0,1 0 0 0 0,0 0 0 0 0,0 0-1 0 0,-1-1 1 0 0,1 1 0 0 0,0 0 0 0 0,-1 0 0 0 0,0-1 0 0 0,1 1-1 0 0,-1 0 1 0 0,0-1 0 0 0,1 1 0 0 0,-1 0 0 0 0,0-1 0 0 0,0 1-1 0 0,0-3 1 0 0,-1-22-1039 0 0,-2-1 0 0 0,-5-27 0 0 0,2 18 706 0 0,8 32 706 0 0,8 4 25 0 0,7 6 104 0 0,-13-4-318 0 0,-1 0 1 0 0,1-1 0 0 0,0 1-1 0 0,-1-1 1 0 0,1 0 0 0 0,0 0-1 0 0,0-1 1 0 0,-1 1 0 0 0,1-1-1 0 0,0 0 1 0 0,0 0 0 0 0,0 0-1 0 0,0-1 1 0 0,0 1 0 0 0,-1-1-1 0 0,1 0 1 0 0,0 0 0 0 0,0 0-1 0 0,-1 0 1 0 0,1-1 0 0 0,-1 1-1 0 0,1-1 1 0 0,-1 0 0 0 0,0 0-1 0 0,0 0 1 0 0,6-5 0 0 0,-5 2-67 0 0,0 1 0 0 0,0-1 0 0 0,-1 0 0 0 0,1 0 0 0 0,-1 0 1 0 0,0 0-1 0 0,-1-1 0 0 0,1 1 0 0 0,-1-1 0 0 0,0 1 0 0 0,0-1 1 0 0,-1 0-1 0 0,0 0 0 0 0,0 0 0 0 0,0 0 0 0 0,0-8 0 0 0,-1 8-20 0 0,-1-31-65 0 0,1 37 78 0 0,0-1 0 0 0,1 1 0 0 0,-1-1 0 0 0,0 0 0 0 0,0 1 0 0 0,0-1-1 0 0,0 1 1 0 0,0-1 0 0 0,0 1 0 0 0,0-1 0 0 0,0 0 0 0 0,-1 1 0 0 0,1-1 0 0 0,0 1 0 0 0,0-1 0 0 0,0 1-1 0 0,-1-1 1 0 0,1 1 0 0 0,0-1 0 0 0,0 1 0 0 0,-1-1 0 0 0,1 1 0 0 0,0-1 0 0 0,-1 1 0 0 0,1-1-1 0 0,-1 1 1 0 0,1 0 0 0 0,-1-1 0 0 0,1 1 0 0 0,-1 0 0 0 0,1-1 0 0 0,-1 1 0 0 0,1 0 0 0 0,-1 0 0 0 0,1-1-1 0 0,-1 1 1 0 0,1 0 0 0 0,-1 0 0 0 0,0 0 0 0 0,1 0 0 0 0,-1 0 0 0 0,1 0 0 0 0,-1 0 0 0 0,1 0 0 0 0,-2 0-1 0 0,1 4 46 0 0,-1 0-1 0 0,1 0 1 0 0,0 0-1 0 0,1 1 1 0 0,-1-1-1 0 0,1 0 1 0 0,0 1-1 0 0,-1-1 1 0 0,2 0-1 0 0,0 6 0 0 0,-1-2 70 0 0,0 19 249 0 0,-1 1 478 0 0,6 46-1 0 0,-4-66-642 0 0,0-1 0 0 0,1 1 0 0 0,0-1 0 0 0,0 0 0 0 0,1 0 0 0 0,0 0 1 0 0,0 0-1 0 0,0 0 0 0 0,1-1 0 0 0,0 1 0 0 0,6 6 0 0 0,-9-11-161 0 0,1 0 0 0 0,-1-1 0 0 0,1 1 0 0 0,0 0 0 0 0,0 0 0 0 0,0-1 0 0 0,0 1 0 0 0,0-1-1 0 0,0 0 1 0 0,0 0 0 0 0,0 0 0 0 0,1 0 0 0 0,-1 0 0 0 0,0 0 0 0 0,1 0 0 0 0,-1-1 0 0 0,1 1 0 0 0,-1-1 0 0 0,0 0 0 0 0,1 0 0 0 0,-1 0 0 0 0,1 0 0 0 0,-1 0 0 0 0,1 0 0 0 0,-1 0 0 0 0,1-1 0 0 0,-1 0 0 0 0,0 1 0 0 0,1-1 0 0 0,-1 0-1 0 0,0 0 1 0 0,0 0 0 0 0,1 0 0 0 0,-1-1 0 0 0,3-2 0 0 0,-1 1-86 0 0,0 0 1 0 0,-1 0-1 0 0,0-1 0 0 0,1 1 0 0 0,-1-1 0 0 0,0 0 0 0 0,-1 0 1 0 0,1 0-1 0 0,-1-1 0 0 0,0 1 0 0 0,0 0 0 0 0,0-1 0 0 0,0 0 1 0 0,-1 1-1 0 0,0-1 0 0 0,0 0 0 0 0,0-5 0 0 0,0-2-108 0 0,0-42-369 0 0,-1 52 517 0 0,-1-1 0 0 0,1 1-1 0 0,0 0 1 0 0,-1-1 0 0 0,1 1-1 0 0,-1 0 1 0 0,1-1 0 0 0,-1 1 0 0 0,0 0-1 0 0,0 0 1 0 0,0 0 0 0 0,-1 0-1 0 0,1 0 1 0 0,0 0 0 0 0,-1 0-1 0 0,1 0 1 0 0,-1 0 0 0 0,-1-1 0 0 0,2 3 17 0 0,1 0 1 0 0,0-1 0 0 0,0 1 0 0 0,0 0 0 0 0,-1 0 0 0 0,1 0 0 0 0,0 0-1 0 0,0 0 1 0 0,-1 0 0 0 0,1 0 0 0 0,0 0 0 0 0,0 0 0 0 0,-1 0 0 0 0,1 0-1 0 0,0 0 1 0 0,0 0 0 0 0,-1 0 0 0 0,1 0 0 0 0,0 0 0 0 0,0 0 0 0 0,-1 0 0 0 0,1 0-1 0 0,0 0 1 0 0,0 0 0 0 0,0 0 0 0 0,-1 0 0 0 0,1 0 0 0 0,0 1 0 0 0,0-1-1 0 0,-1 0 1 0 0,1 0 0 0 0,0 0 0 0 0,0 0 0 0 0,0 0 0 0 0,0 1 0 0 0,-1-1 0 0 0,1 0-1 0 0,0 0 1 0 0,0 1 0 0 0,0-1 0 0 0,0 0 0 0 0,-5 16 238 0 0,4 22 177 0 0,1-34-321 0 0,0 12 80 0 0,-1-8-79 0 0,1 0-1 0 0,0 0 1 0 0,0 0 0 0 0,0 0-1 0 0,1 0 1 0 0,0 0 0 0 0,1 0-1 0 0,0 0 1 0 0,0 0 0 0 0,0 0-1 0 0,1-1 1 0 0,0 0 0 0 0,1 1-1 0 0,7 10 1 0 0,-11-17-145 0 0,1 0-1 0 0,-1-1 1 0 0,1 1-1 0 0,-1 0 1 0 0,1-1-1 0 0,-1 1 1 0 0,1 0-1 0 0,0-1 1 0 0,0 1-1 0 0,-1-1 1 0 0,1 1-1 0 0,0-1 1 0 0,0 1-1 0 0,-1-1 1 0 0,1 1-1 0 0,0-1 1 0 0,0 0-1 0 0,0 1 1 0 0,0-1-1 0 0,0 0 1 0 0,0 0 0 0 0,0 0-1 0 0,0 0 1 0 0,-1 0-1 0 0,1 0 1 0 0,0 0-1 0 0,0 0 1 0 0,0 0-1 0 0,0 0 1 0 0,0 0-1 0 0,0-1 1 0 0,0 1-1 0 0,0 0 1 0 0,-1-1-1 0 0,1 1 1 0 0,0 0-1 0 0,0-1 1 0 0,0 1-1 0 0,-1-1 1 0 0,1 0-1 0 0,0 1 1 0 0,-1-1-1 0 0,1 0 1 0 0,0 1-1 0 0,-1-1 1 0 0,2-1-1 0 0,-1-1-783 0 0,1 1 0 0 0,0-1 0 0 0,0 0 0 0 0,-1 0-1 0 0,0 0 1 0 0,0 0 0 0 0,0 0 0 0 0,0-1 0 0 0,0 1-1 0 0,0 0 1 0 0,0-6 0 0 0,-1-18-9675 0 0,0 20 8123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23.7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107 171 2516 0 0,'-5'-4'9388'0'0,"7"25"-4463"0"0,8 34 971 0 0,28 117-541 0 0,-4 91-5831 0 0,-27-226-3186 0 0,-18-58-13733 0 0,5 12 15140 0 0</inkml:trace>
  <inkml:trace contextRef="#ctx0" brushRef="#br0" timeOffset="373.62">1 257 2444 0 0,'2'-5'719'0'0,"2"-1"0"0"0,-1 0-1 0 0,1 1 1 0 0,-1 0 0 0 0,2 0 0 0 0,-1 0-1 0 0,0 1 1 0 0,1-1 0 0 0,0 1 0 0 0,0 0-1 0 0,0 0 1 0 0,1 1 0 0 0,-1-1-1 0 0,1 1 1 0 0,0 0 0 0 0,0 1 0 0 0,0 0-1 0 0,0 0 1 0 0,0 0 0 0 0,0 0 0 0 0,1 1-1 0 0,-1 0 1 0 0,0 0 0 0 0,1 1 0 0 0,-1 0-1 0 0,10 1 1 0 0,-8-1-253 0 0,-1 0-1 0 0,0 0 1 0 0,1 1 0 0 0,-1 0 0 0 0,0 0-1 0 0,0 1 1 0 0,0 0 0 0 0,0 0-1 0 0,0 0 1 0 0,8 5 0 0 0,-12-5-378 0 0,0 0 0 0 0,0 1 0 0 0,0-1 0 0 0,-1 1 0 0 0,1-1 1 0 0,-1 1-1 0 0,0 0 0 0 0,0 0 0 0 0,0 0 0 0 0,0 0 0 0 0,0 0 0 0 0,-1 0 0 0 0,1 1 0 0 0,-1-1 0 0 0,0 1 1 0 0,0-1-1 0 0,0 1 0 0 0,-1-1 0 0 0,1 1 0 0 0,-1-1 0 0 0,0 1 0 0 0,0 6 0 0 0,0-5-38 0 0,-1 0-1 0 0,1 1 0 0 0,-1-1 1 0 0,0 0-1 0 0,-1 0 0 0 0,1-1 0 0 0,-1 1 1 0 0,0 0-1 0 0,0 0 0 0 0,0-1 1 0 0,-1 1-1 0 0,0-1 0 0 0,-4 5 1 0 0,-19 21-857 0 0,-4-3-3827 0 0,8-7-2983 0 0,19-13-768 0 0,3-3 5863 0 0</inkml:trace>
  <inkml:trace contextRef="#ctx0" brushRef="#br0" timeOffset="1478.91">493 569 2192 0 0,'0'-19'3371'0'0,"-1"0"0"0"0,-5-33 0 0 0,5 47-2537 0 0,-1-1 0 0 0,1 1 0 0 0,-1-1 0 0 0,0 1 0 0 0,0 0 0 0 0,0-1 0 0 0,-1 1 0 0 0,0 0 0 0 0,0 1 0 0 0,0-1 0 0 0,-1 0 0 0 0,1 1 0 0 0,-8-7 1 0 0,10 11-776 0 0,1-1 0 0 0,-1 1 0 0 0,0-1 1 0 0,1 1-1 0 0,-1-1 0 0 0,0 1 1 0 0,1 0-1 0 0,-1-1 0 0 0,0 1 1 0 0,0 0-1 0 0,1 0 0 0 0,-1-1 1 0 0,0 1-1 0 0,0 0 0 0 0,0 0 1 0 0,1 0-1 0 0,-1 0 0 0 0,0 0 1 0 0,0 0-1 0 0,0 0 0 0 0,1 1 1 0 0,-1-1-1 0 0,0 0 0 0 0,0 0 1 0 0,1 0-1 0 0,-1 1 0 0 0,0-1 0 0 0,0 1 1 0 0,1-1-1 0 0,-1 0 0 0 0,0 1 1 0 0,1-1-1 0 0,-1 1 0 0 0,1-1 1 0 0,-1 1-1 0 0,1 0 0 0 0,-1-1 1 0 0,1 1-1 0 0,-1-1 0 0 0,1 1 1 0 0,-1 0-1 0 0,1 0 0 0 0,-15 34 675 0 0,10-16-475 0 0,0 0 1 0 0,2 0-1 0 0,0 1 0 0 0,1 0 1 0 0,2-1-1 0 0,0 1 0 0 0,0 0 1 0 0,2 0-1 0 0,5 23 0 0 0,-7-40-256 0 0,1 0-1 0 0,0 0 1 0 0,0-1-1 0 0,0 1 1 0 0,0 0-1 0 0,0-1 1 0 0,0 1-1 0 0,1-1 1 0 0,-1 1-1 0 0,1-1 1 0 0,0 0-1 0 0,0 0 1 0 0,0 0-1 0 0,0 0 1 0 0,0 0-1 0 0,0 0 1 0 0,0 0-1 0 0,0-1 1 0 0,1 1-1 0 0,-1-1 1 0 0,1 1-1 0 0,-1-1 1 0 0,1 0-1 0 0,0 0 1 0 0,-1 0-1 0 0,1 0 1 0 0,0-1-1 0 0,0 1 1 0 0,0-1-1 0 0,0 0 1 0 0,-1 0-1 0 0,1 0 1 0 0,0 0-1 0 0,0 0 0 0 0,0 0 1 0 0,0-1-1 0 0,-1 0 1 0 0,1 1-1 0 0,0-1 1 0 0,-1 0-1 0 0,1 0 1 0 0,0-1-1 0 0,-1 1 1 0 0,1 0-1 0 0,-1-1 1 0 0,0 0-1 0 0,1 1 1 0 0,-1-1-1 0 0,0 0 1 0 0,0 0-1 0 0,0 0 1 0 0,0 0-1 0 0,-1-1 1 0 0,1 1-1 0 0,2-4 1 0 0,1-6-167 0 0,0 1 0 0 0,0-1 0 0 0,-1 0 0 0 0,0 0 0 0 0,-1-1 0 0 0,-1 1 0 0 0,0-1 0 0 0,0 0 0 0 0,-2 1 0 0 0,1-1 0 0 0,-2 0 0 0 0,1 1 0 0 0,-2-1 0 0 0,0 0 0 0 0,0 1 0 0 0,-1-1-1 0 0,-5-12 1 0 0,43 119 538 0 0,-21-52 218 0 0,30 64 1 0 0,-44-105-588 0 0,0-1 0 0 0,0 1 0 0 0,1 0 1 0 0,-1 0-1 0 0,0-1 0 0 0,1 1 0 0 0,-1 0 0 0 0,0-1 1 0 0,1 1-1 0 0,-1 0 0 0 0,1-1 0 0 0,-1 1 1 0 0,1-1-1 0 0,-1 1 0 0 0,1-1 0 0 0,-1 1 0 0 0,1-1 1 0 0,0 1-1 0 0,-1-1 0 0 0,1 1 0 0 0,0-1 1 0 0,-1 0-1 0 0,1 0 0 0 0,0 1 0 0 0,0-1 1 0 0,-1 0-1 0 0,1 0 0 0 0,0 0 0 0 0,0 0 0 0 0,1 1 1 0 0,-1-2-19 0 0,0 0 0 0 0,0 0 1 0 0,0 0-1 0 0,0 0 0 0 0,-1 0 1 0 0,1 0-1 0 0,0 0 0 0 0,0 0 1 0 0,-1 0-1 0 0,1 0 0 0 0,0 0 0 0 0,-1-1 1 0 0,1 1-1 0 0,-1 0 0 0 0,1-2 1 0 0,10-53-710 0 0,-10 28 325 0 0,-1 20 268 0 0,0-1 1 0 0,0 1 0 0 0,1-1 0 0 0,0 1-1 0 0,0 0 1 0 0,1-1 0 0 0,0 1 0 0 0,1 0-1 0 0,0 0 1 0 0,5-11 0 0 0,-7 18 123 0 0,0 1 0 0 0,0-1 0 0 0,-1 0 0 0 0,1 1 0 0 0,0-1 0 0 0,0 1 1 0 0,0-1-1 0 0,0 1 0 0 0,0-1 0 0 0,0 1 0 0 0,0 0 0 0 0,0-1 0 0 0,0 1 0 0 0,0 0 1 0 0,0 0-1 0 0,0 0 0 0 0,0-1 0 0 0,0 1 0 0 0,0 0 0 0 0,0 1 0 0 0,0-1 0 0 0,0 0 0 0 0,0 0 1 0 0,0 0-1 0 0,0 1 0 0 0,0-1 0 0 0,0 0 0 0 0,0 1 0 0 0,0-1 0 0 0,0 1 0 0 0,0-1 1 0 0,0 1-1 0 0,0-1 0 0 0,0 1 0 0 0,-1 0 0 0 0,1-1 0 0 0,0 1 0 0 0,-1 0 0 0 0,1 0 0 0 0,0 1 1 0 0,29 34 177 0 0,-29-34-168 0 0,33 60 388 0 0,-28-49-232 0 0,1 0-1 0 0,0 0 1 0 0,1 0-1 0 0,0-1 0 0 0,18 20 1 0 0,-25-31-155 0 0,-1-1 1 0 0,0 0 0 0 0,1 1-1 0 0,-1-1 1 0 0,0 1 0 0 0,1-1-1 0 0,-1 0 1 0 0,1 1 0 0 0,-1-1-1 0 0,1 0 1 0 0,-1 0 0 0 0,1 1-1 0 0,-1-1 1 0 0,1 0 0 0 0,-1 0-1 0 0,1 0 1 0 0,-1 1 0 0 0,1-1-1 0 0,-1 0 1 0 0,1 0 0 0 0,-1 0-1 0 0,1 0 1 0 0,0 0 0 0 0,-1 0-1 0 0,1 0 1 0 0,-1 0 0 0 0,1-1-1 0 0,-1 1 1 0 0,1 0-1 0 0,-1 0 1 0 0,1 0 0 0 0,-1 0-1 0 0,1-1 1 0 0,-1 1 0 0 0,1 0-1 0 0,-1-1 1 0 0,1 1 0 0 0,-1 0-1 0 0,1-1 1 0 0,-1 1 0 0 0,0 0-1 0 0,1-1 1 0 0,-1 1 0 0 0,0-1-1 0 0,1 1 1 0 0,-1-1 0 0 0,0 1-1 0 0,0-1 1 0 0,1 1 0 0 0,-1-1-1 0 0,0 1 1 0 0,0-1 0 0 0,0 1-1 0 0,0-1 1 0 0,0 1-1 0 0,0-1 1 0 0,0 1 0 0 0,0-2-1 0 0,7-41-111 0 0,-6 32 50 0 0,2-9-50 0 0,1 1 0 0 0,1 0 1 0 0,1 0-1 0 0,1 1 0 0 0,0 0 0 0 0,18-31 0 0 0,-22 44 207 0 0,0 0 0 0 0,-1 0 0 0 0,1-1 0 0 0,-1 1 0 0 0,-1-1-1 0 0,1 1 1 0 0,-1-1 0 0 0,0 1 0 0 0,0-1 0 0 0,0-7 0 0 0,-2 12-65 0 0,0 1 0 0 0,-1 0 1 0 0,1 0-1 0 0,0 0 1 0 0,0-1-1 0 0,0 1 1 0 0,-1 0-1 0 0,1 1 0 0 0,0-1 1 0 0,0 0-1 0 0,0 0 1 0 0,-1 0-1 0 0,1 1 0 0 0,0-1 1 0 0,0 1-1 0 0,0-1 1 0 0,0 1-1 0 0,0-1 1 0 0,0 1-1 0 0,0 0 0 0 0,0-1 1 0 0,0 1-1 0 0,-2 1 1 0 0,-4 13 111 0 0,-1 1 1 0 0,2-1 0 0 0,0 1 0 0 0,1 1-1 0 0,0-1 1 0 0,2 1 0 0 0,0 0 0 0 0,0-1-1 0 0,2 1 1 0 0,0 0 0 0 0,1 0 0 0 0,2 19-1 0 0,-1-35-143 0 0,-1 0-1 0 0,0 0 0 0 0,0-1 1 0 0,1 1-1 0 0,-1 0 0 0 0,0-1 1 0 0,1 1-1 0 0,-1 0 0 0 0,1-1 1 0 0,-1 1-1 0 0,0-1 0 0 0,1 1 1 0 0,0 0-1 0 0,-1-1 0 0 0,1 1 1 0 0,-1-1-1 0 0,1 0 0 0 0,0 1 1 0 0,-1-1-1 0 0,1 1 0 0 0,0-1 1 0 0,-1 0-1 0 0,1 0 0 0 0,0 1 1 0 0,-1-1-1 0 0,1 0 0 0 0,0 0 1 0 0,0 0-1 0 0,0 0 0 0 0,-1 0 0 0 0,1 0 1 0 0,0 0-1 0 0,0 0 0 0 0,-1 0 1 0 0,1 0-1 0 0,0 0 0 0 0,0 0 1 0 0,-1-1-1 0 0,1 1 0 0 0,0 0 1 0 0,-1-1-1 0 0,1 1 0 0 0,0 0 1 0 0,-1-1-1 0 0,1 1 0 0 0,0-1 1 0 0,3-1-1 0 0,0 0 0 0 0,0 0 0 0 0,-1 0 0 0 0,1 0 0 0 0,-1 0 1 0 0,1-1-1 0 0,4-4 0 0 0,-1-3-113 0 0,-1 1 0 0 0,-1-1 0 0 0,0 0 0 0 0,0 0 0 0 0,-1-1 0 0 0,0 1 0 0 0,-1-1 1 0 0,0 0-1 0 0,-1 0 0 0 0,0 0 0 0 0,-1 0 0 0 0,0 0 0 0 0,-1-12 0 0 0,0 22 93 0 0,1 3 26 0 0,1 0 0 0 0,-1 0 0 0 0,0 0 1 0 0,0 0-1 0 0,0 1 0 0 0,0-1 0 0 0,0 0 1 0 0,0 0-1 0 0,-1 1 0 0 0,1-1 0 0 0,-1 5 0 0 0,3 2 38 0 0,2 8 16 0 0,-3-8-21 0 0,0-1 0 0 0,1 0 0 0 0,0 0-1 0 0,0 0 1 0 0,1 0 0 0 0,0 0 0 0 0,0-1 0 0 0,1 1 0 0 0,0-1 0 0 0,8 9-1 0 0,-12-15-190 0 0,1-1-1 0 0,-1 1 1 0 0,1 0-1 0 0,0-1 1 0 0,-1 1-1 0 0,1-1 1 0 0,0 1-1 0 0,0-1 0 0 0,-1 0 1 0 0,1 0-1 0 0,0 0 1 0 0,0 0-1 0 0,-1 0 1 0 0,1 0-1 0 0,0 0 1 0 0,0-1-1 0 0,-1 1 0 0 0,1-1 1 0 0,0 1-1 0 0,-1-1 1 0 0,1 0-1 0 0,0 1 1 0 0,-1-1-1 0 0,1 0 1 0 0,-1 0-1 0 0,0 0 0 0 0,2-2 1 0 0,42-36-7401 0 0,-34 27 4217 0 0,20-13-2380 0 0,-17 11 3054 0 0</inkml:trace>
  <inkml:trace contextRef="#ctx0" brushRef="#br0" timeOffset="2155.75">1833 375 2096 0 0,'-4'-19'7497'0'0,"-2"-11"531"0"0,-5 3-3685 0 0,10 25-4229 0 0,0 0-1 0 0,-1 0 1 0 0,1 0-1 0 0,-1 1 0 0 0,1-1 1 0 0,-1 0-1 0 0,0 1 1 0 0,0-1-1 0 0,0 1 1 0 0,0 0-1 0 0,0-1 0 0 0,0 1 1 0 0,0 0-1 0 0,0 0 1 0 0,0 1-1 0 0,-1-1 0 0 0,1 0 1 0 0,0 1-1 0 0,-1-1 1 0 0,1 1-1 0 0,0 0 0 0 0,-1 0 1 0 0,-3 0-1 0 0,2 0-26 0 0,1 0 0 0 0,-1 1-1 0 0,0 0 1 0 0,1 0 0 0 0,-1 0 0 0 0,1 0-1 0 0,0 0 1 0 0,-1 1 0 0 0,1-1 0 0 0,0 1-1 0 0,0 0 1 0 0,0 0 0 0 0,0 0 0 0 0,0 1-1 0 0,0-1 1 0 0,1 1 0 0 0,-1-1 0 0 0,1 1-1 0 0,-1 0 1 0 0,1 0 0 0 0,0 0 0 0 0,0 0-1 0 0,1 0 1 0 0,-1 1 0 0 0,1-1 0 0 0,-1 1-1 0 0,1-1 1 0 0,0 1 0 0 0,0-1-1 0 0,0 7 1 0 0,-3 9 206 0 0,1 1 0 0 0,2-1 0 0 0,0 1 0 0 0,1 25 0 0 0,0-43-280 0 0,1 0-1 0 0,-1 0 1 0 0,0 0 0 0 0,1 0 0 0 0,-1 0-1 0 0,1 0 1 0 0,-1 0 0 0 0,1 0 0 0 0,0 0-1 0 0,0-1 1 0 0,0 1 0 0 0,0 0 0 0 0,0 0-1 0 0,0-1 1 0 0,0 1 0 0 0,1-1-1 0 0,-1 1 1 0 0,1-1 0 0 0,-1 0 0 0 0,1 1-1 0 0,-1-1 1 0 0,1 0 0 0 0,0 0 0 0 0,-1 0-1 0 0,1 0 1 0 0,0-1 0 0 0,0 1 0 0 0,0 0-1 0 0,0-1 1 0 0,0 1 0 0 0,0-1 0 0 0,0 0-1 0 0,0 1 1 0 0,0-1 0 0 0,2 0 0 0 0,1 0-28 0 0,-1 0 1 0 0,0-1 0 0 0,0 1-1 0 0,0-1 1 0 0,0 1 0 0 0,1-1 0 0 0,-1 0-1 0 0,0-1 1 0 0,-1 1 0 0 0,1-1-1 0 0,0 0 1 0 0,0 0 0 0 0,-1 0 0 0 0,1 0-1 0 0,5-6 1 0 0,-1-1-104 0 0,0 0-1 0 0,-1-1 1 0 0,-1 0 0 0 0,0 0 0 0 0,0-1-1 0 0,8-21 1 0 0,8-16-361 0 0,-22 48 478 0 0,0 0 0 0 0,0 0 0 0 0,0 0 1 0 0,0 0-1 0 0,0-1 0 0 0,0 1 1 0 0,0 0-1 0 0,1 0 0 0 0,-1 0 1 0 0,0 0-1 0 0,0 0 0 0 0,0 0 0 0 0,0 0 1 0 0,0-1-1 0 0,0 1 0 0 0,0 0 1 0 0,1 0-1 0 0,-1 0 0 0 0,0 0 0 0 0,0 0 1 0 0,0 0-1 0 0,0 0 0 0 0,0 0 1 0 0,0 0-1 0 0,1 0 0 0 0,-1 0 1 0 0,0 0-1 0 0,0 0 0 0 0,0 0 0 0 0,0 0 1 0 0,1 0-1 0 0,-1 0 0 0 0,0 0 1 0 0,0 0-1 0 0,0 0 0 0 0,0 0 1 0 0,0 0-1 0 0,1 0 0 0 0,-1 0 0 0 0,0 0 1 0 0,0 0-1 0 0,0 0 0 0 0,0 0 1 0 0,0 0-1 0 0,1 0 0 0 0,-1 0 1 0 0,0 1-1 0 0,0-1 0 0 0,0 0 0 0 0,0 0 1 0 0,0 0-1 0 0,0 0 0 0 0,0 0 1 0 0,1 1-1 0 0,6 12 51 0 0,1 14 136 0 0,5 41 806 0 0,-3 1 0 0 0,2 76 0 0 0,-10-23-2921 0 0,-54-122-10440 0 0,9-19 4236 0 0,27 10 5709 0 0</inkml:trace>
  <inkml:trace contextRef="#ctx0" brushRef="#br0" timeOffset="2582.84">1719 668 2588 0 0,'1'-2'563'0'0,"0"1"1"0"0,0 0-1 0 0,0 0 0 0 0,0 0 0 0 0,1 0 0 0 0,-1 0 0 0 0,0 0 0 0 0,1 1 1 0 0,-1-1-1 0 0,1 0 0 0 0,-1 1 0 0 0,1-1 0 0 0,-1 1 0 0 0,1-1 0 0 0,-1 1 1 0 0,1 0-1 0 0,2-1 0 0 0,39-4 5614 0 0,-23 3-2874 0 0,52-12 24 0 0,-1 0-4913 0 0,-23 3-3631 0 0,-1-2-4330 0 0,-34 10 7082 0 0</inkml:trace>
  <inkml:trace contextRef="#ctx0" brushRef="#br0" timeOffset="3296.46">2128 546 2316 0 0,'0'-1'20087'0'0,"3"-10"-16872"0"0,10-41-6520 0 0,-11 32 5108 0 0,-1-6-1682 0 0,0 17-72 0 0,-1-1-1 0 0,0 0 0 0 0,0 1 0 0 0,-1-1 0 0 0,0 0 1 0 0,-1 1-1 0 0,0-1 0 0 0,0 1 0 0 0,-5-11 1 0 0,7 19 84 0 0,0 29 418 0 0,2-8-229 0 0,0-1-1 0 0,2 1 1 0 0,0 0 0 0 0,1-1 0 0 0,1 0 0 0 0,1 0 0 0 0,0-1 0 0 0,17 29 0 0 0,-24-46-304 0 0,1 0 0 0 0,-1 0 0 0 0,0 0 0 0 0,1 0 0 0 0,0 0 0 0 0,-1 0 0 0 0,1 0 0 0 0,0 0 0 0 0,-1 0 0 0 0,1 0 0 0 0,0-1 0 0 0,0 1 0 0 0,0 0 0 0 0,0 0 0 0 0,0-1 0 0 0,0 1 1 0 0,0-1-1 0 0,0 1 0 0 0,0-1 0 0 0,0 1 0 0 0,0-1 0 0 0,0 1 0 0 0,0-1 0 0 0,0 0 0 0 0,0 0 0 0 0,0 0 0 0 0,1 0 0 0 0,-1 1 0 0 0,1-2 0 0 0,0 1-5 0 0,0-1 0 0 0,0 0 0 0 0,0-1 0 0 0,-1 1 0 0 0,1 0 0 0 0,0 0 0 0 0,-1-1 0 0 0,1 1 0 0 0,-1-1 0 0 0,0 1 0 0 0,1-1 0 0 0,-1 0 0 0 0,0 1 0 0 0,2-4 0 0 0,2-5-25 0 0,-1 0 0 0 0,1 0 0 0 0,-1-1 1 0 0,4-21-1 0 0,-6 20-23 0 0,0 0 0 0 0,-1-1 0 0 0,-1 1 0 0 0,0 0-1 0 0,-1-1 1 0 0,0 1 0 0 0,-1 0 0 0 0,-6-21 0 0 0,14 97 212 0 0,-3-55-148 0 0,2 8 81 0 0,1 0 1 0 0,0 0 0 0 0,16 29 0 0 0,-20-44-87 0 0,-1 1 1 0 0,1-1-1 0 0,0 1 0 0 0,0-1 1 0 0,0 0-1 0 0,0 0 1 0 0,0 0-1 0 0,0 0 1 0 0,0 0-1 0 0,1-1 1 0 0,-1 1-1 0 0,1-1 0 0 0,4 3 1 0 0,-5-4-9 0 0,-1 0 1 0 0,1 1-1 0 0,0-1 0 0 0,0 0 1 0 0,0 0-1 0 0,0-1 1 0 0,-1 1-1 0 0,1 0 0 0 0,0 0 1 0 0,0-1-1 0 0,0 1 0 0 0,-1-1 1 0 0,1 0-1 0 0,0 1 1 0 0,-1-1-1 0 0,1 0 0 0 0,0 0 1 0 0,-1 0-1 0 0,1 0 1 0 0,-1-1-1 0 0,0 1 0 0 0,1 0 1 0 0,1-3-1 0 0,4-4-24 0 0,-1 0 0 0 0,0-1 1 0 0,0 0-1 0 0,-1 0 0 0 0,0 0 0 0 0,0 0 0 0 0,-1-1 0 0 0,-1 0 1 0 0,1 1-1 0 0,-2-2 0 0 0,1 1 0 0 0,-1 0 0 0 0,-1 0 0 0 0,0-1 1 0 0,0 1-1 0 0,-1-1 0 0 0,-1 1 0 0 0,1 0 0 0 0,-4-11 0 0 0,4 19 4 0 0,0 0-1 0 0,-1 0 0 0 0,1 1 0 0 0,-1-1 0 0 0,0 0 1 0 0,0 1-1 0 0,0-1 0 0 0,0 1 0 0 0,0-1 0 0 0,0 1 0 0 0,0-1 1 0 0,0 1-1 0 0,0-1 0 0 0,-1 1 0 0 0,1 0 0 0 0,0 0 1 0 0,-1 0-1 0 0,1 0 0 0 0,-1 0 0 0 0,-2-1 0 0 0,3 2 3 0 0,0 0 1 0 0,1-1-1 0 0,-1 1 0 0 0,0 0 0 0 0,0 0 0 0 0,1 0 1 0 0,-1 0-1 0 0,0 0 0 0 0,0 0 0 0 0,1 0 0 0 0,-1 1 0 0 0,0-1 1 0 0,0 0-1 0 0,1 0 0 0 0,-1 0 0 0 0,0 1 0 0 0,0-1 0 0 0,1 0 1 0 0,-1 1-1 0 0,0-1 0 0 0,1 1 0 0 0,-1-1 0 0 0,1 1 0 0 0,-1-1 1 0 0,1 1-1 0 0,-1-1 0 0 0,1 1 0 0 0,-1 0 0 0 0,1-1 0 0 0,-1 1 1 0 0,1 0-1 0 0,0-1 0 0 0,-1 1 0 0 0,1 0 0 0 0,0-1 1 0 0,0 1-1 0 0,-1 0 0 0 0,1 0 0 0 0,0-1 0 0 0,0 1 0 0 0,0 0 1 0 0,0 0-1 0 0,0 0 0 0 0,0-1 0 0 0,0 1 0 0 0,0 0 0 0 0,0 0 1 0 0,1 0-1 0 0,-2 22 17 0 0,1 0 1 0 0,1 0-1 0 0,5 24 1 0 0,-5-40-110 0 0,0 0 0 0 0,0-1 1 0 0,1 1-1 0 0,0-1 0 0 0,1 1 0 0 0,-1-1 1 0 0,1 0-1 0 0,0 0 0 0 0,1 0 0 0 0,-1-1 0 0 0,1 1 1 0 0,0-1-1 0 0,1 0 0 0 0,-1 0 0 0 0,7 5 1 0 0,-8-8-233 0 0,1 0 1 0 0,-1 0-1 0 0,0 0 1 0 0,1-1-1 0 0,-1 0 1 0 0,1 0 0 0 0,-1 0-1 0 0,1 0 1 0 0,-1 0-1 0 0,1-1 1 0 0,0 1 0 0 0,5-1-1 0 0,-5 0-579 0 0,1 0 0 0 0,0-1 0 0 0,-1 1 0 0 0,1-1 0 0 0,-1 0 0 0 0,1 0 0 0 0,-1-1 0 0 0,1 0 0 0 0,-1 1 0 0 0,0-1 0 0 0,0-1 0 0 0,0 1 0 0 0,0-1 0 0 0,0 1 0 0 0,4-4 0 0 0,3-6-1728 0 0</inkml:trace>
  <inkml:trace contextRef="#ctx0" brushRef="#br0" timeOffset="3996.25">3001 500 2368 0 0,'0'0'211'0'0,"0"0"-1"0"0,0 0 0 0 0,0 1 1 0 0,0-1-1 0 0,0 0 0 0 0,0 0 1 0 0,0 0-1 0 0,0 1 0 0 0,0-1 1 0 0,0 0-1 0 0,0 0 0 0 0,0 0 1 0 0,0 1-1 0 0,0-1 0 0 0,0 0 1 0 0,0 0-1 0 0,0 0 1 0 0,0 1-1 0 0,0-1 0 0 0,0 0 1 0 0,0 0-1 0 0,1 0 0 0 0,-1 0 1 0 0,0 1-1 0 0,0-1 0 0 0,0 0 1 0 0,0 0-1 0 0,0 0 0 0 0,1 0 1 0 0,-1 0-1 0 0,0 0 0 0 0,0 0 1 0 0,0 1-1 0 0,1-1 0 0 0,-1 0 1 0 0,0 0-1 0 0,0 0 1 0 0,0 0-1 0 0,1 0 0 0 0,-1 0 1 0 0,0 0-1 0 0,0 0 0 0 0,0 0 1 0 0,1 0-1 0 0,11-6 4506 0 0,8-14 805 0 0,-15 12-5400 0 0,0 0 0 0 0,-1-1 0 0 0,-1 1 1 0 0,1-1-1 0 0,-1 0 0 0 0,0 0 1 0 0,-1 0-1 0 0,0 0 0 0 0,-1 0 0 0 0,1-14 1 0 0,-2 19-103 0 0,0-1 0 0 0,0 0 0 0 0,0 0 1 0 0,-1 0-1 0 0,1 0 0 0 0,-1 1 0 0 0,0-1 0 0 0,-1 0 1 0 0,1 1-1 0 0,-1-1 0 0 0,0 1 0 0 0,0-1 1 0 0,0 1-1 0 0,-1 0 0 0 0,1 0 0 0 0,-1 0 0 0 0,0 0 1 0 0,0 1-1 0 0,-1-1 0 0 0,1 1 0 0 0,-7-5 1 0 0,10 7-13 0 0,-1 1 1 0 0,1 0 0 0 0,0-1 0 0 0,-1 1-1 0 0,1 0 1 0 0,0 0 0 0 0,-1-1 0 0 0,1 1 0 0 0,-1 0-1 0 0,1 0 1 0 0,0 0 0 0 0,-1 0 0 0 0,1 0-1 0 0,-1-1 1 0 0,1 1 0 0 0,-1 0 0 0 0,1 0 0 0 0,0 0-1 0 0,-1 0 1 0 0,1 0 0 0 0,-1 0 0 0 0,1 0-1 0 0,-1 0 1 0 0,1 1 0 0 0,0-1 0 0 0,-1 0 0 0 0,1 0-1 0 0,-1 0 1 0 0,1 0 0 0 0,0 1 0 0 0,-1-1-1 0 0,1 0 1 0 0,-1 0 0 0 0,1 1 0 0 0,0-1-1 0 0,-1 0 1 0 0,1 0 0 0 0,0 1 0 0 0,0-1 0 0 0,-1 0-1 0 0,1 1 1 0 0,0-1 0 0 0,-1 1 0 0 0,-3 26 292 0 0,12 31 242 0 0,-4-45-408 0 0,1 2 186 0 0,1 0 0 0 0,0 0 0 0 0,16 26 0 0 0,-20-38-258 0 0,0 0 1 0 0,0 0-1 0 0,0 0 0 0 0,1 0 0 0 0,0 0 0 0 0,-1-1 0 0 0,1 1 0 0 0,0-1 0 0 0,0 0 1 0 0,1 1-1 0 0,-1-1 0 0 0,0-1 0 0 0,1 1 0 0 0,-1-1 0 0 0,1 1 0 0 0,-1-1 1 0 0,1 0-1 0 0,0 0 0 0 0,0 0 0 0 0,-1-1 0 0 0,7 1 0 0 0,-6-1-50 0 0,-1 0-1 0 0,1 0 0 0 0,-1-1 0 0 0,1 1 1 0 0,-1-1-1 0 0,1 0 0 0 0,-1 0 1 0 0,0 0-1 0 0,1-1 0 0 0,-1 1 1 0 0,0-1-1 0 0,0 1 0 0 0,0-1 1 0 0,0 0-1 0 0,0 0 0 0 0,0-1 1 0 0,3-3-1 0 0,-2 2-38 0 0,0-1-1 0 0,-1 0 1 0 0,0 0 0 0 0,0-1 0 0 0,0 1 0 0 0,-1-1-1 0 0,1 1 1 0 0,-1-1 0 0 0,2-9 0 0 0,-1-3-62 0 0,0 0 0 0 0,-2 1 0 0 0,0-1 0 0 0,0-1 0 0 0,-2 1 0 0 0,-3-19 0 0 0,-1 15 41 0 0,-1 1 0 0 0,-1 0-1 0 0,-1 0 1 0 0,0 0 0 0 0,-2 1-1 0 0,-13-20 1 0 0,11 17 180 0 0,14 71 1339 0 0,61 172 1002 0 0,-45-148-2302 0 0,-17-69-213 0 0,0 1 0 0 0,1-1 1 0 0,-1 0-1 0 0,0 0 0 0 0,1 0 1 0 0,0 0-1 0 0,0 0 0 0 0,4 4 1 0 0,21 13-4496 0 0,-23-19 3634 0 0,-1 0 1 0 0,0 0 0 0 0,0-1 0 0 0,1 1 0 0 0,-1 0-1 0 0,0-1 1 0 0,0 0 0 0 0,1 0 0 0 0,-1 0 0 0 0,0 0-1 0 0,1-1 1 0 0,-1 1 0 0 0,0-1 0 0 0,1 0 0 0 0,-1 0-1 0 0,0 0 1 0 0,0 0 0 0 0,0-1 0 0 0,4-2 0 0 0,5-3-1672 0 0</inkml:trace>
  <inkml:trace contextRef="#ctx0" brushRef="#br0" timeOffset="4896.57">3789 520 2168 0 0,'-2'-1'1196'0'0,"1"-1"1"0"0,-1 0-1 0 0,0 0 0 0 0,0 0 1 0 0,1 0-1 0 0,-1 0 0 0 0,1 0 1 0 0,0-1-1 0 0,0 1 0 0 0,0 0 0 0 0,0-1 1 0 0,0 1-1 0 0,-1-4 0 0 0,-6-20 1665 0 0,5 13-2723 0 0,0 0 1 0 0,1 0 0 0 0,0 0 0 0 0,1 0 0 0 0,1-1 0 0 0,0 1-1 0 0,4-24 1 0 0,-4 34-104 0 0,1-1-1 0 0,0 1 1 0 0,0-1-1 0 0,0 1 1 0 0,0-1-1 0 0,0 1 1 0 0,1 0-1 0 0,-1-1 1 0 0,1 1-1 0 0,0 0 1 0 0,0 0-1 0 0,0 1 1 0 0,1-1-1 0 0,-1 0 1 0 0,0 1-1 0 0,1-1 1 0 0,0 1-1 0 0,0 0 1 0 0,0-1-1 0 0,0 2 1 0 0,0-1 0 0 0,0 0-1 0 0,0 1 1 0 0,0-1-1 0 0,1 1 1 0 0,-1 0-1 0 0,1 0 1 0 0,-1 0-1 0 0,1 0 1 0 0,-1 1-1 0 0,1 0 1 0 0,5-1-1 0 0,-4 1 45 0 0,-1 0 0 0 0,1 0 1 0 0,-1 0-1 0 0,0 1 0 0 0,1-1 0 0 0,-1 1 0 0 0,0 0 0 0 0,1 0 0 0 0,-1 1 1 0 0,0-1-1 0 0,0 1 0 0 0,0 0 0 0 0,0 0 0 0 0,5 4 0 0 0,-6-3-36 0 0,-1 0 0 0 0,0 0-1 0 0,0 0 1 0 0,0 0 0 0 0,0 0 0 0 0,0 0-1 0 0,0 1 1 0 0,-1-1 0 0 0,0 1 0 0 0,0-1-1 0 0,0 1 1 0 0,0-1 0 0 0,0 1-1 0 0,-1-1 1 0 0,0 1 0 0 0,1 0 0 0 0,-2 7-1 0 0,1-7-57 0 0,-1 1 0 0 0,1 0 0 0 0,-1 0 1 0 0,0-1-1 0 0,0 1 0 0 0,-1-1 0 0 0,1 1 0 0 0,-1-1 0 0 0,0 1 0 0 0,-4 4 0 0 0,6-7-32 0 0,-1-1-1 0 0,0 1 1 0 0,-1 0 0 0 0,1-1 0 0 0,0 0-1 0 0,0 1 1 0 0,-1-1 0 0 0,1 0-1 0 0,-1 0 1 0 0,1 1 0 0 0,-1-1 0 0 0,1 0-1 0 0,-1-1 1 0 0,0 1 0 0 0,1 0 0 0 0,-1 0-1 0 0,0-1 1 0 0,0 1 0 0 0,0-1 0 0 0,1 1-1 0 0,-1-1 1 0 0,0 0 0 0 0,0 0 0 0 0,0 0-1 0 0,0 0 1 0 0,0 0 0 0 0,1 0 0 0 0,-1 0-1 0 0,0-1 1 0 0,-2 0 0 0 0,4 1 36 0 0,0 0 0 0 0,-1 0 1 0 0,1 0-1 0 0,0 0 0 0 0,0 0 1 0 0,0 0-1 0 0,0 0 0 0 0,-1 0 0 0 0,1-1 1 0 0,0 1-1 0 0,0 0 0 0 0,0 0 0 0 0,0 0 1 0 0,-1 0-1 0 0,1 0 0 0 0,0 0 1 0 0,0-1-1 0 0,0 1 0 0 0,0 0 0 0 0,0 0 1 0 0,0 0-1 0 0,0 0 0 0 0,-1-1 0 0 0,1 1 1 0 0,0 0-1 0 0,0 0 0 0 0,0 0 1 0 0,0-1-1 0 0,0 1 0 0 0,0 0 0 0 0,0 0 1 0 0,0 0-1 0 0,0-1 0 0 0,0 1 0 0 0,0 0 1 0 0,0 0-1 0 0,0 0 0 0 0,0-1 0 0 0,0 1 1 0 0,0 0-1 0 0,0 0 0 0 0,1 0 1 0 0,-1 0-1 0 0,0-1 0 0 0,0 1 0 0 0,0 0 1 0 0,0 0-1 0 0,0 0 0 0 0,0 0 0 0 0,0-1 1 0 0,1 1-1 0 0,-1 0 0 0 0,0 0 1 0 0,0 0-1 0 0,1 0 0 0 0,12-6-125 0 0,-10 7 185 0 0,0-1-1 0 0,1 1 1 0 0,-1 0-1 0 0,0 0 1 0 0,0 1-1 0 0,0-1 0 0 0,0 1 1 0 0,5 2-1 0 0,-5-2 48 0 0,0 0 0 0 0,0 0 0 0 0,0-1 0 0 0,0 1 0 0 0,0-1 0 0 0,0 0 0 0 0,1 0 0 0 0,-1 0 0 0 0,0-1 0 0 0,1 1 0 0 0,3 0 0 0 0,-4-2-49 0 0,1 1-1 0 0,-1-1 0 0 0,1 1 0 0 0,-1-1 0 0 0,1 0 1 0 0,-1 0-1 0 0,1-1 0 0 0,-1 1 0 0 0,0-1 0 0 0,0 1 1 0 0,1-1-1 0 0,-1 0 0 0 0,-1 0 0 0 0,1-1 0 0 0,0 1 1 0 0,0-1-1 0 0,-1 1 0 0 0,0-1 0 0 0,1 0 0 0 0,-1 0 1 0 0,0 0-1 0 0,0 0 0 0 0,-1 0 0 0 0,1 0 0 0 0,0-1 1 0 0,-1 1-1 0 0,1-5 0 0 0,2-5-20 0 0,0 0-1 0 0,-1-1 1 0 0,-1 1 0 0 0,0-1 0 0 0,0-25-1 0 0,-3 15-64 0 0,0 38 7 0 0,-2 39 73 0 0,3-50-36 0 0,4 84 113 0 0,-3-81-112 0 0,0 1-1 0 0,0-1 1 0 0,1 0 0 0 0,-1 0-1 0 0,1 0 1 0 0,1 0 0 0 0,-1 0-1 0 0,1 0 1 0 0,0 0 0 0 0,0-1-1 0 0,6 8 1 0 0,-9-13-3 0 0,1 1-1 0 0,-1-1 1 0 0,1 1-1 0 0,-1-1 1 0 0,1 1-1 0 0,-1-1 1 0 0,1 0-1 0 0,-1 1 1 0 0,1-1-1 0 0,-1 0 1 0 0,1 1-1 0 0,0-1 1 0 0,-1 0-1 0 0,1 0 1 0 0,-1 1-1 0 0,1-1 1 0 0,0 0-1 0 0,-1 0 1 0 0,1 0-1 0 0,0 0 1 0 0,-1 0-1 0 0,1 0 1 0 0,0 0-1 0 0,-1 0 1 0 0,1 0-1 0 0,0 0 1 0 0,-1 0 0 0 0,1-1-1 0 0,-1 1 1 0 0,1 0-1 0 0,0 0 1 0 0,-1-1-1 0 0,1 1 1 0 0,-1 0-1 0 0,1-1 1 0 0,-1 1-1 0 0,1 0 1 0 0,-1-1-1 0 0,1 1 1 0 0,-1-1-1 0 0,1 1 1 0 0,-1-1-1 0 0,1 1 1 0 0,-1-1-1 0 0,0 1 1 0 0,1-1-1 0 0,-1 1 1 0 0,0-1-1 0 0,0 0 1 0 0,1 1-1 0 0,-1-2 1 0 0,15-41 5 0 0,-11 30-39 0 0,9-21-27 0 0,-9 21 49 0 0,0 0-1 0 0,1 1 0 0 0,0-1 1 0 0,1 1-1 0 0,0 0 0 0 0,1 1 1 0 0,0 0-1 0 0,1 0 0 0 0,10-10 0 0 0,-17 20 41 0 0,0 0 0 0 0,0-1 0 0 0,1 1 0 0 0,-1 0 0 0 0,1 0 0 0 0,-1 0 0 0 0,1 0-1 0 0,-1 1 1 0 0,1-1 0 0 0,-1 0 0 0 0,1 1 0 0 0,0-1 0 0 0,-1 1 0 0 0,1-1 0 0 0,0 1-1 0 0,0 0 1 0 0,-1 0 0 0 0,1-1 0 0 0,0 1 0 0 0,0 1 0 0 0,0-1 0 0 0,-1 0 0 0 0,4 1-1 0 0,-2 0 56 0 0,-1 1 0 0 0,1-1-1 0 0,-1 1 1 0 0,0-1 0 0 0,0 1-1 0 0,1 0 1 0 0,-1 0 0 0 0,0 0-1 0 0,-1 0 1 0 0,1 0-1 0 0,0 1 1 0 0,-1-1 0 0 0,3 4-1 0 0,1 5 285 0 0,0 0-1 0 0,-1 0 1 0 0,0 0-1 0 0,-1 1 1 0 0,4 20-1 0 0,-2 65 19 0 0,-29-96-5154 0 0,8-2 778 0 0,7-3 1843 0 0,1 0 1 0 0,-1 0-1 0 0,1-1 1 0 0,0 0 0 0 0,-10-8-1 0 0,0-1-632 0 0</inkml:trace>
  <inkml:trace contextRef="#ctx0" brushRef="#br0" timeOffset="5314.11">3941 133 2080 0 0,'0'-8'2020'0'0,"0"5"-131"0"0,5 3-225 0 0,3 0-664 0 0,5 0-796 0 0,1 0-204 0 0,0 6 0 0 0,2 1 0 0 0,2 1-2084 0 0,-3 0 63 0 0</inkml:trace>
  <inkml:trace contextRef="#ctx0" brushRef="#br0" timeOffset="6588.62">4454 511 2268 0 0,'9'20'2506'0'0,"-9"-19"-1959"0"0,1 0 1 0 0,0 0-1 0 0,0 0 1 0 0,0 0-1 0 0,0 0 1 0 0,0-1-1 0 0,0 1 1 0 0,0 0-1 0 0,0 0 1 0 0,0-1-1 0 0,0 1 1 0 0,1-1-1 0 0,-1 1 1 0 0,0-1-1 0 0,0 1 1 0 0,0-1-1 0 0,1 0 1 0 0,-1 1-1 0 0,0-1 1 0 0,1 0-1 0 0,-1 0 1 0 0,0 0-1 0 0,1 0 1 0 0,-1 0-1 0 0,0 0 1 0 0,0 0-1 0 0,1-1 1 0 0,-1 1-1 0 0,2-1 1 0 0,9-7 1760 0 0,-1-6-3753 0 0,-4 2 1488 0 0,-1-1-1 0 0,-1-1 1 0 0,0 1 0 0 0,0-1-1 0 0,-2 1 1 0 0,1-1 0 0 0,-2 0-1 0 0,2-16 1 0 0,-2-119-85 0 0,-3 87-45 0 0,-1 37 30 0 0,0 0 1 0 0,-10-41 0 0 0,2 10 77 0 0,19 200 2200 0 0,-3-91-1563 0 0,14 82 781 0 0,-17-119-1235 0 0,1-1-1 0 0,1 0 1 0 0,0-1 0 0 0,1 1-1 0 0,0-1 1 0 0,12 19 0 0 0,-17-31-188 0 0,0-1 0 0 0,0 1 0 0 0,0-1 0 0 0,0 1 0 0 0,1-1 0 0 0,-1 1 0 0 0,0-1 0 0 0,1 0 0 0 0,-1 0 1 0 0,1 0-1 0 0,-1 0 0 0 0,1 0 0 0 0,-1 0 0 0 0,1 0 0 0 0,0 0 0 0 0,-1-1 0 0 0,1 1 0 0 0,0 0 0 0 0,0-1 1 0 0,0 0-1 0 0,-1 1 0 0 0,1-1 0 0 0,0 0 0 0 0,0 0 0 0 0,0 0 0 0 0,2 0 0 0 0,0-1-3 0 0,-1-1-1 0 0,1 1 0 0 0,0 0 1 0 0,-1-1-1 0 0,1 0 1 0 0,-1 0-1 0 0,1 0 0 0 0,-1 0 1 0 0,0-1-1 0 0,0 1 0 0 0,0-1 1 0 0,2-3-1 0 0,1 0-81 0 0,0 0-1 0 0,-1-1 0 0 0,0 1 1 0 0,0-1-1 0 0,-1-1 1 0 0,0 1-1 0 0,0 0 1 0 0,0-1-1 0 0,-1 0 0 0 0,-1 0 1 0 0,4-15-1 0 0,-5 12-90 0 0,0 3 46 0 0,-1 1-1 0 0,0-1 1 0 0,0 0 0 0 0,-1 0-1 0 0,-2-12 1 0 0,2 18 96 0 0,1 0 0 0 0,-1 1 1 0 0,0-1-1 0 0,0 0 0 0 0,1 1 1 0 0,-1-1-1 0 0,0 1 0 0 0,0-1 1 0 0,0 1-1 0 0,0 0 0 0 0,-1-1 1 0 0,1 1-1 0 0,0 0 0 0 0,-1 0 1 0 0,1 0-1 0 0,0 0 0 0 0,-1 0 1 0 0,1 0-1 0 0,-1 0 0 0 0,0 1 1 0 0,1-1-1 0 0,-1 0 0 0 0,0 1 1 0 0,1-1-1 0 0,-1 1 0 0 0,0 0 1 0 0,0-1-1 0 0,1 1 0 0 0,-1 0 1 0 0,-3 1-1 0 0,4 4 10 0 0,0 0 1 0 0,0 0-1 0 0,0 1 0 0 0,0-1 0 0 0,1 0 0 0 0,0 1 1 0 0,0-1-1 0 0,1 6 0 0 0,-1-4 35 0 0,1 1 2 0 0,0 1 1 0 0,0-1-1 0 0,1 0 1 0 0,0 1 0 0 0,0-1-1 0 0,1 0 1 0 0,0-1-1 0 0,0 1 1 0 0,1 0 0 0 0,0-1-1 0 0,7 10 1 0 0,-8-13-23 0 0,-1 0 0 0 0,1 0 0 0 0,1 0 0 0 0,-1 0 0 0 0,1-1 1 0 0,-1 1-1 0 0,1-1 0 0 0,0 0 0 0 0,0 0 0 0 0,0 0 0 0 0,1-1 1 0 0,-1 1-1 0 0,1-1 0 0 0,-1 0 0 0 0,1 0 0 0 0,0-1 0 0 0,0 0 0 0 0,0 1 1 0 0,8-1-1 0 0,-12-1-28 0 0,1-1 0 0 0,-1 0 0 0 0,0 0 0 0 0,1 0 0 0 0,-1 0 0 0 0,0 0 0 0 0,0 0 0 0 0,0 0 0 0 0,0 0 0 0 0,0-1-1 0 0,0 1 1 0 0,0 0 0 0 0,0-1 0 0 0,0 1 0 0 0,-1-1 0 0 0,1 1 0 0 0,0 0 0 0 0,-1-1 0 0 0,1 0 0 0 0,-1 1 0 0 0,0-1 0 0 0,0 1 0 0 0,1-1 0 0 0,-1-2 0 0 0,4-43-759 0 0,-5 4 112 0 0,3-51-432 0 0,-2 93 1096 0 0,0 0 1 0 0,0 0 0 0 0,0 0 0 0 0,0 0 0 0 0,0 1 0 0 0,0-1-1 0 0,1 0 1 0 0,-1 0 0 0 0,0 0 0 0 0,1 0 0 0 0,-1 0 0 0 0,1 0-1 0 0,-1 1 1 0 0,1-1 0 0 0,-1 0 0 0 0,1 0 0 0 0,0 1 0 0 0,-1-1-1 0 0,1 0 1 0 0,0 1 0 0 0,-1-1 0 0 0,1 1 0 0 0,0-1 0 0 0,0 1-1 0 0,0-1 1 0 0,-1 1 0 0 0,1 0 0 0 0,0-1 0 0 0,0 1 0 0 0,0 0-1 0 0,0 0 1 0 0,0-1 0 0 0,0 1 0 0 0,0 0 0 0 0,0 0 0 0 0,0 0-1 0 0,0 0 1 0 0,-1 0 0 0 0,1 0 0 0 0,0 1 0 0 0,0-1 0 0 0,0 0-1 0 0,0 0 1 0 0,0 1 0 0 0,0-1 0 0 0,0 0 0 0 0,-1 1 0 0 0,1-1-1 0 0,1 2 1 0 0,4 0 70 0 0,-1 1 0 0 0,-1 0 0 0 0,1 0-1 0 0,0 0 1 0 0,-1 1 0 0 0,8 7 0 0 0,-4-2 144 0 0,-1 0 0 0 0,0 0 0 0 0,-1 0 0 0 0,0 1-1 0 0,-1 0 1 0 0,0 0 0 0 0,0 1 0 0 0,-1-1 0 0 0,0 1 0 0 0,-1 0 0 0 0,0 0 0 0 0,-1 0 0 0 0,1 22 0 0 0,-3-33 61 0 0,3-37-454 0 0,-2 26 2 0 0,8-49-455 0 0,-9 57 597 0 0,1 0 1 0 0,0-1-1 0 0,-1 1 0 0 0,2 0 1 0 0,-1-1-1 0 0,0 1 0 0 0,1 0 1 0 0,-1 0-1 0 0,1 0 0 0 0,0 0 1 0 0,0 0-1 0 0,0 1 0 0 0,4-4 1 0 0,-5 5 35 0 0,0 0-1 0 0,0 1 1 0 0,0-1 0 0 0,0 0 0 0 0,0 1 0 0 0,0 0 0 0 0,0-1 0 0 0,0 1 0 0 0,0-1 0 0 0,0 1 0 0 0,1 0 0 0 0,-1 0-1 0 0,0 0 1 0 0,0 0 0 0 0,0 0 0 0 0,0 0 0 0 0,1 0 0 0 0,-1 0 0 0 0,0 0 0 0 0,0 0 0 0 0,0 1 0 0 0,0-1 0 0 0,1 0-1 0 0,-1 1 1 0 0,0-1 0 0 0,1 2 0 0 0,1 0 8 0 0,0 0 0 0 0,-1 0 0 0 0,1 0 0 0 0,-1 1 0 0 0,0-1 0 0 0,1 1 0 0 0,-1 0 0 0 0,0 0 0 0 0,2 3 0 0 0,1 5 113 0 0,0-1 1 0 0,0 1-1 0 0,-1 0 0 0 0,4 18 1 0 0,-5-9 290 0 0,-2-16 153 0 0,-1-18-405 0 0,0 8-158 0 0,-1-4-28 0 0,1-1 1 0 0,0 1 0 0 0,0-1 0 0 0,1 1-1 0 0,1-1 1 0 0,0 1 0 0 0,0 0 0 0 0,1-1 0 0 0,0 1-1 0 0,1 1 1 0 0,8-19 0 0 0,-11 27 28 0 0,-1 0 1 0 0,1 0-1 0 0,0 0 1 0 0,0 0-1 0 0,-1 1 1 0 0,1-1-1 0 0,0 0 1 0 0,0 0-1 0 0,0 1 1 0 0,0-1-1 0 0,0 0 1 0 0,0 1-1 0 0,0-1 1 0 0,0 1-1 0 0,0-1 1 0 0,0 1-1 0 0,0 0 1 0 0,1-1-1 0 0,-1 1 1 0 0,0 0-1 0 0,0 0 1 0 0,0 0-1 0 0,0 0 1 0 0,0 0-1 0 0,1 0 1 0 0,1 0-1 0 0,-1 1 25 0 0,1 0 1 0 0,-1 0-1 0 0,1 0 0 0 0,-1 1 0 0 0,0-1 1 0 0,0 0-1 0 0,0 1 0 0 0,1 0 0 0 0,-1-1 0 0 0,-1 1 1 0 0,4 3-1 0 0,3 6 155 0 0,0 0 0 0 0,0 1 0 0 0,8 16-1 0 0,-15-27-164 0 0,16 35 333 0 0,16 24-190 0 0,-48-92-12510 0 0,-18 0 4148 0 0,20 19 5742 0 0</inkml:trace>
  <inkml:trace contextRef="#ctx0" brushRef="#br0" timeOffset="6961.48">4573 132 2572 0 0,'33'0'2580'0'0,"-16"0"25"0"0,1-5 35 0 0,1-1 8 0 0,6-2 0 0 0,-1-1 1 0 0,2-2-29 0 0,0 2-96 0 0,-2-1-2680 0 0,2 0-172 0 0,1 0-368 0 0,-1 3-1488 0 0,-4 1-464 0 0,0 2-5 0 0,-4 2 5 0 0,0 2 32 0 0,0 0 88 0 0</inkml:trace>
  <inkml:trace contextRef="#ctx0" brushRef="#br0" timeOffset="7489.54">5496 280 2192 0 0,'-1'-2'582'0'0,"1"0"-1"0"0,0 0 1 0 0,-1 0-1 0 0,1 1 0 0 0,-1-1 1 0 0,1 0-1 0 0,-1 0 1 0 0,0 0-1 0 0,1 1 1 0 0,-1-1-1 0 0,0 0 0 0 0,0 1 1 0 0,-1-1-1 0 0,1 1 1 0 0,0-1-1 0 0,0 1 1 0 0,-1-1-1 0 0,1 1 0 0 0,-1 0 1 0 0,1 0-1 0 0,-1 0 1 0 0,0 0-1 0 0,1 0 1 0 0,-1 0-1 0 0,0 0 0 0 0,0 0 1 0 0,1 1-1 0 0,-1-1 1 0 0,-4 0-1 0 0,5 1-173 0 0,-1 0 0 0 0,0 1 0 0 0,1-1 0 0 0,-1 0 0 0 0,0 1 0 0 0,1-1 0 0 0,-1 1 0 0 0,0 0 0 0 0,1-1 0 0 0,-1 1 0 0 0,1 0 0 0 0,-1 0 0 0 0,-1 1 0 0 0,-18 25-939 0 0,16-16 886 0 0,0-1 0 0 0,0 0 0 0 0,1 1 0 0 0,1 0 0 0 0,0 0 0 0 0,0 0 0 0 0,1 1 0 0 0,0-1 0 0 0,1 0 0 0 0,1 1 0 0 0,0-1 0 0 0,1 14 0 0 0,-1-25-340 0 0,1 1-1 0 0,0 0 0 0 0,-1 0 0 0 0,1-1 1 0 0,-1 1-1 0 0,1-1 0 0 0,0 1 1 0 0,0 0-1 0 0,-1-1 0 0 0,1 1 0 0 0,0-1 1 0 0,0 0-1 0 0,-1 1 0 0 0,1-1 0 0 0,0 0 1 0 0,0 1-1 0 0,0-1 0 0 0,0 0 0 0 0,0 0 1 0 0,0 0-1 0 0,0 0 0 0 0,-1 0 1 0 0,1 0-1 0 0,0 0 0 0 0,0 0 0 0 0,0 0 1 0 0,0 0-1 0 0,0 0 0 0 0,0 0 0 0 0,0-1 1 0 0,-1 1-1 0 0,1 0 0 0 0,0-1 1 0 0,1 0-1 0 0,30-14 7 0 0,-16 2-97 0 0,-2-1 1 0 0,0-1-1 0 0,-1 0 0 0 0,0-1 0 0 0,-1 0 1 0 0,15-28-1 0 0,-22 44 311 0 0,2 12-97 0 0,4 19 11 0 0,-10-26-104 0 0,1 2-77 0 0,1 0 0 0 0,0 0 1 0 0,0 0-1 0 0,0-1 0 0 0,1 1 1 0 0,0-1-1 0 0,1 0 0 0 0,7 9 1 0 0,-11-14-176 0 0,0 0 0 0 0,0 0 0 0 0,0 0 0 0 0,1 0 0 0 0,-1 0 0 0 0,0-1 0 0 0,1 1 0 0 0,-1 0-1 0 0,1-1 1 0 0,-1 1 0 0 0,1-1 0 0 0,-1 1 0 0 0,1-1 0 0 0,-1 0 0 0 0,1 1 0 0 0,-1-1 0 0 0,1 0 0 0 0,2 0 0 0 0,-2-1-369 0 0,0 1 1 0 0,0-1-1 0 0,0 0 0 0 0,0 0 0 0 0,0 0 0 0 0,0 0 1 0 0,0 0-1 0 0,0-1 0 0 0,0 1 0 0 0,0 0 0 0 0,-1-1 0 0 0,1 0 1 0 0,-1 1-1 0 0,1-1 0 0 0,-1 0 0 0 0,3-3 0 0 0,19-24-7725 0 0,-15 17 5849 0 0</inkml:trace>
  <inkml:trace contextRef="#ctx0" brushRef="#br0" timeOffset="8621.33">6222 488 2092 0 0,'-1'0'567'0'0,"0"-1"-1"0"0,-1 1 1 0 0,1 0 0 0 0,0-1-1 0 0,0 1 1 0 0,0-1 0 0 0,0 0-1 0 0,0 1 1 0 0,0-1 0 0 0,0 0-1 0 0,0 1 1 0 0,0-1 0 0 0,0 0-1 0 0,0 0 1 0 0,0 0 0 0 0,0 0-1 0 0,1 0 1 0 0,-1 0-1 0 0,-1-2 1 0 0,-15-33 5629 0 0,-4-40-3836 0 0,17 59-2267 0 0,2 0 0 0 0,0-1 0 0 0,1 1 0 0 0,1-1 0 0 0,2-17 0 0 0,-1 30-80 0 0,-1 1 0 0 0,1-1 1 0 0,0 1-1 0 0,1-1 1 0 0,-1 1-1 0 0,1-1 1 0 0,0 1-1 0 0,0 0 0 0 0,1-1 1 0 0,3-4-1 0 0,-4 7 3 0 0,-1 0-1 0 0,1 0 1 0 0,1 0-1 0 0,-1 1 0 0 0,0-1 1 0 0,0 1-1 0 0,1-1 0 0 0,-1 1 1 0 0,0 0-1 0 0,1-1 1 0 0,0 1-1 0 0,-1 1 0 0 0,1-1 1 0 0,-1 0-1 0 0,1 1 1 0 0,0-1-1 0 0,0 1 0 0 0,-1 0 1 0 0,4 0-1 0 0,-1 0 47 0 0,1 0 1 0 0,-1 0-1 0 0,0 1 0 0 0,0 0 0 0 0,0 0 1 0 0,0 0-1 0 0,0 0 0 0 0,0 1 0 0 0,0 0 0 0 0,0 0 1 0 0,-1 0-1 0 0,1 1 0 0 0,-1 0 0 0 0,9 6 1 0 0,-11-7-29 0 0,1 1-1 0 0,-1 0 1 0 0,1 0 0 0 0,-1 0 0 0 0,0 0 0 0 0,0 1 0 0 0,0-1 0 0 0,-1 0 0 0 0,1 1 0 0 0,-1 0 0 0 0,0-1 0 0 0,0 1-1 0 0,0 0 1 0 0,0-1 0 0 0,-1 1 0 0 0,0 0 0 0 0,1 0 0 0 0,-1-1 0 0 0,-1 1 0 0 0,1 0 0 0 0,-1 4 0 0 0,0-6-81 0 0,1 0 0 0 0,-1 1 0 0 0,0-1 0 0 0,0 0 1 0 0,0 0-1 0 0,0 0 0 0 0,-1 0 0 0 0,1 0 0 0 0,0 0 0 0 0,-1 0 1 0 0,0 0-1 0 0,1 0 0 0 0,-1-1 0 0 0,0 1 0 0 0,0-1 1 0 0,0 1-1 0 0,0-1 0 0 0,0 0 0 0 0,0 0 0 0 0,0 0 0 0 0,0 0 1 0 0,-5 1-1 0 0,65 15-16 0 0,-52-17 100 0 0,0 0-1 0 0,0 0 1 0 0,-1-1-1 0 0,1 0 1 0 0,0 0-1 0 0,-1-1 1 0 0,1 1 0 0 0,-1-1-1 0 0,1 0 1 0 0,-1-1-1 0 0,0 1 1 0 0,0-1-1 0 0,0 0 1 0 0,0 0-1 0 0,-1-1 1 0 0,1 0-1 0 0,-1 1 1 0 0,0-1-1 0 0,0-1 1 0 0,0 1 0 0 0,0-1-1 0 0,-1 1 1 0 0,0-1-1 0 0,0 0 1 0 0,0 0-1 0 0,-1 0 1 0 0,1-1-1 0 0,-1 1 1 0 0,0-1-1 0 0,-1 1 1 0 0,0-1 0 0 0,0 1-1 0 0,0-1 1 0 0,0 0-1 0 0,-1 0 1 0 0,0-6-1 0 0,0 4-8 0 0,-1-29 175 0 0,1 36-189 0 0,-1 0 1 0 0,1 0-1 0 0,0 0 0 0 0,0 0 1 0 0,0 0-1 0 0,0 1 1 0 0,-1-1-1 0 0,1 0 0 0 0,0 0 1 0 0,-1 0-1 0 0,1 0 0 0 0,-1 0 1 0 0,1 1-1 0 0,-1-1 1 0 0,1 0-1 0 0,-1 1 0 0 0,0-1 1 0 0,1 0-1 0 0,-1 1 0 0 0,0-1 1 0 0,0 0-1 0 0,1 1 1 0 0,-1-1-1 0 0,0 1 0 0 0,0 0 1 0 0,0-1-1 0 0,1 1 1 0 0,-1 0-1 0 0,0-1 0 0 0,0 1 1 0 0,-2 0-1 0 0,3 0-6 0 0,-1 1 0 0 0,0 0 1 0 0,0 0-1 0 0,0 0 0 0 0,0 0 0 0 0,1-1 1 0 0,-1 1-1 0 0,0 0 0 0 0,1 0 0 0 0,-1 0 0 0 0,1 0 1 0 0,-1 1-1 0 0,1-1 0 0 0,0 0 0 0 0,-1 0 0 0 0,1 0 1 0 0,0 0-1 0 0,0 0 0 0 0,0 0 0 0 0,0 1 0 0 0,0-1 1 0 0,0 0-1 0 0,0 2 0 0 0,-1 34 13 0 0,1-34 1 0 0,0 9 7 0 0,-1 1 31 0 0,1 0 0 0 0,1 0-1 0 0,0 0 1 0 0,1-1 0 0 0,5 24 0 0 0,-6-33-49 0 0,1 0 0 0 0,-1 0 0 0 0,0 0 1 0 0,1 0-1 0 0,0-1 0 0 0,0 1 0 0 0,0 0 0 0 0,0-1 0 0 0,0 0 1 0 0,0 1-1 0 0,0-1 0 0 0,1 0 0 0 0,-1 0 0 0 0,1 0 1 0 0,0-1-1 0 0,-1 1 0 0 0,1 0 0 0 0,0-1 0 0 0,0 0 0 0 0,0 0 1 0 0,0 0-1 0 0,0 0 0 0 0,0 0 0 0 0,1-1 0 0 0,-1 1 1 0 0,0-1-1 0 0,0 0 0 0 0,6 0 0 0 0,-2 0-31 0 0,0 0-1 0 0,-1-1 0 0 0,1 0 1 0 0,-1 0-1 0 0,1-1 1 0 0,-1 1-1 0 0,0-1 1 0 0,0-1-1 0 0,0 1 1 0 0,0-1-1 0 0,0 0 0 0 0,0 0 1 0 0,-1-1-1 0 0,1 0 1 0 0,-1 0-1 0 0,0 0 1 0 0,5-6-1 0 0,18-32-255 0 0,-16 9 183 0 0,-7 16 161 0 0,2-18 1260 0 0,-8 35-1282 0 0,0 1 1 0 0,-1-1-1 0 0,1 1 1 0 0,0-1-1 0 0,0 1 1 0 0,0 0-1 0 0,-1 0 1 0 0,1-1-1 0 0,0 1 1 0 0,0 0-1 0 0,0 0 1 0 0,0 0 0 0 0,0 0-1 0 0,0 0 1 0 0,1 0-1 0 0,-1 1 1 0 0,0-1-1 0 0,0 0 1 0 0,1 0-1 0 0,-2 3 1 0 0,-12 34 479 0 0,9-26-190 0 0,-13 45 646 0 0,15-34-588 0 0,2-8-56 0 0,2-14-330 0 0,-1-1 1 0 0,0 1-1 0 0,1-1 0 0 0,-1 0 1 0 0,1 1-1 0 0,-1-1 0 0 0,1 0 1 0 0,-1 1-1 0 0,1-1 1 0 0,-1 0-1 0 0,1 0 0 0 0,0 1 1 0 0,-1-1-1 0 0,1 0 0 0 0,-1 0 1 0 0,1 0-1 0 0,-1 0 1 0 0,1 0-1 0 0,0 0 0 0 0,-1 0 1 0 0,1 0-1 0 0,-1 0 1 0 0,1 0-1 0 0,0 0 0 0 0,-1-1 1 0 0,1 1-1 0 0,-1 0 0 0 0,1 0 1 0 0,-1 0-1 0 0,1-1 1 0 0,-1 1-1 0 0,1 0 0 0 0,-1-1 1 0 0,1 1-1 0 0,22-10 45 0 0,-17 4-129 0 0,1 0 0 0 0,-1-1 0 0 0,0 1 0 0 0,0-1 0 0 0,-1 0 0 0 0,0-1 0 0 0,0 1 0 0 0,-1-1 0 0 0,0 0 0 0 0,0 0 0 0 0,-1 0 0 0 0,0-1 0 0 0,0 1 0 0 0,-1-1 0 0 0,1-10 0 0 0,-1 11 53 0 0,31 100 332 0 0,-32-89-345 0 0,1 0 29 0 0,0 0 0 0 0,-1 0-1 0 0,1 0 1 0 0,0 0 0 0 0,0 0-1 0 0,1 0 1 0 0,-1 0 0 0 0,1-1-1 0 0,3 4 1 0 0,-4-5-179 0 0,-1-1-1 0 0,1 1 1 0 0,-1 0 0 0 0,1-1-1 0 0,-1 1 1 0 0,1-1 0 0 0,-1 0-1 0 0,1 0 1 0 0,-1 1 0 0 0,1-1-1 0 0,-1 0 1 0 0,1 0 0 0 0,0 0-1 0 0,-1-1 1 0 0,1 1 0 0 0,1-1-1 0 0,-1 0-383 0 0,-1 0-1 0 0,0 0 1 0 0,0 0 0 0 0,0 0-1 0 0,0-1 1 0 0,0 1-1 0 0,0 0 1 0 0,0-1-1 0 0,0 1 1 0 0,0 0-1 0 0,-1-1 1 0 0,1 1-1 0 0,0-1 1 0 0,-1 0-1 0 0,0 1 1 0 0,1-1-1 0 0,-1-1 1 0 0,7-31-7795 0 0,-7 33 8045 0 0,1-12-2245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48.2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36 2316 0 0,'0'-11'2348'0'0,"0"7"17"0"0,9 1-5 0 0,0-1 24 0 0,5-1 12 0 0,-1 2-23 0 0,2-1 15 0 0,1 3-20 0 0,-1 1-2376 0 0,1 0-140 0 0,0 0-252 0 0,-2 0-668 0 0,3 1-1044 0 0,-1 5-285 0 0,2 0 25 0 0,0 0-12 0 0,-1 1 12 0 0,2-1 64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47.8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10 467 2180 0 0,'-5'14'-580'0'0,"0"9"9194"0"0,11-10-66 0 0,-5-13-8399 0 0,0 1 0 0 0,0-1 0 0 0,0 0 0 0 0,0 0 0 0 0,1 0-1 0 0,-1 0 1 0 0,0 0 0 0 0,0 0 0 0 0,0 0 0 0 0,0 0 0 0 0,0 0 0 0 0,0 0 0 0 0,0-1 0 0 0,1 1 0 0 0,-1 0 0 0 0,0-1 0 0 0,1 0 0 0 0,4-2-96 0 0,-1 0-1 0 0,0-1 1 0 0,1 1 0 0 0,-1-1-1 0 0,-1 0 1 0 0,1-1-1 0 0,-1 1 1 0 0,1-1-1 0 0,-1 0 1 0 0,0 0-1 0 0,4-8 1 0 0,-2 2-18 0 0,1 0 1 0 0,-1-1-1 0 0,-1 1 0 0 0,6-21 1 0 0,-7 17-31 0 0,-2 1 0 0 0,1-1 0 0 0,-2 0 0 0 0,0 0 0 0 0,-1 0 0 0 0,0 0 0 0 0,-1 0 0 0 0,-6-26 0 0 0,5 32 39 0 0,0 0 0 0 0,0 0 0 0 0,-1 0 0 0 0,-1 1 0 0 0,1-1 0 0 0,-1 1 0 0 0,-1 0 0 0 0,1 0 0 0 0,-1 1 0 0 0,-1-1 0 0 0,1 1 0 0 0,-1 0 0 0 0,-1 1 0 0 0,1-1 0 0 0,-12-7 0 0 0,18 13-22 0 0,-1 1 0 0 0,1 0 0 0 0,-1-1 0 0 0,1 1 0 0 0,-1-1 0 0 0,0 1 0 0 0,1 0 0 0 0,-1 0 0 0 0,1-1 0 0 0,-1 1 0 0 0,0 0 0 0 0,1 0 0 0 0,-1 0 0 0 0,0-1 0 0 0,1 1 0 0 0,-1 0 0 0 0,0 0 0 0 0,1 0 0 0 0,-1 0 0 0 0,0 0 0 0 0,1 0 0 0 0,-1 1 0 0 0,0-1 0 0 0,1 0 0 0 0,-1 0 0 0 0,1 0 0 0 0,-1 1 0 0 0,0-1 0 0 0,1 0 0 0 0,-2 1-1 0 0,-6 21 508 0 0,10 40 347 0 0,-2-51-636 0 0,5 18 240 0 0,0 1 1 0 0,2-1-1 0 0,1-1 1 0 0,16 37 0 0 0,-3-5 242 0 0,-18-50-581 0 0,1 0 0 0 0,0 0 0 0 0,1 0-1 0 0,0-1 1 0 0,1 0 0 0 0,0 0 0 0 0,10 12 0 0 0,-14-19-129 0 0,-1 0 0 0 0,0 0 1 0 0,1-1-1 0 0,0 1 0 0 0,-1-1 1 0 0,1 0-1 0 0,0 1 0 0 0,0-1 1 0 0,0 0-1 0 0,0 0 0 0 0,0 0 1 0 0,0 0-1 0 0,0 0 0 0 0,0-1 1 0 0,0 1-1 0 0,0 0 0 0 0,1-1 1 0 0,-1 0-1 0 0,0 0 0 0 0,0 1 1 0 0,0-1-1 0 0,1-1 0 0 0,-1 1 1 0 0,0 0-1 0 0,0 0 0 0 0,1-1 1 0 0,-1 1-1 0 0,0-1 0 0 0,0 0 1 0 0,0 0-1 0 0,0 0 0 0 0,0 0 1 0 0,0 0-1 0 0,0 0 0 0 0,0 0 1 0 0,-1-1-1 0 0,1 1 0 0 0,0-1 1 0 0,-1 1-1 0 0,1-1 0 0 0,-1 1 1 0 0,2-3-1 0 0,1-1-85 0 0,0 0 0 0 0,0 0 0 0 0,-1 0 0 0 0,0-1 0 0 0,0 1 1 0 0,0-1-1 0 0,2-8 0 0 0,-1 3-138 0 0,-2 0-1 0 0,1 0 1 0 0,-2-1 0 0 0,1 1 0 0 0,-1-18 0 0 0,-1 28 105 0 0,11 48-303 0 0,-9-38 407 0 0,13 42-15 0 0,-15-50 11 0 0,1-1 0 0 0,-1 0 0 0 0,0 0 0 0 0,1 0 0 0 0,-1 0 1 0 0,1 0-1 0 0,-1 0 0 0 0,0 0 0 0 0,1 0 0 0 0,-1 0 0 0 0,1 0 0 0 0,-1 0 0 0 0,0 0 0 0 0,1 0 0 0 0,-1 0 1 0 0,1 0-1 0 0,-1 0 0 0 0,0 0 0 0 0,1 0 0 0 0,-1-1 0 0 0,1 1 0 0 0,-1 0 0 0 0,0 0 0 0 0,1 0 1 0 0,-1-1-1 0 0,0 1 0 0 0,1 0 0 0 0,-1 0 0 0 0,0-1 0 0 0,0 1 0 0 0,1 0 0 0 0,-1-1 0 0 0,0 1 0 0 0,0 0 1 0 0,0-1-1 0 0,1 1 0 0 0,-1 0 0 0 0,0-1 0 0 0,0 1 0 0 0,0-1 0 0 0,13-18-94 0 0,-12 18 71 0 0,22-33-264 0 0,-7 8 5 0 0,2 0 1 0 0,34-37-1 0 0,-52 62 289 0 0,1 0 0 0 0,0 0 0 0 0,0 0 0 0 0,0 0 0 0 0,-1 0 0 0 0,1 0 0 0 0,0 0-1 0 0,1 0 1 0 0,-1 1 0 0 0,0-1 0 0 0,0 0 0 0 0,0 1 0 0 0,0-1 0 0 0,1 1 0 0 0,-1-1 0 0 0,0 1-1 0 0,0-1 1 0 0,1 1 0 0 0,-1 0 0 0 0,0 0 0 0 0,1 0 0 0 0,-1-1 0 0 0,0 1 0 0 0,1 1 0 0 0,-1-1-1 0 0,0 0 1 0 0,1 0 0 0 0,0 1 0 0 0,0 0 16 0 0,0 1 1 0 0,-1-1-1 0 0,1 1 0 0 0,-1-1 1 0 0,0 1-1 0 0,1 0 0 0 0,-1-1 0 0 0,0 1 1 0 0,0 0-1 0 0,0 0 0 0 0,0 0 1 0 0,0 0-1 0 0,-1 0 0 0 0,1 0 1 0 0,0 3-1 0 0,2 11 153 0 0,-1-1 1 0 0,0 1-1 0 0,-1 21 1 0 0,-13 2-17 0 0,12-38-174 0 0,0 0 1 0 0,0-1-1 0 0,0 1 0 0 0,0 0 0 0 0,0-1 0 0 0,-1 1 0 0 0,1-1 0 0 0,0 1 0 0 0,0-1 0 0 0,-1 1 0 0 0,1 0 0 0 0,0-1 0 0 0,-1 1 1 0 0,1-1-1 0 0,-1 1 0 0 0,1-1 0 0 0,0 1 0 0 0,-1-1 0 0 0,1 0 0 0 0,-1 1 0 0 0,1-1 0 0 0,-1 0 0 0 0,0 1 0 0 0,1-1 0 0 0,-1 0 1 0 0,1 1-1 0 0,-1-1 0 0 0,0 0 0 0 0,1 0 0 0 0,-1 0 0 0 0,1 0 0 0 0,-1 0 0 0 0,0 0 0 0 0,1 0 0 0 0,-1 0 0 0 0,0 0 0 0 0,1 0 1 0 0,-1 0-1 0 0,1 0 0 0 0,-1 0 0 0 0,0 0 0 0 0,1 0 0 0 0,-1-1 0 0 0,1 1 0 0 0,-1 0 0 0 0,0 0 0 0 0,1-1 0 0 0,-1 1 1 0 0,1-1-1 0 0,-1 1 0 0 0,1 0 0 0 0,-1-1 0 0 0,1 1 0 0 0,-1-1 0 0 0,1 1 0 0 0,0-1 0 0 0,-1 1 0 0 0,1-1 0 0 0,-1 0 0 0 0,2-5-535 0 0,11 4 391 0 0,23 6 407 0 0,-17-1-149 0 0,-13-3-80 0 0,0-1-1 0 0,-1 1 0 0 0,1-1 0 0 0,0 1 0 0 0,-1-1 1 0 0,1-1-1 0 0,-1 1 0 0 0,1-1 0 0 0,-1 1 0 0 0,0-1 1 0 0,1 0-1 0 0,-1-1 0 0 0,0 1 0 0 0,0-1 1 0 0,-1 0-1 0 0,1 0 0 0 0,0 0 0 0 0,-1 0 0 0 0,0-1 1 0 0,0 1-1 0 0,3-6 0 0 0,-1 2-23 0 0,-1 0 0 0 0,-1 0 0 0 0,0-1 0 0 0,0 0 0 0 0,0 1 0 0 0,-1-1 0 0 0,0 0 0 0 0,0 0 0 0 0,-1 0-1 0 0,0 0 1 0 0,0-13 0 0 0,-1-41-105 0 0,-3 0 0 0 0,-19-109 0 0 0,50 381 1854 0 0,-3-12-385 0 0,-25-196-1395 0 0,0-1 1 0 0,0 1 0 0 0,0-1 0 0 0,0 1 0 0 0,0 0 0 0 0,1-1-1 0 0,-1 1 1 0 0,1-1 0 0 0,-1 1 0 0 0,1-1 0 0 0,0 1 0 0 0,-1-1-1 0 0,1 0 1 0 0,0 1 0 0 0,0-1 0 0 0,0 0 0 0 0,0 0 0 0 0,0 0-1 0 0,0 1 1 0 0,0-1 0 0 0,1 0 0 0 0,-1 0 0 0 0,0-1 0 0 0,1 1-1 0 0,-1 0 1 0 0,0 0 0 0 0,3 0 0 0 0,-2-1-241 0 0,-1-1-1 0 0,0 1 1 0 0,0-1 0 0 0,0 0 0 0 0,0 0-1 0 0,1 0 1 0 0,-1 1 0 0 0,0-1-1 0 0,-1 0 1 0 0,1 0 0 0 0,0-1 0 0 0,0 1-1 0 0,0 0 1 0 0,-1 0 0 0 0,1 0 0 0 0,0 0-1 0 0,-1-1 1 0 0,1 1 0 0 0,-1 0-1 0 0,1 0 1 0 0,-1-1 0 0 0,0 1 0 0 0,0 0-1 0 0,1-1 1 0 0,-1 1 0 0 0,0-1-1 0 0,0 1 1 0 0,0 0 0 0 0,-1-1 0 0 0,1 1-1 0 0,-1-2 1 0 0,1-5-2095 0 0,-4-30-6090 0 0,-2 24 6073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55.3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 2468 0 0,'-4'5'-1073'0'0,"-7"7"11407"0"0,4-8-856 0 0,7-6-7540 0 0,3-4-3396 0 0,16 3-8260 0 0,-16 4 5205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48.6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42 2132 0 0,'-2'-4'889'0'0,"-1"0"1717"0"0,0-1 0 0 0,0 1 0 0 0,-1-1 0 0 0,0 1 0 0 0,-8-7 0 0 0,12 10-2335 0 0,-1 1 0 0 0,1-1 0 0 0,-1 1 0 0 0,0 0 0 0 0,1-1-1 0 0,-1 1 1 0 0,0 0 0 0 0,0 0 0 0 0,1-1 0 0 0,-1 1 0 0 0,0 0-1 0 0,1 0 1 0 0,-1 0 0 0 0,0 0 0 0 0,0 0 0 0 0,1 0 0 0 0,-1 0-1 0 0,0 0 1 0 0,0 0 0 0 0,1 0 0 0 0,-1 0 0 0 0,0 1 0 0 0,1-1-1 0 0,-1 0 1 0 0,0 0 0 0 0,0 1 0 0 0,-12 15-432 0 0,8-2 627 0 0,1-1 0 0 0,0 0-1 0 0,0 1 1 0 0,2 0 0 0 0,0 0 0 0 0,0 0-1 0 0,1 0 1 0 0,1 0 0 0 0,2 26 0 0 0,-1-39-456 0 0,0 0 0 0 0,-1-1 0 0 0,1 1 0 0 0,0 0-1 0 0,-1-1 1 0 0,1 1 0 0 0,0-1 0 0 0,0 1 0 0 0,-1-1 0 0 0,1 1 0 0 0,0-1 0 0 0,0 1 0 0 0,0-1 0 0 0,0 0 0 0 0,0 1 0 0 0,0-1 0 0 0,0 0 0 0 0,0 0-1 0 0,0 0 1 0 0,-1 0 0 0 0,1 0 0 0 0,0 0 0 0 0,0 0 0 0 0,0 0 0 0 0,0 0 0 0 0,0 0 0 0 0,0-1 0 0 0,0 1 0 0 0,0 0 0 0 0,0 0 0 0 0,1-2 0 0 0,30-9-110 0 0,-26 7 12 0 0,0-1 0 0 0,-1 0 0 0 0,0-1-1 0 0,0 1 1 0 0,0-1 0 0 0,-1 0 0 0 0,1 0-1 0 0,-2 0 1 0 0,1-1 0 0 0,-1 1-1 0 0,0-1 1 0 0,0 0 0 0 0,-1 0 0 0 0,3-11-1 0 0,-4 29 211 0 0,0-1 0 0 0,1 0 0 0 0,0 0 0 0 0,1 0 0 0 0,0 0-1 0 0,0 0 1 0 0,10 18 0 0 0,-12-27-251 0 0,0 0-1 0 0,0-1 1 0 0,1 1 0 0 0,-1 0-1 0 0,0 0 1 0 0,1 0 0 0 0,-1-1-1 0 0,1 1 1 0 0,-1-1-1 0 0,1 1 1 0 0,-1-1 0 0 0,1 0-1 0 0,-1 0 1 0 0,1 1 0 0 0,0-1-1 0 0,-1 0 1 0 0,1 0 0 0 0,-1 0-1 0 0,1-1 1 0 0,0 1-1 0 0,-1 0 1 0 0,1-1 0 0 0,-1 1-1 0 0,1-1 1 0 0,2-1 0 0 0,37-17-9086 0 0,-18 4 514 0 0,-18 10 6121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46.3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139 90 1976 0 0,'-5'-33'13525'0'0,"-11"-2"-7663"0"0,15 34-5787 0 0,0-1 0 0 0,0 0 1 0 0,-1 1-1 0 0,1 0 0 0 0,0-1 1 0 0,0 1-1 0 0,-1 0 0 0 0,1 0 1 0 0,0 0-1 0 0,-1 0 1 0 0,0 0-1 0 0,1 0 0 0 0,-1 0 1 0 0,1 0-1 0 0,-1 0 0 0 0,0 1 1 0 0,0-1-1 0 0,1 1 0 0 0,-1-1 1 0 0,0 1-1 0 0,0 0 0 0 0,0 0 1 0 0,1 0-1 0 0,-1 0 1 0 0,0 0-1 0 0,0 0 0 0 0,0 0 1 0 0,1 0-1 0 0,-1 1 0 0 0,0-1 1 0 0,0 1-1 0 0,1 0 0 0 0,-1-1 1 0 0,0 1-1 0 0,1 0 0 0 0,-1 0 1 0 0,1 0-1 0 0,-3 1 1 0 0,0 2 55 0 0,0 0 0 0 0,0-1 0 0 0,0 2 0 0 0,0-1 1 0 0,1 0-1 0 0,0 1 0 0 0,0-1 0 0 0,0 1 1 0 0,0 0-1 0 0,1 0 0 0 0,0 0 0 0 0,0 1 1 0 0,0-1-1 0 0,1 0 0 0 0,-1 1 0 0 0,0 6 0 0 0,-1 13 518 0 0,1-1-1 0 0,1 33 1 0 0,1-43-370 0 0,0-13-267 0 0,0 0 0 0 0,0 0 0 0 0,0 0 0 0 0,0 0 0 0 0,0 0 0 0 0,0 0 0 0 0,1 0 0 0 0,-1-1 0 0 0,0 1 0 0 0,1 0 0 0 0,-1 0 0 0 0,0 0 0 0 0,1 0 0 0 0,-1 0 1 0 0,1 0-1 0 0,-1-1 0 0 0,1 1 0 0 0,0 0 0 0 0,-1 0 0 0 0,1-1 0 0 0,0 1 0 0 0,0 0 0 0 0,-1-1 0 0 0,1 1 0 0 0,0-1 0 0 0,0 1 0 0 0,0-1 0 0 0,0 1 0 0 0,-1-1 0 0 0,1 0 1 0 0,0 1-1 0 0,0-1 0 0 0,0 0 0 0 0,0 0 0 0 0,0 0 0 0 0,0 0 0 0 0,0 0 0 0 0,0 0 0 0 0,0 0 0 0 0,0 0 0 0 0,0 0 0 0 0,0 0 0 0 0,0 0 0 0 0,0-1 0 0 0,0 1 0 0 0,0 0 1 0 0,0-1-1 0 0,1 0 0 0 0,3-1-18 0 0,1 0-1 0 0,-1 0 1 0 0,0 0 0 0 0,0-1 0 0 0,0 1 0 0 0,-1-1 0 0 0,7-6 0 0 0,-3 1-159 0 0,-1 0 0 0 0,-1 0 0 0 0,0-1 0 0 0,0 0 0 0 0,0 0 0 0 0,-2-1 1 0 0,1 1-1 0 0,-1-1 0 0 0,0 0 0 0 0,-1 0 0 0 0,0-1 0 0 0,-1 1 0 0 0,0-1 1 0 0,0 1-1 0 0,-1-1 0 0 0,-1 1 0 0 0,-1-19 0 0 0,1 51 31 0 0,-1-7 155 0 0,0 1 0 0 0,2 0 0 0 0,0 0 0 0 0,1 0 0 0 0,6 24 0 0 0,-5-29 23 0 0,-2-5-11 0 0,0-1 0 0 0,0 0 0 0 0,1 0-1 0 0,0 1 1 0 0,0-1 0 0 0,0-1 0 0 0,1 1 0 0 0,0 0-1 0 0,0-1 1 0 0,0 1 0 0 0,0-1 0 0 0,0 0 0 0 0,5 4-1 0 0,-7-7-39 0 0,0-1-1 0 0,1 0 0 0 0,-1 0 1 0 0,0 0-1 0 0,0 0 1 0 0,0 0-1 0 0,0-1 0 0 0,0 1 1 0 0,1 0-1 0 0,-1 0 0 0 0,0-1 1 0 0,0 1-1 0 0,0 0 0 0 0,0-1 1 0 0,0 1-1 0 0,0-1 0 0 0,0 0 1 0 0,0 1-1 0 0,0-1 0 0 0,0 0 1 0 0,-1 0-1 0 0,1 1 0 0 0,0-1 1 0 0,0 0-1 0 0,-1 0 0 0 0,1 0 1 0 0,0 0-1 0 0,-1 0 0 0 0,1 0 1 0 0,-1 0-1 0 0,1 0 1 0 0,-1 0-1 0 0,0 0 0 0 0,1 0 1 0 0,-1 0-1 0 0,0-1 0 0 0,0-1 1 0 0,13-49-239 0 0,-13 49 218 0 0,5-34-152 0 0,-4 25 86 0 0,0 0 0 0 0,1 0 1 0 0,0 1-1 0 0,5-13 0 0 0,-7 23 91 0 0,0 1 0 0 0,0-1-1 0 0,0 1 1 0 0,0 0 0 0 0,0-1 0 0 0,0 1-1 0 0,0 0 1 0 0,0-1 0 0 0,1 1 0 0 0,-1 0-1 0 0,0-1 1 0 0,0 1 0 0 0,0 0 0 0 0,1 0-1 0 0,-1-1 1 0 0,0 1 0 0 0,0 0 0 0 0,1 0-1 0 0,-1-1 1 0 0,0 1 0 0 0,1 0 0 0 0,-1 0-1 0 0,0 0 1 0 0,1-1 0 0 0,-1 1 0 0 0,0 0-1 0 0,1 0 1 0 0,-1 0 0 0 0,0 0 0 0 0,1 0-1 0 0,-1 0 1 0 0,0 0 0 0 0,1 0 0 0 0,-1 0-1 0 0,1 0 1 0 0,10 10 11 0 0,4 20 126 0 0,-9-14 74 0 0,-2 0 1 0 0,1 1-1 0 0,2 27 1 0 0,-2-11 305 0 0,-3-46-465 0 0,0-1 0 0 0,1 1 0 0 0,1-1-1 0 0,0 1 1 0 0,0 0 0 0 0,1 1 0 0 0,1-1-1 0 0,1 1 1 0 0,-1 0 0 0 0,13-16 0 0 0,-18 26-55 0 0,0 1 1 0 0,0-1 0 0 0,0 1 0 0 0,0 0-1 0 0,0 0 1 0 0,0-1 0 0 0,1 1 0 0 0,-1 0 0 0 0,0 0-1 0 0,1 0 1 0 0,-1 0 0 0 0,1 0 0 0 0,-1 1 0 0 0,1-1-1 0 0,-1 0 1 0 0,1 1 0 0 0,-1-1 0 0 0,1 1 0 0 0,0-1-1 0 0,-1 1 1 0 0,1 0 0 0 0,0 0 0 0 0,-1 0-1 0 0,1 0 1 0 0,0 0 0 0 0,-1 0 0 0 0,1 0 0 0 0,0 0-1 0 0,-1 1 1 0 0,1-1 0 0 0,0 1 0 0 0,-1-1 0 0 0,1 1-1 0 0,-1 0 1 0 0,1-1 0 0 0,-1 1 0 0 0,1 0 0 0 0,-1 0-1 0 0,1 0 1 0 0,1 2 0 0 0,1 2 6 0 0,0-1-1 0 0,-1 1 1 0 0,0 0 0 0 0,0 0 0 0 0,0 1 0 0 0,0-1 0 0 0,-1 1-1 0 0,0-1 1 0 0,0 1 0 0 0,1 6 0 0 0,2 11 33 0 0,-5-17-16 0 0,1 1 1 0 0,0-1-1 0 0,1 0 1 0 0,-1 0-1 0 0,1 0 1 0 0,0 0 0 0 0,1 0-1 0 0,0 0 1 0 0,3 5-1 0 0,-6-10-16 0 0,1-1-1 0 0,-1 0 1 0 0,0 1-1 0 0,1-1 1 0 0,-1 0-1 0 0,0 1 1 0 0,1-1-1 0 0,-1 0 1 0 0,1 1-1 0 0,-1-1 1 0 0,0 0-1 0 0,1 0 1 0 0,-1 1-1 0 0,1-1 1 0 0,-1 0-1 0 0,1 0 1 0 0,-1 0-1 0 0,1 0 1 0 0,-1 0-1 0 0,1 0 1 0 0,-1 0-1 0 0,1 0 1 0 0,-1 0-1 0 0,1 0 0 0 0,-1 0 1 0 0,1 0-1 0 0,-1 0 1 0 0,1 0-1 0 0,-1 0 1 0 0,1-1-1 0 0,-1 1 1 0 0,1 0-1 0 0,-1 0 1 0 0,0 0-1 0 0,1-1 1 0 0,-1 1-1 0 0,1 0 1 0 0,-1-1-1 0 0,0 1 1 0 0,1 0-1 0 0,-1-1 1 0 0,0 1-1 0 0,1-1 1 0 0,-1 1-1 0 0,0 0 1 0 0,1-1-1 0 0,-1 1 1 0 0,0-1-1 0 0,0 1 1 0 0,0-1-1 0 0,0 1 1 0 0,1-1-1 0 0,-1 1 1 0 0,0-1-1 0 0,0 1 1 0 0,0-1-1 0 0,0 1 1 0 0,0-1-1 0 0,0 1 1 0 0,0-1-1 0 0,7-36-722 0 0,-7 34 608 0 0,2-6-36 0 0,-3 7 109 0 0,1-1 1 0 0,0 1-1 0 0,0-1 1 0 0,1 1-1 0 0,-1-1 1 0 0,0 1-1 0 0,1-1 1 0 0,-1 1-1 0 0,1-1 1 0 0,0 1-1 0 0,0 0 1 0 0,0-1-1 0 0,0 1 1 0 0,1 0-1 0 0,-1 0 1 0 0,0 0-1 0 0,1 0 1 0 0,-1 0-1 0 0,1 0 1 0 0,0 0-1 0 0,0 1 0 0 0,0-1 1 0 0,0 0-1 0 0,0 1 1 0 0,0 0-1 0 0,0-1 1 0 0,4 0-1 0 0,-8 1 132 0 0,0 1 0 0 0,0 0 0 0 0,1 0 0 0 0,-1 0 0 0 0,0 0 0 0 0,0 0 0 0 0,0 0-1 0 0,0 1 1 0 0,1-1 0 0 0,-1 1 0 0 0,0-1 0 0 0,0 1 0 0 0,0-1 0 0 0,1 1 0 0 0,-1 0 0 0 0,1 0 0 0 0,-1 0-1 0 0,0 0 1 0 0,1 0 0 0 0,0 0 0 0 0,-1 1 0 0 0,-1 1 0 0 0,-1 4 4 0 0,0 1 0 0 0,1 0-1 0 0,0 0 1 0 0,0 0 0 0 0,1 0 0 0 0,0 1 0 0 0,0-1-1 0 0,1 1 1 0 0,0-1 0 0 0,0 1 0 0 0,1 0 0 0 0,2 16 0 0 0,-2-7 119 0 0,0-18-208 0 0,0 1-1 0 0,0 0 0 0 0,0-1 0 0 0,0 1 0 0 0,0-1 1 0 0,0 1-1 0 0,0-1 0 0 0,0 1 0 0 0,0-1 1 0 0,1 1-1 0 0,-1-1 0 0 0,0 1 0 0 0,0-1 1 0 0,0 1-1 0 0,1-1 0 0 0,-1 1 0 0 0,0-1 0 0 0,1 0 1 0 0,-1 1-1 0 0,0-1 0 0 0,1 1 0 0 0,-1-1 1 0 0,0 0-1 0 0,1 1 0 0 0,-1-1 0 0 0,1 0 1 0 0,-1 0-1 0 0,1 1 0 0 0,-1-1 0 0 0,1 0 0 0 0,-1 0 1 0 0,1 0-1 0 0,-1 1 0 0 0,1-1 0 0 0,-1 0 1 0 0,1 0-1 0 0,-1 0 0 0 0,1 0 0 0 0,-1 0 1 0 0,1 0-1 0 0,-1 0 0 0 0,1 0 0 0 0,0 0 0 0 0,-1 0 1 0 0,1-1-1 0 0,-1 1 0 0 0,1 0 0 0 0,-1 0 1 0 0,1 0-1 0 0,-1-1 0 0 0,0 1 0 0 0,1 0 1 0 0,-1 0-1 0 0,1-1 0 0 0,0 0 0 0 0,25-19 36 0 0,-21 13-197 0 0,0-1 0 0 0,0 0 0 0 0,-1-1 0 0 0,0 1 0 0 0,0-1 0 0 0,-1 0 0 0 0,0 0 0 0 0,0 0 0 0 0,2-19 0 0 0,-5 28 124 0 0,0 36 121 0 0,0-31-18 0 0,0 0 0 0 0,0 0 0 0 0,1 0 0 0 0,-1 0 0 0 0,1 0 0 0 0,1 0 1 0 0,-1 0-1 0 0,1-1 0 0 0,0 1 0 0 0,0 0 0 0 0,0-1 0 0 0,0 1 0 0 0,6 6 1 0 0,-7-10-72 0 0,1 1 1 0 0,-1-1 0 0 0,1 0 0 0 0,0 1 0 0 0,0-1 0 0 0,0 0-1 0 0,-1 0 1 0 0,1 0 0 0 0,0 0 0 0 0,0-1 0 0 0,1 1 0 0 0,-1 0-1 0 0,0-1 1 0 0,0 1 0 0 0,0-1 0 0 0,0 0 0 0 0,0 0 0 0 0,1 0-1 0 0,-1 0 1 0 0,0 0 0 0 0,0 0 0 0 0,0-1 0 0 0,0 1 0 0 0,0-1-1 0 0,0 1 1 0 0,0-1 0 0 0,0 0 0 0 0,0 0 0 0 0,0 0 0 0 0,0 0-1 0 0,0 0 1 0 0,0 0 0 0 0,0-1 0 0 0,2-1 0 0 0,11-8-434 0 0,-1-1-3873 0 0,19-14-11584 0 0,-26 22 13293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44.4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46 2340 0 0,'-5'-11'-1990'0'0,"0"-1"4040"0"0,-11-11 21218 0 0,16 45-21901 0 0,8 204 1873 0 0,-3-205-5128 0 0,-4-20 1049 0 0,0 1 1 0 0,0-1 0 0 0,1 0-1 0 0,-1 0 1 0 0,0 0 0 0 0,1 0 0 0 0,-1 0-1 0 0,1 0 1 0 0,-1 0 0 0 0,1 0-1 0 0,-1-1 1 0 0,1 1 0 0 0,-1-1-1 0 0,1 1 1 0 0,0-1 0 0 0,0 1-1 0 0,-1-1 1 0 0,1 0 0 0 0,0 0-1 0 0,-1 0 1 0 0,1 0 0 0 0,3 0 0 0 0,3 0-1711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5T17:25:44.0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204 75 2228 0 0,'1'-23'2182'0'0,"-2"-10"3757"0"0,-2 16 3575 0 0,2 17-9408 0 0,1 0 0 0 0,-1 0 0 0 0,1-1-1 0 0,0 1 1 0 0,-1 0 0 0 0,1 0 0 0 0,-1 0 0 0 0,1 0-1 0 0,0 0 1 0 0,-1 0 0 0 0,1 0 0 0 0,-1 0-1 0 0,1 0 1 0 0,0 0 0 0 0,-1 0 0 0 0,1 0 0 0 0,-1 0-1 0 0,1 0 1 0 0,-1 0 0 0 0,1 1 0 0 0,0-1 0 0 0,-1 0-1 0 0,1 0 1 0 0,0 0 0 0 0,-1 1 0 0 0,1-1 0 0 0,0 0-1 0 0,-1 0 1 0 0,1 1 0 0 0,0-1 0 0 0,-1 0 0 0 0,1 1-1 0 0,0-1 1 0 0,0 0 0 0 0,-1 1 0 0 0,1-1 0 0 0,0 0-1 0 0,0 1 1 0 0,0-1 0 0 0,0 1 0 0 0,-1-1 0 0 0,1 0-1 0 0,0 1 1 0 0,0 0 0 0 0,-12 20 31 0 0,12-21-18 0 0,-28 48 954 0 0,-52 70 0 0 0,22-36-57 0 0,50-69-758 0 0,10-9 57 0 0,17-16 249 0 0,8-3-494 0 0,-10 9 317 0 0,1 1 1 0 0,35-6 0 0 0,-14 6-2853 0 0,-11 3-4513 0 0,-1 2-6410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6T00:46:00.9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99 2044 0 0,'-10'-1'928'0'0,"4"-3"5750"0"0,13 3-1491 0 0,16 0 2075 0 0,-9 1-8695 0 0,-13 0 1065 0 0,416-20 4271 0 0,-51 1-2187 0 0,-278 18-1496 0 0,75-4-74 0 0,-138 3-167 0 0,0-2 0 0 0,30-9 0 0 0,-54 13-28 0 0,0 0-1 0 0,0 0 0 0 0,0 0 1 0 0,0 0-1 0 0,1-1 1 0 0,-1 1-1 0 0,0-1 0 0 0,0 1 1 0 0,0-1-1 0 0,0 1 0 0 0,0-1 1 0 0,0 1-1 0 0,-1-1 0 0 0,1 0 1 0 0,0 0-1 0 0,0 1 0 0 0,0-1 1 0 0,0-1-1 0 0,-12-6-3539 0 0,-19 2-1366 0 0,14 4 2874 0 0,-71 0-5316 0 0,50 2 5158 0 0</inkml:trace>
  <inkml:trace contextRef="#ctx0" brushRef="#br0" timeOffset="342.51">52 272 2256 0 0,'-7'5'967'0'0,"-18"11"1232"0"0,17-3 4216 0 0,15-10-1465 0 0,16-2-2658 0 0,-19-1-1416 0 0,64-2 2041 0 0,76-12 0 0 0,175-46-110 0 0,-214 38-1813 0 0,-80 17-880 0 0,262-51 1268 0 0,-95 29-1738 0 0,-165 27-2557 0 0,-36 8-5733 0 0,-25 4-1226 0 0,13-9 8182 0 0,2-2-727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6T00:45:59.9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13 443 1708 0 0,'1'-24'2059'0'0,"2"-25"5669"0"0,-3 21-918 0 0,0 26-4479 0 0,-2 12-1308 0 0,-4 38-281 0 0,-3 44 1402 0 0,10-92-2113 0 0,-1 0 0 0 0,1 1 0 0 0,-1-1 0 0 0,1 0 0 0 0,-1 0 0 0 0,1 1 0 0 0,-1-1 0 0 0,1 0 0 0 0,-1 0 0 0 0,1 0 0 0 0,0 0 0 0 0,-1 0 0 0 0,1 0 0 0 0,-1 0 0 0 0,1 0 0 0 0,-1 0 0 0 0,1 0 0 0 0,0 0 0 0 0,-1 0 0 0 0,1 0 0 0 0,-1 0 0 0 0,1-1 0 0 0,-1 1 0 0 0,1 0 0 0 0,-1 0 0 0 0,1-1 0 0 0,-1 1 0 0 0,1 0 0 0 0,-1-1 0 0 0,1 1 0 0 0,0-1 0 0 0,19-9 226 0 0,22-20 107 0 0,-2-1-1 0 0,57-56 1 0 0,62-83-103 0 0,-150 160-247 0 0,48-58 110 0 0,-52 61-86 0 0,0 1-1 0 0,-1-1 1 0 0,0-1 0 0 0,0 1-1 0 0,-1 0 1 0 0,0-1-1 0 0,0 0 1 0 0,2-9 0 0 0,-5 17-87 0 0,0 0 1 0 0,-1 0-1 0 0,1 0 1 0 0,0 0-1 0 0,0 0 1 0 0,0 0-1 0 0,0 0 1 0 0,0 0-1 0 0,-1 0 1 0 0,1 0-1 0 0,0 0 1 0 0,0 0-1 0 0,0 0 1 0 0,0 0-1 0 0,-1 0 1 0 0,1 0-1 0 0,0 0 1 0 0,0 0-1 0 0,0 0 1 0 0,0 0-1 0 0,0 0 1 0 0,0 0-1 0 0,-1 0 1 0 0,1-1-1 0 0,0 1 1 0 0,0 0-1 0 0,0 0 1 0 0,0 0-1 0 0,0 0 1 0 0,0 0-1 0 0,0 0 1 0 0,0 0-1 0 0,-1-1 1 0 0,1 1-1 0 0,0 0 1 0 0,0 0 0 0 0,0 0-1 0 0,0 0 1 0 0,0 0-1 0 0,0-1 1 0 0,0 1-1 0 0,0 0 1 0 0,0 0-1 0 0,0 0 1 0 0,0 0-1 0 0,0-1 1 0 0,0 1-1 0 0,0 0 1 0 0,0 0-1 0 0,0 0 1 0 0,0 0-1 0 0,0 0 1 0 0,0-1-1 0 0,1 1 1 0 0,-1 0-1 0 0,0 0 1 0 0,0 0-1 0 0,0 0 1 0 0,0 0-1 0 0,0-1 1 0 0,0 1-1 0 0,0 0 1 0 0,0 0-1 0 0,0 0 1 0 0,1 0-1 0 0,-1 0 1 0 0,0 0-1 0 0,0 0 1 0 0,0 0-1 0 0,-10 13-2130 0 0,-10 24-3414 0 0,7 9-3911 0 0,13-37 7388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6T00:45:45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1064 655 1504 0 0,'13'-11'-53'0'0,"11"-6"21415"0"0,-37 35-21954 0 0,-61 77 1409 0 0,-74 124 1 0 0,148-218-761 0 0,-8 12-2139 0 0,13-31-11023 0 0,-2 7 12419 0 0,-1-2-1593 0 0</inkml:trace>
  <inkml:trace contextRef="#ctx0" brushRef="#br0" timeOffset="420">874 625 2032 0 0,'7'19'15654'0'0,"11"4"-9379"0"0,34 25-7436 0 0,-19-17 2555 0 0,-15-13-1146 0 0,19 21 469 0 0,42 33 0 0 0,-79-72-805 0 0,1 0 0 0 0,-1 0 1 0 0,0 0-1 0 0,0 0 0 0 0,0 0 0 0 0,0 0 1 0 0,0 0-1 0 0,0 0 0 0 0,1 0 0 0 0,-1 0 1 0 0,0 0-1 0 0,0 0 0 0 0,0 1 1 0 0,0-1-1 0 0,0 0 0 0 0,0 0 0 0 0,1 0 1 0 0,-1 0-1 0 0,0 0 0 0 0,0 0 0 0 0,0 0 1 0 0,0 0-1 0 0,0 0 0 0 0,0 0 1 0 0,0 1-1 0 0,0-1 0 0 0,0 0 0 0 0,1 0 1 0 0,-1 0-1 0 0,0 0 0 0 0,0 0 0 0 0,0 0 1 0 0,0 1-1 0 0,0-1 0 0 0,0 0 1 0 0,0 0-1 0 0,0 0 0 0 0,0 0 0 0 0,0 0 1 0 0,0 1-1 0 0,0-1 0 0 0,0 0 0 0 0,0 0 1 0 0,0 0-1 0 0,0 0 0 0 0,0 0 1 0 0,0 0-1 0 0,0 1 0 0 0,0-1 0 0 0,0 0 1 0 0,-1 0-1 0 0,1 0 0 0 0,0 0 1 0 0,0 0-1 0 0,0 0 0 0 0,0 0 0 0 0,0 1 1 0 0,0-1-1 0 0,0 0 0 0 0,0 0 0 0 0,0 0 1 0 0,-1 0-1 0 0,1 0 0 0 0,0 0 1 0 0,0 0-1 0 0,0 0 0 0 0,0 0 0 0 0,0 0 1 0 0,-1 0-1 0 0,-15-1-5141 0 0,-22-9-1740 0 0,22 2 4620 0 0</inkml:trace>
  <inkml:trace contextRef="#ctx0" brushRef="#br0" timeOffset="1210.07">150 353 1420 0 0,'0'-1'309'0'0,"0"1"-1"0"0,0-1 1 0 0,0 0 0 0 0,0 1-1 0 0,0-1 1 0 0,0 1 0 0 0,0-1 0 0 0,0 1-1 0 0,0-1 1 0 0,0 1 0 0 0,0-1-1 0 0,0 1 1 0 0,-1-1 0 0 0,1 1-1 0 0,0-1 1 0 0,0 1 0 0 0,0-1-1 0 0,-1 1 1 0 0,1-1 0 0 0,0 1-1 0 0,-1-1 1 0 0,1 1 0 0 0,0-1-1 0 0,-1 1 1 0 0,1 0 0 0 0,-1-1-1 0 0,1 1 1 0 0,-1 0 0 0 0,1-1-1 0 0,-1 1 1 0 0,1 0 0 0 0,-1 0-1 0 0,1 0 1 0 0,-1-1 0 0 0,1 1-1 0 0,-1 0 1 0 0,1 0 0 0 0,-1 0-1 0 0,0 0 1 0 0,-28 10 3032 0 0,-21 28-2495 0 0,46-34-679 0 0,-1 0-6 0 0,0-1-1 0 0,0 2 1 0 0,1-1-1 0 0,-1 0 0 0 0,1 1 1 0 0,0 0-1 0 0,1 0 1 0 0,-1 0-1 0 0,1 0 0 0 0,0 0 1 0 0,0 1-1 0 0,-3 9 1 0 0,43-19 561 0 0,-37 3-706 0 0,14-4 218 0 0,-1 1 0 0 0,0 0 0 0 0,1 1 0 0 0,19-2 0 0 0,-31 5-188 0 0,0-1-1 0 0,0 1 0 0 0,0 0 0 0 0,0 1 0 0 0,0-1 0 0 0,0 0 0 0 0,0 0 0 0 0,0 1 1 0 0,-1-1-1 0 0,1 1 0 0 0,0 0 0 0 0,0 0 0 0 0,0-1 0 0 0,0 1 0 0 0,-1 0 0 0 0,1 1 1 0 0,1 0-1 0 0,-2 0 0 0 0,0-1-1 0 0,0 1 1 0 0,0-1 0 0 0,0 1 0 0 0,-1 0 0 0 0,1 0 0 0 0,0 0 0 0 0,-1-1 0 0 0,0 1 0 0 0,1 0-1 0 0,-1 0 1 0 0,0 0 0 0 0,0 0 0 0 0,0 0 0 0 0,0-1 0 0 0,0 1 0 0 0,0 0 0 0 0,-1 0 0 0 0,1 0 0 0 0,-1 0-1 0 0,1-1 1 0 0,-2 3 0 0 0,0 0 11 0 0,0 0 0 0 0,0 0 0 0 0,-1 0 0 0 0,0 0 0 0 0,0 0 0 0 0,0-1 0 0 0,0 0 0 0 0,0 1 0 0 0,-1-1 0 0 0,1 0 0 0 0,-1-1 0 0 0,-5 4 0 0 0,1-1-4 0 0,0 0-1 0 0,0-1 1 0 0,0 0-1 0 0,0 0 1 0 0,-12 3 0 0 0,17-6-40 0 0,1 0 1 0 0,-1-1 0 0 0,1 1-1 0 0,-1-1 1 0 0,1 0-1 0 0,-1 0 1 0 0,1 0 0 0 0,-1 0-1 0 0,1 0 1 0 0,-1 0 0 0 0,1-1-1 0 0,-1 1 1 0 0,1-1 0 0 0,-4-1-1 0 0,5 1-112 0 0,-1 0-1 0 0,1 0 1 0 0,0 0-1 0 0,0 0 1 0 0,0 0-1 0 0,0 0 1 0 0,0-1-1 0 0,1 1 1 0 0,-1 0-1 0 0,0 0 1 0 0,1-1-1 0 0,-1 1 1 0 0,0-1 0 0 0,1 1-1 0 0,0 0 1 0 0,-1-1-1 0 0,1 1 1 0 0,0-1-1 0 0,0 1 1 0 0,0-1-1 0 0,0 1 1 0 0,0-1-1 0 0,0 1 1 0 0,0-1-1 0 0,0-1 1 0 0,2 1-761 0 0,0-1 0 0 0,0 1 0 0 0,0 0 0 0 0,1 0 0 0 0,-1-1 0 0 0,0 1 0 0 0,1 1 0 0 0,0-1 0 0 0,-1 0 0 0 0,1 1 0 0 0,0-1 0 0 0,0 1 0 0 0,5-2 0 0 0,0-1-1333 0 0,4-2-220 0 0</inkml:trace>
  <inkml:trace contextRef="#ctx0" brushRef="#br0" timeOffset="1615.45">332 215 2168 0 0,'6'0'16134'0'0,"-5"25"-11637"0"0,-5 35-3793 0 0,-45 102 1940 0 0,-2 16-2835 0 0,51-166-2950 0 0,7-15-4036 0 0,3-9 16 0 0,-4 5 7119 0 0,3-7-2472 0 0</inkml:trace>
  <inkml:trace contextRef="#ctx0" brushRef="#br0" timeOffset="2048.86">462 420 2056 0 0,'4'-6'394'0'0,"1"-3"430"0"0,1-1 254 0 0,-3 4-332 0 0,2-3 484 0 0,-1 0-55 0 0,1-4 674 0 0,8-19 2652 0 0,-8 20-2933 0 0,9-21 2714 0 0,2-6-2694 0 0,-8 14 81 0 0,-10 45 212 0 0,4 16-1061 0 0,0-5-269 0 0,-5 42 476 0 0,0 7-602 0 0,6-28-2194 0 0,-3-51 1614 0 0,0-1-1 0 0,0 0 0 0 0,0 0 1 0 0,1 1-1 0 0,-1-1 1 0 0,0 0-1 0 0,0 0 1 0 0,0 1-1 0 0,0-1 1 0 0,1 0-1 0 0,-1 0 1 0 0,0 1-1 0 0,0-1 1 0 0,0 0-1 0 0,1 0 1 0 0,-1 0-1 0 0,0 1 1 0 0,0-1-1 0 0,1 0 0 0 0,-1 0 1 0 0,0 0-1 0 0,0 0 1 0 0,1 0-1 0 0,-1 0 1 0 0,0 0-1 0 0,1 0 1 0 0,-1 1-1 0 0,0-1 1 0 0,1 0-1 0 0,-1 0 1 0 0,0 0-1 0 0,0 0 1 0 0,1-1-1 0 0,-1 1 1 0 0,0 0-1 0 0,1 0 0 0 0,-1 0 1 0 0,0 0-1 0 0,0 0 1 0 0,1 0-1 0 0,-1 0 1 0 0,0 0-1 0 0,1-1 1 0 0,-1 1-1 0 0,0 0 1 0 0,0 0-1 0 0,0 0 1 0 0,1-1-1 0 0,-1 1 1 0 0,0 0-1 0 0,0 0 1 0 0,0 0-1 0 0,1-1 1 0 0,-1 1-1 0 0,0 0 0 0 0,0 0 1 0 0,0-1-1 0 0,0 1 1 0 0,14-15-5913 0 0,-9 4 3508 0 0,0-2 154 0 0</inkml:trace>
  <inkml:trace contextRef="#ctx0" brushRef="#br0" timeOffset="11836.72">688 303 1932 0 0,'-2'0'820'0'0,"0"0"-1"0"0,0 0 1 0 0,0-1 0 0 0,0 1-1 0 0,0 0 1 0 0,0-1-1 0 0,0 0 1 0 0,1 1 0 0 0,-1-1-1 0 0,0 0 1 0 0,0 0-1 0 0,0 0 1 0 0,1 0 0 0 0,-1 0-1 0 0,0 0 1 0 0,1 0-1 0 0,-1-1 1 0 0,1 1 0 0 0,-2-2-1 0 0,-1-15 4084 0 0,17-2-5593 0 0,-10 17 820 0 0,1 0 0 0 0,-1 1-1 0 0,1 0 1 0 0,0-1-1 0 0,-1 2 1 0 0,1-1 0 0 0,1 0-1 0 0,-1 1 1 0 0,0-1-1 0 0,0 1 1 0 0,0 0 0 0 0,5 0-1 0 0,-8 1-104 0 0,1 0-1 0 0,-1 0 0 0 0,0-1 1 0 0,1 1-1 0 0,-1 0 0 0 0,0 1 1 0 0,1-1-1 0 0,-1 0 0 0 0,0 0 1 0 0,0 0-1 0 0,1 1 0 0 0,-1-1 1 0 0,0 1-1 0 0,0-1 0 0 0,1 1 1 0 0,-1-1-1 0 0,0 1 1 0 0,0 0-1 0 0,0-1 0 0 0,0 1 1 0 0,0 0-1 0 0,0 0 0 0 0,0 0 1 0 0,0 0-1 0 0,0 0 0 0 0,-1 0 1 0 0,1 0-1 0 0,0 0 0 0 0,0 0 1 0 0,-1 0-1 0 0,1 1 0 0 0,-1-1 1 0 0,1 0-1 0 0,-1 0 1 0 0,0 1-1 0 0,1-1 0 0 0,-1 0 1 0 0,0 1-1 0 0,0-1 0 0 0,0 0 1 0 0,0 2-1 0 0,-1 4-5 0 0,0 0 0 0 0,0 0 0 0 0,-1 0 0 0 0,1 0 0 0 0,-2 0 0 0 0,1-1 0 0 0,-1 1-1 0 0,0-1 1 0 0,0 0 0 0 0,-1 0 0 0 0,0 0 0 0 0,0 0 0 0 0,0-1 0 0 0,-1 1 0 0 0,-7 6 0 0 0,5-5-6 0 0,1 0 0 0 0,0 1 0 0 0,0 0 0 0 0,0 0 0 0 0,2 0 0 0 0,-1 0 0 0 0,-6 15 0 0 0,11-22 3 0 0,0 0 0 0 0,0-1 0 0 0,-1 1 0 0 0,1 0 0 0 0,0 0 0 0 0,0-1 0 0 0,0 1 0 0 0,0 0 0 0 0,0 0 0 0 0,0-1 0 0 0,0 1 0 0 0,0 0 0 0 0,0-1 0 0 0,0 1 0 0 0,0 0 0 0 0,0 0 0 0 0,1-1 0 0 0,-1 1 0 0 0,0 0 0 0 0,0-1 0 0 0,1 1 0 0 0,-1 0-1 0 0,1-1 1 0 0,-1 1 0 0 0,0 0 0 0 0,1-1 0 0 0,-1 1 0 0 0,1-1 0 0 0,-1 1 0 0 0,1-1 0 0 0,1 1 0 0 0,26 4 796 0 0,-20-5-894 0 0,1-1 0 0 0,-1 0 0 0 0,1-1 0 0 0,-1 0 1 0 0,11-4-1 0 0,12-5-4086 0 0,-25 9 1628 0 0,1 0 0 0 0,-1 0 0 0 0,1-1 0 0 0,-1 0 0 0 0,9-5 0 0 0,-7 3 140 0 0</inkml:trace>
  <inkml:trace contextRef="#ctx0" brushRef="#br0" timeOffset="12270.52">890 232 2384 0 0,'45'-35'7313'0'0,"-41"32"-6037"0"0,0 1 0 0 0,1 0 0 0 0,-1 0 0 0 0,1 1 0 0 0,-1-1 0 0 0,1 1 0 0 0,-1 0 0 0 0,1 0-1 0 0,0 0 1 0 0,5 0 0 0 0,-10 2-1230 0 0,1-1 0 0 0,-1 1-1 0 0,0-1 1 0 0,1 0 0 0 0,-1 1-1 0 0,0-1 1 0 0,1 1 0 0 0,-1-1 0 0 0,0 1-1 0 0,0-1 1 0 0,1 1 0 0 0,-1-1 0 0 0,0 1-1 0 0,0-1 1 0 0,0 1 0 0 0,0 0-1 0 0,0-1 1 0 0,0 1 0 0 0,0-1 0 0 0,0 1-1 0 0,0-1 1 0 0,0 1 0 0 0,0-1-1 0 0,0 1 1 0 0,0 0 0 0 0,0-1 0 0 0,0 1-1 0 0,-1-1 1 0 0,1 1 0 0 0,0-1-1 0 0,0 1 1 0 0,-1 0 0 0 0,-7 19 365 0 0,1-10-376 0 0,-1-1 0 0 0,-1 0 0 0 0,1 0 1 0 0,-2-1-1 0 0,1 0 0 0 0,-1-1 0 0 0,-11 7 1 0 0,21-14-101 0 0,19-1-205 0 0,-13 1 322 0 0,0-1 0 0 0,0 1 0 0 0,0 1 0 0 0,0-1-1 0 0,0 1 1 0 0,0 0 0 0 0,10 3 0 0 0,-14-3-4 0 0,0 0 0 0 0,0 1 0 0 0,0-1 1 0 0,0 0-1 0 0,-1 1 0 0 0,1-1 0 0 0,-1 1 0 0 0,1 0 0 0 0,-1-1 0 0 0,0 1 1 0 0,1 0-1 0 0,-1 0 0 0 0,0 0 0 0 0,0 0 0 0 0,0 0 0 0 0,-1 0 0 0 0,1 0 1 0 0,0 0-1 0 0,-1 0 0 0 0,1 1 0 0 0,-1-1 0 0 0,0 0 0 0 0,0 0 0 0 0,0 0 1 0 0,0 1-1 0 0,0 2 0 0 0,-1 3 73 0 0,1 0 0 0 0,-1-1 0 0 0,-1 1 0 0 0,1-1 0 0 0,-1 1 0 0 0,-1-1 0 0 0,1 0 0 0 0,-6 10 0 0 0,6-13-120 0 0,0 0 0 0 0,0-1-1 0 0,0 1 1 0 0,0-1 0 0 0,-1 0 0 0 0,0 0-1 0 0,1 0 1 0 0,-1 0 0 0 0,0 0 0 0 0,0 0-1 0 0,-1-1 1 0 0,1 0 0 0 0,0 1 0 0 0,-1-1-1 0 0,0 0 1 0 0,1-1 0 0 0,-1 1 0 0 0,-4 0-1 0 0,8-1-92 0 0,-1-1 0 0 0,1 0-1 0 0,0 0 1 0 0,0 0 0 0 0,-1 0-1 0 0,1 0 1 0 0,0 0-1 0 0,-1 0 1 0 0,1 0 0 0 0,0 0-1 0 0,-1 0 1 0 0,1 0 0 0 0,0 0-1 0 0,-1 0 1 0 0,1 0 0 0 0,0 0-1 0 0,-1 0 1 0 0,1 0 0 0 0,0 0-1 0 0,0-1 1 0 0,-1 1 0 0 0,1 0-1 0 0,0 0 1 0 0,-1 0 0 0 0,1-1-1 0 0,0 1 1 0 0,0 0 0 0 0,-1 0-1 0 0,1 0 1 0 0,0-1 0 0 0,0 1-1 0 0,0 0 1 0 0,0 0-1 0 0,-1-1 1 0 0,1 1 0 0 0,0 0-1 0 0,0-1 1 0 0,0 1 0 0 0,0 0-1 0 0,0-1 1 0 0,0 1 0 0 0,0 0-1 0 0,0 0 1 0 0,0-1 0 0 0,0 1-1 0 0,0-1 1 0 0,5-22-5172 0 0,18-21-3607 0 0,-11 30 6114 0 0</inkml:trace>
  <inkml:trace contextRef="#ctx0" brushRef="#br0" timeOffset="12641.11">1276 195 2428 0 0,'-1'-1'557'0'0,"0"1"-1"0"0,1 0 0 0 0,-1 0 1 0 0,0 0-1 0 0,0 0 0 0 0,0 0 1 0 0,0 1-1 0 0,0-1 0 0 0,0 0 1 0 0,0 0-1 0 0,1 0 0 0 0,-1 1 1 0 0,0-1-1 0 0,0 1 0 0 0,0-1 1 0 0,0 0-1 0 0,1 1 0 0 0,-1-1 1 0 0,0 1-1 0 0,1 0 0 0 0,-1-1 0 0 0,0 1 1 0 0,1 0-1 0 0,-1-1 0 0 0,1 1 1 0 0,-1 1-1 0 0,-14 30 5976 0 0,5 35-3677 0 0,10-62-2714 0 0,0-1-1 0 0,0 1 0 0 0,0-1 0 0 0,0 0 0 0 0,1 1 1 0 0,0-1-1 0 0,0 1 0 0 0,0-1 0 0 0,0 0 0 0 0,1 0 0 0 0,0 1 1 0 0,0-1-1 0 0,3 6 0 0 0,-2-8-85 0 0,-1 0 0 0 0,1 0 0 0 0,0 0-1 0 0,0 0 1 0 0,0 0 0 0 0,0 0 0 0 0,0-1 0 0 0,0 0 0 0 0,0 1 0 0 0,1-1-1 0 0,-1 0 1 0 0,0-1 0 0 0,1 1 0 0 0,-1-1 0 0 0,0 1 0 0 0,1-1 0 0 0,-1 0 0 0 0,6-1-1 0 0,-5 1-32 0 0,0 0 0 0 0,-1-1 1 0 0,1 0-1 0 0,0 0 0 0 0,0 0 0 0 0,0 0 0 0 0,-1-1 0 0 0,1 1 0 0 0,-1-1 0 0 0,1 0 0 0 0,-1 0 0 0 0,0 0 0 0 0,0-1 0 0 0,0 1 0 0 0,0-1 0 0 0,0 0 0 0 0,0 1 0 0 0,-1-1 0 0 0,1 0 0 0 0,-1-1 0 0 0,0 1 0 0 0,0 0 0 0 0,0-1 0 0 0,0 1 0 0 0,-1-1 0 0 0,1 0 0 0 0,-1 1 1 0 0,0-1-1 0 0,0 0 0 0 0,-1 0 0 0 0,1 0 0 0 0,-1 1 0 0 0,1-1 0 0 0,-1 0 0 0 0,-1 0 0 0 0,1 0 0 0 0,0 0 0 0 0,-1 0 0 0 0,0 0 0 0 0,0 1 0 0 0,0-1 0 0 0,0 0 0 0 0,-1 0 0 0 0,1 1 0 0 0,-1-1 0 0 0,0 1 0 0 0,0 0 0 0 0,0-1 0 0 0,-1 1 0 0 0,1 0 0 0 0,-5-4 1 0 0,-5-3-1674 0 0,-19-9 4099 0 0,21 14-4711 0 0,2 1-4996 0 0</inkml:trace>
  <inkml:trace contextRef="#ctx0" brushRef="#br0" timeOffset="13045.59">1405 182 2380 0 0,'3'0'1027'0'0,"0"1"0"0"0,0-1-1 0 0,0 1 1 0 0,-1 0-1 0 0,1-1 1 0 0,0 1 0 0 0,0 1-1 0 0,-1-1 1 0 0,1 0 0 0 0,-1 1-1 0 0,4 2 1 0 0,30 29 6574 0 0,-30-26-7107 0 0,-1-1 0 0 0,0 1-1 0 0,-1 0 1 0 0,0 0-1 0 0,0 0 1 0 0,0 1 0 0 0,-1 0-1 0 0,5 14 1 0 0,-8-20-473 0 0,0 0-1 0 0,0 1 1 0 0,0-1 0 0 0,0 0 0 0 0,0 0 0 0 0,0 0 0 0 0,-1 1 0 0 0,1-1-1 0 0,-1 0 1 0 0,1 0 0 0 0,-1 0 0 0 0,0 0 0 0 0,0 0 0 0 0,0 0-1 0 0,0 0 1 0 0,0 0 0 0 0,-1 0 0 0 0,1-1 0 0 0,-1 1 0 0 0,1 0 0 0 0,-1-1-1 0 0,1 1 1 0 0,-1-1 0 0 0,0 0 0 0 0,0 1 0 0 0,1-1 0 0 0,-1 0-1 0 0,0 0 1 0 0,0 0 0 0 0,0 0 0 0 0,0-1 0 0 0,-1 1 0 0 0,1-1 0 0 0,0 1-1 0 0,0-1 1 0 0,0 1 0 0 0,0-1 0 0 0,-1 0 0 0 0,1 0 0 0 0,0 0-1 0 0,0-1 1 0 0,0 1 0 0 0,0 0 0 0 0,-1-1 0 0 0,1 1 0 0 0,0-1-1 0 0,0 0 1 0 0,-3-1 0 0 0,3 0 26 0 0,0-1 0 0 0,0 1 0 0 0,0 0 0 0 0,0-1-1 0 0,0 1 1 0 0,1-1 0 0 0,-1 0 0 0 0,1 1 0 0 0,0-1 0 0 0,-1 0 0 0 0,2 0 0 0 0,-1 0-1 0 0,0 0 1 0 0,0 0 0 0 0,1 0 0 0 0,-1-5 0 0 0,1-59 787 0 0,1 42-361 0 0,15-87 2326 0 0,-16 112-2887 0 0,-1 0 0 0 0,0 0 0 0 0,0 1 0 0 0,0-1 0 0 0,0 0 0 0 0,1 1 0 0 0,-1-1 0 0 0,0 1-1 0 0,0-1 1 0 0,1 0 0 0 0,-1 1 0 0 0,0 0 0 0 0,1-1 0 0 0,-1 1 0 0 0,1-1 0 0 0,-1 1 0 0 0,0 0 0 0 0,1 0 0 0 0,0-1-1 0 0,-1 1 1 0 0,1 0 0 0 0,-1 1 0 0 0,0 0-332 0 0,1-1 0 0 0,0 1 0 0 0,0-1 0 0 0,-1 1 0 0 0,1-1 0 0 0,0 1 0 0 0,0-1 0 0 0,0 1 1 0 0,1 0-1 0 0,-1-1 0 0 0,0 1 0 0 0,1-1 0 0 0,-1 1 0 0 0,1-1 0 0 0,-1 1 0 0 0,1-1 0 0 0,-1 0 0 0 0,1 1 0 0 0,0-1 0 0 0,0 0 0 0 0,0 1 0 0 0,0-1 0 0 0,0 0 0 0 0,0 0 0 0 0,2 1 0 0 0,0 0-689 0 0,0-1-1 0 0,0 0 1 0 0,0 0-1 0 0,0 0 1 0 0,1 0-1 0 0,-1 0 1 0 0,0-1-1 0 0,1 1 1 0 0,-1-1-1 0 0,7 0 1 0 0,3 0-1338 0 0</inkml:trace>
  <inkml:trace contextRef="#ctx0" brushRef="#br0" timeOffset="13480.18">1571 198 2524 0 0,'0'3'827'0'0,"1"0"0"0"0,0-1 0 0 0,-1 1 0 0 0,1 0 0 0 0,1 0 0 0 0,-1-1 0 0 0,0 1 0 0 0,1-1 0 0 0,-1 1 0 0 0,1-1 0 0 0,0 0 0 0 0,-1 1 0 0 0,1-1 0 0 0,0 0 0 0 0,1 0 0 0 0,-1 0 0 0 0,0-1 0 0 0,5 4 0 0 0,-4-3 32 0 0,1-1 0 0 0,-1 1 1 0 0,0-1-1 0 0,1 0 0 0 0,-1 0 0 0 0,1 0 1 0 0,-1 0-1 0 0,8 0 0 0 0,-8-1-637 0 0,1 0-1 0 0,-1 0 1 0 0,0 0-1 0 0,0 0 1 0 0,0-1-1 0 0,0 0 1 0 0,0 1-1 0 0,1-1 1 0 0,-1 0-1 0 0,-1-1 1 0 0,1 1 0 0 0,0 0-1 0 0,0-1 1 0 0,0 0-1 0 0,-1 1 1 0 0,1-1-1 0 0,-1 0 1 0 0,1-1-1 0 0,2-2 1 0 0,-3 3-119 0 0,-1 0-1 0 0,1-1 1 0 0,-1 1 0 0 0,0 0-1 0 0,1-1 1 0 0,-1 1 0 0 0,0-1 0 0 0,-1 1-1 0 0,1-1 1 0 0,0 0 0 0 0,-1 1-1 0 0,1-1 1 0 0,-1 0 0 0 0,0 0 0 0 0,0 1-1 0 0,0-1 1 0 0,-1-5 0 0 0,0 2-30 0 0,0 1 0 0 0,-1-1 0 0 0,0 1 0 0 0,0-1 0 0 0,0 1-1 0 0,-1 0 1 0 0,0 0 0 0 0,-4-6 0 0 0,1 3-333 0 0,0 0-1 0 0,-1 0 0 0 0,0 1 0 0 0,0 0 1 0 0,0 0-1 0 0,-1 1 0 0 0,0 0 0 0 0,0 0 1 0 0,-16-7-1 0 0,-14 6-2958 0 0,-4 0-4509 0 0,40 7 7203 0 0,0-1 1 0 0,1 1 0 0 0,-1-1 0 0 0,0 0 0 0 0,1 0 0 0 0,-1 0 0 0 0,1 1-1 0 0,-1-1 1 0 0,1-1 0 0 0,-1 1 0 0 0,1 0 0 0 0,0 0 0 0 0,-1 0 0 0 0,1-1-1 0 0,0 1 1 0 0,0-1 0 0 0,0 1 0 0 0,-1-3 0 0 0,-2-11-2068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6T00:45:42.8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24 197 2288 0 0,'-1'8'11436'0'0,"-1"2"-3931"0"0,-3 16-1348 0 0,-8 36-8821 0 0,11-37 4852 0 0,2-24-2169 0 0,0-1-1 0 0,0 0 1 0 0,0 1 0 0 0,0-1-1 0 0,0 1 1 0 0,0-1 0 0 0,0 0 0 0 0,0 1-1 0 0,0-1 1 0 0,0 1 0 0 0,0-1-1 0 0,0 0 1 0 0,0 1 0 0 0,0-1 0 0 0,1 1-1 0 0,-1-1 1 0 0,0 0 0 0 0,0 1-1 0 0,0-1 1 0 0,0 0 0 0 0,1 1 0 0 0,-1-1-1 0 0,0 0 1 0 0,0 1 0 0 0,1-1-1 0 0,-1 0 1 0 0,0 0 0 0 0,1 1 0 0 0,-1-1-1 0 0,0 0 1 0 0,1 0 0 0 0,-1 1-1 0 0,0-1 1 0 0,1 0 0 0 0,-1 0 0 0 0,0 0-1 0 0,1 0 1 0 0,-1 0 0 0 0,1 0-1 0 0,0 1 1 0 0,18-11 502 0 0,17-25 175 0 0,-35 34-653 0 0,38-39 719 0 0,2 1 0 0 0,2 2-1 0 0,57-38 1 0 0,-71 56-566 0 0,2 1 0 0 0,0 1-1 0 0,50-18 1 0 0,-47 23-196 0 0,-33 11 0 0 0,-1 0 0 0 0,0 0-3 0 0,0 1-10 0 0,-5 1-6244 0 0,0-1 2984 0 0,0 1 1 0 0,0 0-1 0 0,0 0 1 0 0,0 0-1 0 0,-6 4 1 0 0,6-3 1065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6T00:45:41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1 900 0 0,'-11'4'6339'0'0,"14"-4"-5005"0"0,7 0-5803 0 0,-8 0 3365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6T00:45:36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 1572 0 0,'-17'9'13712'0'0,"52"-9"-6736"0"0,-17 0-8299 0 0,260 9 3404 0 0,1-1-672 0 0,-258-9-1168 0 0,0-1 0 0 0,27-6 0 0 0,-27 4-149 0 0,0 0 0 0 0,29 0 0 0 0,237 13 1295 0 0,76-16 1033 0 0,-405 12-22252 0 0,31-2 17244 0 0</inkml:trace>
  <inkml:trace contextRef="#ctx0" brushRef="#br0" timeOffset="2659.07">1233 1 2096 0 0,'0'0'2185'0'0,"0"12"9015"0"0,0 16-5782 0 0,10 173-1441 0 0,-37-235-6593 0 0,2-1 1527 0 0,20 29 1070 0 0,0 0 0 0 0,0 0 1 0 0,1-1-1 0 0,0 1 1 0 0,0-1-1 0 0,0 0 0 0 0,1 0 1 0 0,0 0-1 0 0,1 0 0 0 0,-1-1 1 0 0,-1-9 735 0 0,15 42 864 0 0,9 21-243 0 0,14 55 0 0 0,-33-101-1323 0 0,0 0-1 0 0,-1 0 1 0 0,1 0-1 0 0,-1 0 0 0 0,1 0 1 0 0,0 0-1 0 0,-1 0 1 0 0,1 0-1 0 0,-1 0 0 0 0,1 0 1 0 0,-1 0-1 0 0,1 0 1 0 0,0 0-1 0 0,-1 0 1 0 0,1-1-1 0 0,-1 1 0 0 0,1 0 1 0 0,-1 0-1 0 0,1-1 1 0 0,-1 1-1 0 0,1 0 0 0 0,-1-1 1 0 0,1 1-1 0 0,-1-1 1 0 0,1 1-1 0 0,-1 0 0 0 0,0-1 1 0 0,1 1-1 0 0,-1-1 1 0 0,0 1-1 0 0,1-1 1 0 0,-1 1-1 0 0,0-1 0 0 0,0 0 1 0 0,22-24 2 0 0,-20 23 13 0 0,9-13 13 0 0,-6 9 30 0 0,0-1-1 0 0,0 1 0 0 0,0 0 0 0 0,1 0 0 0 0,0 1 0 0 0,0 0 0 0 0,8-6 0 0 0,-14 11 48 0 0,-11 7-106 0 0,8-6-97 0 0,11-9-84 0 0,-7 5-2510 0 0,2-5 3197 0 0,-2 2-5758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6T00:45:30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28 1964 0 0,'-31'-14'13098'0'0,"20"9"-4541"0"0,34 7-8336 0 0,57 4 1819 0 0,154-8 0 0 0,-18-1-470 0 0,-185 3-1386 0 0,-27-3-825 0 0,-20-2-921 0 0,7 4 715 0 0,0 0 1 0 0,0 0 0 0 0,-1 1 0 0 0,1 0 0 0 0,0 0 0 0 0,0 1 0 0 0,0 1 0 0 0,-15 3-1 0 0,-73 29-7693 0 0,32-9 3469 0 0,32-15 2951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6T00:45:28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85 564 740 0 0,'-37'4'3279'0'0,"-2"1"3121"0"0,31-6-2755 0 0,14-2-89 0 0,622-232 1201 0 0,-479 180-4240 0 0,285-123 1455 0 0,-429 175-1909 0 0,15-7 430 0 0,0 0-1 0 0,0-2 0 0 0,-1 0 1 0 0,23-20-1 0 0,-42 32-501 0 0,0 0-1 0 0,0 0 1 0 0,1 0-1 0 0,-1-1 1 0 0,0 1 0 0 0,0 0-1 0 0,1 0 1 0 0,-1-1-1 0 0,0 1 1 0 0,0 0-1 0 0,1 0 1 0 0,-1-1 0 0 0,0 1-1 0 0,0 0 1 0 0,0 0-1 0 0,0-1 1 0 0,1 1-1 0 0,-1 0 1 0 0,0-1 0 0 0,0 1-1 0 0,0 0 1 0 0,0-1-1 0 0,0 1 1 0 0,0 0-1 0 0,0-1 1 0 0,0 1-1 0 0,0 0 1 0 0,0-1 0 0 0,0 1-1 0 0,0 0 1 0 0,0-1-1 0 0,0 1 1 0 0,0 0-1 0 0,-1-1 1 0 0,1 1 0 0 0,0 0-1 0 0,0-1 1 0 0,0 1-1 0 0,-1-1 1 0 0,-14-5-2506 0 0,-19 3-4521 0 0,-17 5-2762 0 0,34 0 7610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6T00:45:24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88 1576 0 0,'-8'6'15251'0'0,"0"11"-10378"0"0,-5 29-7176 0 0,9-32 4035 0 0,-8 20-1294 0 0,8-26-352 0 0,1 1-1 0 0,-1 0 1 0 0,2 0 0 0 0,-1 1-1 0 0,1-1 1 0 0,1 1 0 0 0,-1-1-1 0 0,2 1 1 0 0,-1-1 0 0 0,2 18-1 0 0,0-27-72 0 0,-1 1 0 0 0,1-1-1 0 0,-1 0 1 0 0,1 1 0 0 0,-1-1-1 0 0,1 0 1 0 0,-1 1-1 0 0,0-1 1 0 0,1 0 0 0 0,0 0-1 0 0,-1 0 1 0 0,1 0 0 0 0,-1 0-1 0 0,1 1 1 0 0,-1-1 0 0 0,1 0-1 0 0,-1 0 1 0 0,1 0-1 0 0,-1 0 1 0 0,1 0 0 0 0,-1-1-1 0 0,1 1 1 0 0,-1 0 0 0 0,1 0-1 0 0,-1 0 1 0 0,1 0-1 0 0,-1-1 1 0 0,1 1 0 0 0,-1 0-1 0 0,1 0 1 0 0,-1-1 0 0 0,1 1-1 0 0,-1 0 1 0 0,1-1 0 0 0,-1 1-1 0 0,0 0 1 0 0,1-1-1 0 0,-1 0 1 0 0,19-13 196 0 0,278-274 2250 0 0,-289 282-2267 0 0,7-4 620 0 0,-14 10-760 0 0,-1-1 0 0 0,0 1 0 0 0,0 0 0 0 0,1 0 0 0 0,-1-1 0 0 0,0 1 0 0 0,1 0 0 0 0,-1 0 0 0 0,0 0 0 0 0,1-1 0 0 0,-1 1 0 0 0,0 0 0 0 0,1 0 0 0 0,-1 0 0 0 0,0 0 0 0 0,1 0 0 0 0,-1 0 0 0 0,1 0 0 0 0,-1 0 0 0 0,0 0 0 0 0,1 0 0 0 0,-1 0 0 0 0,1 0 0 0 0,-1 0 0 0 0,0 0 0 0 0,1 0 0 0 0,-1 0 0 0 0,0 0 0 0 0,1 1 0 0 0,-1-1 0 0 0,0 0 0 0 0,1 0 0 0 0,-1 0 0 0 0,0 1 0 0 0,1-1 0 0 0,-1 0 0 0 0,0 0 0 0 0,0 1 0 0 0,1-1 0 0 0,-1 0 0 0 0,0 0 0 0 0,0 1 1 0 0,1-1-1 0 0,-1 0 0 0 0,0 1 0 0 0,0-1 0 0 0,0 1 0 0 0,0-1 0 0 0,0 0 0 0 0,1 1 0 0 0,-1-1 0 0 0,0 0 0 0 0,0 1 0 0 0,0-1 0 0 0,0 1 0 0 0,0-1 51 0 0,-40 20-21866 0 0,34-16 19565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6T00:39:34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60 2504 0 0,'-2'16'2950'0'0,"1"0"-1"0"0,-2-1 1 0 0,0 1 0 0 0,-1-1-1 0 0,-10 25 1 0 0,8-25-1756 0 0,1 0 0 0 0,1 0 0 0 0,0 0 0 0 0,1 0 0 0 0,-1 27 0 0 0,4-42-1159 0 0,1 1 0 0 0,-1-1 1 0 0,1 0-1 0 0,-1 1 0 0 0,1-1 1 0 0,0 0-1 0 0,-1 1 0 0 0,1-1 1 0 0,-1 0-1 0 0,1 0 0 0 0,0 0 1 0 0,-1 1-1 0 0,1-1 0 0 0,0 0 0 0 0,-1 0 1 0 0,1 0-1 0 0,0 0 0 0 0,0 0 1 0 0,-1 0-1 0 0,1 0 0 0 0,0-1 1 0 0,-1 1-1 0 0,1 0 0 0 0,0 0 1 0 0,-1 0-1 0 0,1-1 0 0 0,-1 1 1 0 0,1 0-1 0 0,0-1 0 0 0,-1 1 0 0 0,1-1 1 0 0,23-9 259 0 0,35-35 668 0 0,91-90-1 0 0,-92 79-302 0 0,-50 49-552 0 0,-4 4-91 0 0,-1 1 0 0 0,1-1 1 0 0,-1-1-1 0 0,1 1 0 0 0,-1-1 1 0 0,0 1-1 0 0,0-1 0 0 0,-1 0 1 0 0,5-8-1 0 0,-31 45-14055 0 0,21-30 13086 0 0,0-1 1 0 0,0 1-1 0 0,1-1 1 0 0,-1 0-1 0 0,-1 0 1 0 0,1-1-1 0 0,0 1 1 0 0,0-1-1 0 0,-1 1 1 0 0,-3 0-1 0 0,-5 0-1364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6T00:39:34.1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99 1212 0 0,'-22'-4'8444'0'0,"13"6"-4142"0"0,13 4-5495 0 0,-7-13 6166 0 0,0 5-2517 0 0,-9 23-2263 0 0,6-8 58 0 0,0 0-1 0 0,0 1 1 0 0,1-1 0 0 0,1 1-1 0 0,1 0 1 0 0,0 1 0 0 0,1-1-1 0 0,0 1 1 0 0,0 17-1 0 0,3-32-216 0 0,-1 0 0 0 0,1 1 0 0 0,-1-1-1 0 0,1 0 1 0 0,-1 1 0 0 0,1-1 0 0 0,-1 0-1 0 0,1 0 1 0 0,-1 0 0 0 0,1 0-1 0 0,-1 0 1 0 0,1 1 0 0 0,-1-1 0 0 0,1 0-1 0 0,-1 0 1 0 0,1 0 0 0 0,-1 0 0 0 0,1 0-1 0 0,-1-1 1 0 0,1 1 0 0 0,0 0-1 0 0,-1 0 1 0 0,1 0 0 0 0,-1 0 0 0 0,1-1-1 0 0,-1 1 1 0 0,0 0 0 0 0,1 0 0 0 0,-1-1-1 0 0,1 1 1 0 0,0-1 0 0 0,18-8 387 0 0,127-101 943 0 0,43-32 365 0 0,-170 132-1575 0 0,-38 29-1414 0 0,-5 5-407 0 0,-76 110-10709 0 0,59-76 8341 0 0,12-19 1617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6T00:39:23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82 822 1100 0 0,'-4'4'8731'0'0,"0"5"-4372"0"0,-1 3-3483 0 0,1 2-4899 0 0,-1-4-2489 0 0,2-7 4973 0 0</inkml:trace>
  <inkml:trace contextRef="#ctx0" brushRef="#br0" timeOffset="1038.55">158 493 1612 0 0,'-2'-1'628'0'0,"1"-1"1"0"0,-1 1-1 0 0,1 0 0 0 0,-1 0 0 0 0,1 0 1 0 0,-1 0-1 0 0,0 0 0 0 0,0 0 0 0 0,1 0 1 0 0,-1 1-1 0 0,0-1 0 0 0,0 1 0 0 0,0-1 1 0 0,0 1-1 0 0,1 0 0 0 0,-1-1 0 0 0,0 1 1 0 0,0 0-1 0 0,0 0 0 0 0,-3 1 0 0 0,0 0-218 0 0,0 0 0 0 0,0 1-1 0 0,0-1 1 0 0,0 1 0 0 0,0 0-1 0 0,0 1 1 0 0,-7 4 0 0 0,5-3-381 0 0,0 1 1 0 0,0 1-1 0 0,0-1 1 0 0,1 1 0 0 0,0 0-1 0 0,0 0 1 0 0,1 1 0 0 0,-1-1-1 0 0,-5 12 1 0 0,10-17-8 0 0,1-1 0 0 0,0 0 1 0 0,0 1-1 0 0,-1-1 0 0 0,1 1 0 0 0,0-1 0 0 0,0 1 1 0 0,0-1-1 0 0,0 1 0 0 0,0-1 0 0 0,0 1 0 0 0,0-1 1 0 0,0 1-1 0 0,0-1 0 0 0,0 1 0 0 0,0-1 0 0 0,0 1 1 0 0,0-1-1 0 0,0 1 0 0 0,0-1 0 0 0,0 1 0 0 0,0-1 1 0 0,1 1-1 0 0,-1-1 0 0 0,0 1 0 0 0,0-1 0 0 0,1 0 1 0 0,-1 1-1 0 0,0-1 0 0 0,1 1 0 0 0,18 3 388 0 0,43-12 64 0 0,-21 1 117 0 0,-40 7-574 0 0,0 0-1 0 0,0 0 1 0 0,0-1 0 0 0,0 1 0 0 0,0 0-1 0 0,0 0 1 0 0,0 0 0 0 0,0 0 0 0 0,0 0-1 0 0,0 1 1 0 0,0-1 0 0 0,0 0 0 0 0,0 0-1 0 0,0 1 1 0 0,0-1 0 0 0,0 1 0 0 0,0-1-1 0 0,0 1 1 0 0,0-1 0 0 0,0 1 0 0 0,-1-1-1 0 0,1 1 1 0 0,0 0 0 0 0,0-1 0 0 0,0 1-1 0 0,-1 0 1 0 0,1 0 0 0 0,-1 0 0 0 0,1 0-1 0 0,0-1 1 0 0,-1 1 0 0 0,0 0 0 0 0,1 0-1 0 0,-1 0 1 0 0,1 0 0 0 0,-1 0 0 0 0,0 0-1 0 0,0 0 1 0 0,0 0 0 0 0,1 0 0 0 0,-1 0-1 0 0,0 0 1 0 0,0 1 0 0 0,-1-1 0 0 0,1 0-1 0 0,0 0 1 0 0,0 0 0 0 0,0 0 0 0 0,-1 0-1 0 0,1 0 1 0 0,0 0 0 0 0,-1 0 0 0 0,1-1-1 0 0,-1 1 1 0 0,1 0 0 0 0,-1 0 0 0 0,-1 1-1 0 0,-1 4 21 0 0,0-1 0 0 0,0 1 0 0 0,-1-1 0 0 0,0 0 0 0 0,0 0 0 0 0,-1 0 0 0 0,1-1 0 0 0,-9 7 0 0 0,7-8-32 0 0,1 1 0 0 0,-1-2 1 0 0,0 1-1 0 0,0-1 0 0 0,0 1 0 0 0,0-2 0 0 0,-1 1 0 0 0,1-1 1 0 0,0 0-1 0 0,-1 0 0 0 0,-9 0 0 0 0,16-1-80 0 0,0-1 1 0 0,0 1-1 0 0,-1 0 0 0 0,1-1 1 0 0,0 1-1 0 0,0 0 0 0 0,0-1 1 0 0,0 1-1 0 0,0-1 1 0 0,-1 1-1 0 0,1 0 0 0 0,0-1 1 0 0,0 1-1 0 0,0 0 0 0 0,0-1 1 0 0,0 1-1 0 0,0-1 0 0 0,0 1 1 0 0,0 0-1 0 0,0-1 0 0 0,1 1 1 0 0,-1 0-1 0 0,0-1 0 0 0,0 1 1 0 0,0-1-1 0 0,0 1 0 0 0,0 0 1 0 0,1-1-1 0 0,-1 1 1 0 0,0 0-1 0 0,0 0 0 0 0,1-1 1 0 0,-1 1-1 0 0,0 0 0 0 0,0-1 1 0 0,1 1-1 0 0,9-14-3573 0 0,22-18-3560 0 0,-20 20 4935 0 0</inkml:trace>
  <inkml:trace contextRef="#ctx0" brushRef="#br0" timeOffset="1431.31">230 394 2232 0 0,'0'16'9917'0'0,"0"3"-3396"0"0,1 36-945 0 0,-4 44-7902 0 0,-2-58 4127 0 0,-43 190-3063 0 0,48-251-12441 0 0,3 2 11308 0 0</inkml:trace>
  <inkml:trace contextRef="#ctx0" brushRef="#br0" timeOffset="1828.4">324 586 1796 0 0,'5'-13'2534'0'0,"0"0"-1"0"0,0 1 1 0 0,-1-2-1 0 0,3-17 0 0 0,-4-2 1057 0 0,0-63-1 0 0,-3 78-2688 0 0,6 50 306 0 0,19 203-35 0 0,-19-219-3959 0 0,-2-27-3035 0 0,-1-14-675 0 0,-3 13 5016 0 0,0-4-817 0 0</inkml:trace>
  <inkml:trace contextRef="#ctx0" brushRef="#br0" timeOffset="6138.63">483 347 1772 0 0,'9'0'11598'0'0,"5"-2"-5793"0"0,-7 1-5662 0 0,-1 0 0 0 0,0 0 0 0 0,1-1 0 0 0,-1 1 0 0 0,0-2 0 0 0,0 1 0 0 0,0-1 0 0 0,0 0 0 0 0,0 0 1 0 0,8-6-1 0 0,-18 8-84 0 0,-1 1 0 0 0,1 0 0 0 0,0 1 0 0 0,-1-1 0 0 0,1 1 0 0 0,0-1 0 0 0,-8 4 0 0 0,3-1-61 0 0,1 1 1 0 0,0 1 0 0 0,0 0 0 0 0,0 0-1 0 0,0 0 1 0 0,1 1 0 0 0,0 0-1 0 0,0 1 1 0 0,1 0 0 0 0,-12 14 0 0 0,19-21 5 0 0,-1 1 0 0 0,0-1 0 0 0,0 1 1 0 0,1-1-1 0 0,-1 0 0 0 0,0 1 0 0 0,1-1 1 0 0,-1 0-1 0 0,0 1 0 0 0,1-1 1 0 0,-1 0-1 0 0,1 1 0 0 0,-1-1 0 0 0,1 0 1 0 0,-1 0-1 0 0,1 1 0 0 0,-1-1 0 0 0,1 0 1 0 0,-1 0-1 0 0,1 0 0 0 0,-1 0 1 0 0,1 0-1 0 0,-1 0 0 0 0,1 0 0 0 0,-1 0 1 0 0,1 0-1 0 0,-1 0 0 0 0,1 0 0 0 0,-1 0 1 0 0,1 0-1 0 0,0 0 0 0 0,31 1 14 0 0,-13-1 34 0 0,-13 1-17 0 0,0 1 0 0 0,-1-1 0 0 0,1 1 0 0 0,0 1 0 0 0,-1-1 0 0 0,0 1 0 0 0,0 0 1 0 0,0 0-1 0 0,0 0 0 0 0,0 0 0 0 0,0 1 0 0 0,-1 0 0 0 0,0 0 0 0 0,5 6 0 0 0,-8-8-11 0 0,1 0 0 0 0,-1 0 0 0 0,0-1 0 0 0,0 1 0 0 0,0 0 0 0 0,0 0 0 0 0,0 1 0 0 0,-1-1 0 0 0,1 0 0 0 0,-1 0 0 0 0,1 0 0 0 0,-1 0 0 0 0,0 0 0 0 0,0 1-1 0 0,0-1 1 0 0,0 0 0 0 0,0 0 0 0 0,0 1 0 0 0,-1-1 0 0 0,1 0 0 0 0,-1 0 0 0 0,1 0 0 0 0,-1 0 0 0 0,0 0 0 0 0,0 0 0 0 0,0 0 0 0 0,0 0 0 0 0,0 0 0 0 0,-1 0-1 0 0,1 0 1 0 0,0-1 0 0 0,-1 1 0 0 0,1-1 0 0 0,-1 1 0 0 0,0-1 0 0 0,1 1 0 0 0,-1-1 0 0 0,0 0 0 0 0,0 0 0 0 0,-2 1 0 0 0,0 0-23 0 0,0 0 1 0 0,1 0 0 0 0,-1-1-1 0 0,0 0 1 0 0,0 0 0 0 0,0 0-1 0 0,0 0 1 0 0,0 0 0 0 0,0-1-1 0 0,0 0 1 0 0,-7 0 0 0 0,11-1-417 0 0,0-1 1 0 0,0 1-1 0 0,1 0 1 0 0,-1-1-1 0 0,1 1 0 0 0,-1 0 1 0 0,1-1-1 0 0,-1 1 1 0 0,1 0-1 0 0,0 0 1 0 0,0 0-1 0 0,0 0 1 0 0,0 0-1 0 0,0 0 1 0 0,0 0-1 0 0,2-2 0 0 0,19-15-6965 0 0,-14 13 5048 0 0</inkml:trace>
  <inkml:trace contextRef="#ctx0" brushRef="#br0" timeOffset="6856.9">697 292 1984 0 0,'3'-6'14304'0'0,"-2"21"-10743"0"0,-5 27-3816 0 0,2-39 281 0 0,1 1 0 0 0,0 0 0 0 0,-1-1 0 0 0,2 1 0 0 0,-1 0 0 0 0,0 0 0 0 0,1 0 0 0 0,-1 0 0 0 0,1 0 0 0 0,0 0 0 0 0,1 0 0 0 0,-1 0 0 0 0,2 5 0 0 0,-1-7-16 0 0,0 0 0 0 0,1-1 0 0 0,-1 1 0 0 0,1 0-1 0 0,0-1 1 0 0,-1 0 0 0 0,1 1 0 0 0,0-1 0 0 0,0 0-1 0 0,0 0 1 0 0,0 0 0 0 0,0 0 0 0 0,0 0 0 0 0,0-1-1 0 0,0 1 1 0 0,0 0 0 0 0,0-1 0 0 0,0 0-1 0 0,1 1 1 0 0,-1-1 0 0 0,0 0 0 0 0,0 0 0 0 0,0 0-1 0 0,5-1 1 0 0,-4 1-7 0 0,-1 0 1 0 0,1 0-1 0 0,0 0 0 0 0,0 0 0 0 0,0 0 1 0 0,0 0-1 0 0,-1-1 0 0 0,1 0 0 0 0,0 1 1 0 0,-1-1-1 0 0,1 0 0 0 0,0 0 1 0 0,-1 0-1 0 0,1-1 0 0 0,-1 1 0 0 0,3-3 1 0 0,-3 2 2 0 0,0-1 1 0 0,-1 0-1 0 0,0 0 0 0 0,1 0 1 0 0,-1 0-1 0 0,0 0 1 0 0,-1 0-1 0 0,1 0 1 0 0,0 0-1 0 0,-1 0 1 0 0,0 0-1 0 0,0 0 1 0 0,0 0-1 0 0,0-6 1 0 0,-14-102 1036 0 0,19 143-305 0 0,26 150 362 0 0,-31-181-1179 0 0,0-1 0 0 0,0 0 1 0 0,0 0-1 0 0,0 1 0 0 0,0-1 1 0 0,0 0-1 0 0,0 0 0 0 0,0 1 0 0 0,0-1 1 0 0,0 0-1 0 0,0 0 0 0 0,0 1 1 0 0,1-1-1 0 0,-1 0 0 0 0,0 0 0 0 0,0 0 1 0 0,0 1-1 0 0,0-1 0 0 0,0 0 1 0 0,1 0-1 0 0,-1 0 0 0 0,0 1 0 0 0,0-1 1 0 0,0 0-1 0 0,0 0 0 0 0,1 0 1 0 0,-1 0-1 0 0,0 1 0 0 0,0-1 0 0 0,1 0 1 0 0,-1 0-1 0 0,0 0 0 0 0,0 0 1 0 0,0 0-1 0 0,1 0 0 0 0,-1 0 1 0 0,0 0-1 0 0,0 0 0 0 0,1 0 0 0 0,-1 0 1 0 0,0 0-1 0 0,0 0 0 0 0,1 0 1 0 0,-1 0-1 0 0,1 0 0 0 0,8-12-4533 0 0,5-18-2192 0 0,-14 30 6799 0 0,5-14-2281 0 0</inkml:trace>
  <inkml:trace contextRef="#ctx0" brushRef="#br0" timeOffset="7308.52">1023 173 2008 0 0,'-2'7'12970'0'0,"-1"5"-7753"0"0,-10 43-5169 0 0,13-49 51 0 0,-1 2 33 0 0,0 1 0 0 0,1 0 1 0 0,1 0-1 0 0,0 0 0 0 0,0-1 1 0 0,2 11-1 0 0,-2-17-101 0 0,0 0 0 0 0,0 0 0 0 0,0 0-1 0 0,0 0 1 0 0,0 0 0 0 0,0-1 0 0 0,1 1 0 0 0,-1 0-1 0 0,1-1 1 0 0,-1 1 0 0 0,1-1 0 0 0,-1 1 0 0 0,1-1-1 0 0,0 1 1 0 0,0-1 0 0 0,0 0 0 0 0,0 0 0 0 0,0 0-1 0 0,0 0 1 0 0,0-1 0 0 0,0 1 0 0 0,0 0-1 0 0,0-1 1 0 0,0 1 0 0 0,0-1 0 0 0,1 0 0 0 0,-1 0-1 0 0,0 0 1 0 0,4 0 0 0 0,-4 0-6 0 0,0 0-1 0 0,1-1 1 0 0,-1 1-1 0 0,1 0 1 0 0,-1-1-1 0 0,0 1 1 0 0,1-1-1 0 0,-1 0 1 0 0,0 0 0 0 0,0 0-1 0 0,0 0 1 0 0,1 0-1 0 0,-1-1 1 0 0,0 1-1 0 0,-1 0 1 0 0,1-1-1 0 0,0 0 1 0 0,0 1-1 0 0,-1-1 1 0 0,1 0 0 0 0,-1 0-1 0 0,1 0 1 0 0,-1 0-1 0 0,0 0 1 0 0,0 0-1 0 0,0 0 1 0 0,0-1-1 0 0,0 1 1 0 0,0 0 0 0 0,0-1-1 0 0,-1 1 1 0 0,1 0-1 0 0,-1-1 1 0 0,0 1-1 0 0,0-3 1 0 0,1-1 27 0 0,-1 1 1 0 0,0-1 0 0 0,-1 1-1 0 0,1-1 1 0 0,-1 0-1 0 0,0 1 1 0 0,0-1-1 0 0,-1 1 1 0 0,0 0-1 0 0,0-1 1 0 0,0 1 0 0 0,0 0-1 0 0,-1 0 1 0 0,-5-7-1 0 0,3 6-4 0 0,-1 0 0 0 0,0 0 0 0 0,0 0 0 0 0,-14-9 0 0 0,18 14-120 0 0,0-1 1 0 0,0 1-1 0 0,1 0 1 0 0,-1 0-1 0 0,0 0 1 0 0,0 0-1 0 0,0 0 1 0 0,0 1-1 0 0,0-1 1 0 0,-1 1-1 0 0,1-1 1 0 0,0 1-1 0 0,0 0 1 0 0,0 0-1 0 0,0-1 1 0 0,-1 2-1 0 0,1-1 1 0 0,0 0-1 0 0,0 0 1 0 0,0 1-1 0 0,0-1 1 0 0,0 1-1 0 0,-1 0 1 0 0,-2 1-1 0 0,4-2-89 0 0,1 1 1 0 0,-1-1-1 0 0,1 0 0 0 0,0 0 0 0 0,-1 1 1 0 0,1-1-1 0 0,-1 0 0 0 0,1 1 0 0 0,0-1 1 0 0,-1 0-1 0 0,1 1 0 0 0,0-1 0 0 0,0 1 1 0 0,-1-1-1 0 0,1 0 0 0 0,0 1 1 0 0,0-1-1 0 0,0 1 0 0 0,-1-1 0 0 0,1 1 1 0 0,0-1-1 0 0,0 1 0 0 0,0-1 0 0 0,0 1 1 0 0,0-1-1 0 0,0 1 0 0 0,0-1 0 0 0,0 1 1 0 0,0-1-1 0 0,0 1 0 0 0,0-1 0 0 0,0 1 1 0 0,1-1-1 0 0,-1 0 0 0 0,0 1 1 0 0,0-1-1 0 0,0 1 0 0 0,1-1 0 0 0,-1 1 1 0 0,0-1-1 0 0,0 0 0 0 0,1 1 0 0 0,-1-1 1 0 0,0 1-1 0 0,1-1 0 0 0,0 1-354 0 0,1 0 0 0 0,-1 0 0 0 0,0 0 0 0 0,0 0 0 0 0,1 0 0 0 0,-1 0 0 0 0,0-1 0 0 0,1 1-1 0 0,-1-1 1 0 0,0 1 0 0 0,1-1 0 0 0,-1 1 0 0 0,1-1 0 0 0,1 0 0 0 0,9 0-1713 0 0</inkml:trace>
  <inkml:trace contextRef="#ctx0" brushRef="#br0" timeOffset="7712.59">1181 105 2044 0 0,'-1'4'7899'0'0,"-3"19"-2693"0"0,2-11-3188 0 0,1 0-1278 0 0,0-1 1 0 0,0 1 0 0 0,1 0 0 0 0,0-1 0 0 0,3 13-1 0 0,-3-21-708 0 0,1-1-1 0 0,-1 0 0 0 0,1 0 1 0 0,-1 0-1 0 0,1 0 0 0 0,0 0 1 0 0,0 0-1 0 0,0 0 0 0 0,0 0 1 0 0,0 0-1 0 0,1-1 0 0 0,-1 1 1 0 0,1 0-1 0 0,-1-1 0 0 0,1 1 1 0 0,-1-1-1 0 0,1 1 0 0 0,0-1 1 0 0,0 0-1 0 0,-1 0 0 0 0,1 0 1 0 0,0 0-1 0 0,0 0 0 0 0,0 0 1 0 0,0 0-1 0 0,0-1 0 0 0,1 1 1 0 0,-1-1-1 0 0,0 1 0 0 0,0-1 1 0 0,0 0-1 0 0,5 0 0 0 0,-3-1 3 0 0,0 1 0 0 0,0-1 0 0 0,-1 0 0 0 0,1 0 0 0 0,0-1 0 0 0,0 1 0 0 0,-1-1-1 0 0,1 0 1 0 0,0 0 0 0 0,-1 0 0 0 0,0 0 0 0 0,0-1 0 0 0,1 1 0 0 0,-2-1 0 0 0,1 0 0 0 0,0 0-1 0 0,0 0 1 0 0,-1 0 0 0 0,0 0 0 0 0,1 0 0 0 0,-1-1 0 0 0,0 0 0 0 0,-1 1 0 0 0,1-1 0 0 0,-1 0-1 0 0,0 1 1 0 0,1-1 0 0 0,-2 0 0 0 0,1 0 0 0 0,0 0 0 0 0,-1 0 0 0 0,0 0 0 0 0,0 0 0 0 0,0 0-1 0 0,0 0 1 0 0,-1 0 0 0 0,1 0 0 0 0,-1 0 0 0 0,-2-6 0 0 0,0 7-26 0 0,1 0-1 0 0,-1 0 1 0 0,0 1-1 0 0,0-1 1 0 0,0 1 0 0 0,0 0-1 0 0,0 0 1 0 0,0 0 0 0 0,-1 0-1 0 0,1 1 1 0 0,-1-1 0 0 0,1 1-1 0 0,-1 0 1 0 0,0 0 0 0 0,1 0-1 0 0,-1 0 1 0 0,0 1 0 0 0,-5-1-1 0 0,6 1-185 0 0,0-1 1 0 0,-1 1-1 0 0,1 0 0 0 0,0-1 0 0 0,-1 1 0 0 0,1 1 0 0 0,-1-1 0 0 0,1 0 0 0 0,0 1 0 0 0,0 0 0 0 0,-1 0 1 0 0,1 0-1 0 0,0 0 0 0 0,0 0 0 0 0,0 1 0 0 0,0-1 0 0 0,0 1 0 0 0,0 0 0 0 0,0 0 0 0 0,-4 4 1 0 0,22-10-14093 0 0</inkml:trace>
  <inkml:trace contextRef="#ctx0" brushRef="#br0" timeOffset="8069.19">1329 76 2112 0 0,'4'9'1826'0'0,"1"0"0"0"0,1 0 0 0 0,0 0 0 0 0,0-1 0 0 0,1 0 0 0 0,-1 0 0 0 0,13 10 0 0 0,-15-15-1200 0 0,-1 0 0 0 0,1 0 0 0 0,0-1 0 0 0,0 1 0 0 0,0-1 0 0 0,1 0-1 0 0,-1-1 1 0 0,8 3 0 0 0,-9-3-523 0 0,-1-1 0 0 0,1 1 0 0 0,0-1 0 0 0,0 0 0 0 0,0 0 0 0 0,0 0 0 0 0,0-1 0 0 0,-1 1 0 0 0,1 0 0 0 0,0-1 0 0 0,0 0 0 0 0,-1 0 0 0 0,1 0 0 0 0,0 0 0 0 0,2-2 0 0 0,-3 2-16 0 0,0 0-1 0 0,0 0 1 0 0,0 0 0 0 0,0 0-1 0 0,0 0 1 0 0,-1-1 0 0 0,1 1 0 0 0,0-1-1 0 0,-1 1 1 0 0,1-1 0 0 0,-1 1-1 0 0,0-1 1 0 0,0 0 0 0 0,1 0 0 0 0,-1 0-1 0 0,0 0 1 0 0,-1 0 0 0 0,1 0-1 0 0,0 0 1 0 0,0 0 0 0 0,-1 0-1 0 0,1-4 1 0 0,-1 3-34 0 0,-1 0 0 0 0,1 0 0 0 0,-1 0 0 0 0,0 0-1 0 0,1 0 1 0 0,-2 0 0 0 0,1 0 0 0 0,0 1 0 0 0,0-1 0 0 0,-1 0 0 0 0,0 1-1 0 0,1-1 1 0 0,-1 1 0 0 0,-2-3 0 0 0,-6-5-262 0 0,0 0-1 0 0,0 1 1 0 0,-1 1-1 0 0,0 0 1 0 0,-23-13 0 0 0,29 18-104 0 0,0 1 1 0 0,0-1 0 0 0,0 1 0 0 0,0 0-1 0 0,-1 0 1 0 0,1 1 0 0 0,-1 0-1 0 0,1 0 1 0 0,-1 0 0 0 0,1 1 0 0 0,-1-1-1 0 0,0 2 1 0 0,1-1 0 0 0,-7 1 0 0 0,6 1-992 0 0,-1 0 1 0 0,0 0-1 0 0,1 1 1 0 0,0 0-1 0 0,0 0 1 0 0,0 1 0 0 0,0 0-1 0 0,0 0 1 0 0,1 0-1 0 0,-10 9 1 0 0,7-5-763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6T00:39:13.3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0 132 2164 0 0,'2'-9'11820'0'0,"6"5"-4798"0"0,20 5-2823 0 0,14 12-5730 0 0,-30-8 3641 0 0,60 37 241 0 0,-51-29-1875 0 0,0-1-1 0 0,43 19 1 0 0,-73-59-8918 0 0,-13-42-4973 0 0,19 58 11078 0 0</inkml:trace>
  <inkml:trace contextRef="#ctx0" brushRef="#br0" timeOffset="355.2">225 7 2584 0 0,'-8'-6'14349'0'0,"-1"8"-5376"0"0,-9 21-2664 0 0,-11 42-9205 0 0,26-56 4991 0 0,-25 70-1739 0 0,-22 94 0 0 0,50-172-423 0 0,0-1 0 0 0,0 0 0 0 0,0 1 0 0 0,0-1 0 0 0,0 0 0 0 0,0 1 1 0 0,0-1-1 0 0,0 0 0 0 0,0 1 0 0 0,0-1 0 0 0,0 0 0 0 0,-1 1 0 0 0,1-1 1 0 0,0 0-1 0 0,0 0 0 0 0,0 1 0 0 0,0-1 0 0 0,0 0 0 0 0,-1 1 0 0 0,1-1 1 0 0,0 0-1 0 0,0 0 0 0 0,-1 1 0 0 0,1-1 0 0 0,0 0 0 0 0,0 0 0 0 0,-1 0 1 0 0,1 1-1 0 0,0-1 0 0 0,-1 0 0 0 0,1 0 0 0 0,0 0 0 0 0,0 0 0 0 0,-1 0 1 0 0,1 0-1 0 0,0 1 0 0 0,-1-1 0 0 0,1 0 0 0 0,0 0 0 0 0,-1 0 0 0 0,0 0 1 0 0,-11-12-4444 0 0,-6-5-7817 0 0,8 11 7475 0 0,5 3 2619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6T00:39:12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4 201 1572 0 0,'20'-25'12665'0'0,"-10"19"-6386"0"0,-6 13-2901 0 0,-6 13-3219 0 0,0-1 0 0 0,-1 1 1 0 0,-9 30-1 0 0,-5 30 174 0 0,15-58 368 0 0,9-33 680 0 0,11-21-1039 0 0,18-14 211 0 0,3 2-1 0 0,2 2 1 0 0,1 1-1 0 0,3 2 1 0 0,78-53-1 0 0,-117 88-310 0 0,1-2-71 0 0,0 1-1 0 0,0 1 0 0 0,1 0 1 0 0,0 0-1 0 0,0 0 1 0 0,0 1-1 0 0,11-3 0 0 0,-54 19-10101 0 0,28-7 4315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1583</Words>
  <Characters>8711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PILAR SAYAN MEJIA</cp:lastModifiedBy>
  <cp:revision>26</cp:revision>
  <dcterms:created xsi:type="dcterms:W3CDTF">2013-12-23T23:15:00Z</dcterms:created>
  <dcterms:modified xsi:type="dcterms:W3CDTF">2026-09-26T00:55:00Z</dcterms:modified>
  <cp:category/>
</cp:coreProperties>
</file>